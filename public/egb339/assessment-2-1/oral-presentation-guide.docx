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36D05" w14:textId="77777777" w:rsidR="00901590" w:rsidRDefault="00000000">
      <w:pPr>
        <w:pStyle w:val="Title"/>
      </w:pPr>
      <w:r>
        <w:t>EGB339 Assessment 2 1 Oral Presentation Guide</w:t>
      </w:r>
    </w:p>
    <w:p w14:paraId="5FAA3FEB" w14:textId="77777777" w:rsidR="00901590" w:rsidRDefault="00000000">
      <w:pPr>
        <w:spacing w:after="320"/>
      </w:pPr>
      <w:r>
        <w:rPr>
          <w:b/>
          <w:sz w:val="32"/>
        </w:rPr>
        <w:t>SPACE robot typing system</w:t>
      </w:r>
    </w:p>
    <w:p w14:paraId="2162F1D1" w14:textId="77777777" w:rsidR="00901590" w:rsidRPr="00161B02" w:rsidRDefault="00000000">
      <w:pPr>
        <w:rPr>
          <w:lang w:val="nb-NO"/>
        </w:rPr>
      </w:pPr>
      <w:r w:rsidRPr="00161B02">
        <w:rPr>
          <w:lang w:val="nb-NO"/>
        </w:rPr>
        <w:t>Denne guiden er laget for den muntlige demonstrasjonen av den innleverte SPACE-løsningen. Hovedmålet er at du kan forklare hele kjeden fra bildekoordinater til robotledd, vise at systemet fungerer, og svare presist på spørsmål om referanserammer, transformasjoner, foroverkinematikk og inverskinematikk.</w:t>
      </w:r>
    </w:p>
    <w:p w14:paraId="6BE3916D" w14:textId="77777777" w:rsidR="00901590" w:rsidRPr="00161B02" w:rsidRDefault="00000000">
      <w:pPr>
        <w:rPr>
          <w:lang w:val="nb-NO"/>
        </w:rPr>
      </w:pPr>
      <w:r w:rsidRPr="00161B02">
        <w:rPr>
          <w:b/>
          <w:lang w:val="nb-NO"/>
        </w:rPr>
        <w:t>Hovedkonklusjon:</w:t>
      </w:r>
      <w:r w:rsidRPr="00161B02">
        <w:rPr>
          <w:lang w:val="nb-NO"/>
        </w:rPr>
        <w:t xml:space="preserve"> Løsningen er funksjonell og faglig godt forankret i pensum. Den bruker en full homogen transformasjon, geometrisk IK med to løsningsgrener, leddgrenser og kontroll med foroverkinematikk. Den </w:t>
      </w:r>
      <w:proofErr w:type="gramStart"/>
      <w:r w:rsidRPr="00161B02">
        <w:rPr>
          <w:lang w:val="nb-NO"/>
        </w:rPr>
        <w:t>implementerer</w:t>
      </w:r>
      <w:proofErr w:type="gramEnd"/>
      <w:r w:rsidRPr="00161B02">
        <w:rPr>
          <w:lang w:val="nb-NO"/>
        </w:rPr>
        <w:t xml:space="preserve"> ikke joint-</w:t>
      </w:r>
      <w:proofErr w:type="spellStart"/>
      <w:r w:rsidRPr="00161B02">
        <w:rPr>
          <w:lang w:val="nb-NO"/>
        </w:rPr>
        <w:t>space</w:t>
      </w:r>
      <w:proofErr w:type="spellEnd"/>
      <w:r w:rsidRPr="00161B02">
        <w:rPr>
          <w:lang w:val="nb-NO"/>
        </w:rPr>
        <w:t xml:space="preserve"> eller </w:t>
      </w:r>
      <w:proofErr w:type="spellStart"/>
      <w:r w:rsidRPr="00161B02">
        <w:rPr>
          <w:lang w:val="nb-NO"/>
        </w:rPr>
        <w:t>Cartesian</w:t>
      </w:r>
      <w:proofErr w:type="spellEnd"/>
      <w:r w:rsidRPr="00161B02">
        <w:rPr>
          <w:lang w:val="nb-NO"/>
        </w:rPr>
        <w:t xml:space="preserve"> </w:t>
      </w:r>
      <w:proofErr w:type="spellStart"/>
      <w:r w:rsidRPr="00161B02">
        <w:rPr>
          <w:lang w:val="nb-NO"/>
        </w:rPr>
        <w:t>interpolation</w:t>
      </w:r>
      <w:proofErr w:type="spellEnd"/>
      <w:r w:rsidRPr="00161B02">
        <w:rPr>
          <w:lang w:val="nb-NO"/>
        </w:rPr>
        <w:t>, så dette må omtales ærlig som en avgrensning.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272"/>
      </w:tblGrid>
      <w:tr w:rsidR="00901590" w14:paraId="10075CDA" w14:textId="77777777">
        <w:trPr>
          <w:tblHeader/>
          <w:jc w:val="center"/>
        </w:trPr>
        <w:tc>
          <w:tcPr>
            <w:tcW w:w="2376" w:type="dxa"/>
            <w:shd w:val="clear" w:color="auto" w:fill="17365D"/>
            <w:tcMar>
              <w:top w:w="100" w:type="dxa"/>
              <w:left w:w="110" w:type="dxa"/>
              <w:bottom w:w="100" w:type="dxa"/>
              <w:right w:w="110" w:type="dxa"/>
            </w:tcMar>
            <w:vAlign w:val="center"/>
          </w:tcPr>
          <w:p w14:paraId="144EECC6" w14:textId="77777777" w:rsidR="00901590" w:rsidRDefault="00000000">
            <w:pPr>
              <w:spacing w:after="0"/>
              <w:jc w:val="center"/>
            </w:pPr>
            <w:r>
              <w:rPr>
                <w:b/>
                <w:color w:val="FFFFFF"/>
                <w:sz w:val="20"/>
              </w:rPr>
              <w:t>Felt</w:t>
            </w:r>
          </w:p>
        </w:tc>
        <w:tc>
          <w:tcPr>
            <w:tcW w:w="7272" w:type="dxa"/>
            <w:shd w:val="clear" w:color="auto" w:fill="17365D"/>
            <w:tcMar>
              <w:top w:w="100" w:type="dxa"/>
              <w:left w:w="110" w:type="dxa"/>
              <w:bottom w:w="100" w:type="dxa"/>
              <w:right w:w="110" w:type="dxa"/>
            </w:tcMar>
            <w:vAlign w:val="center"/>
          </w:tcPr>
          <w:p w14:paraId="32DE2A3E" w14:textId="77777777" w:rsidR="00901590" w:rsidRDefault="00000000">
            <w:pPr>
              <w:spacing w:after="0"/>
              <w:jc w:val="center"/>
            </w:pPr>
            <w:r>
              <w:rPr>
                <w:b/>
                <w:color w:val="FFFFFF"/>
                <w:sz w:val="20"/>
              </w:rPr>
              <w:t>Din løsning</w:t>
            </w:r>
          </w:p>
        </w:tc>
      </w:tr>
      <w:tr w:rsidR="00901590" w14:paraId="061619AB" w14:textId="77777777">
        <w:trPr>
          <w:jc w:val="center"/>
        </w:trPr>
        <w:tc>
          <w:tcPr>
            <w:tcW w:w="2376" w:type="dxa"/>
            <w:shd w:val="clear" w:color="auto" w:fill="FFFFFF"/>
            <w:tcMar>
              <w:top w:w="100" w:type="dxa"/>
              <w:left w:w="110" w:type="dxa"/>
              <w:bottom w:w="100" w:type="dxa"/>
              <w:right w:w="110" w:type="dxa"/>
            </w:tcMar>
            <w:vAlign w:val="center"/>
          </w:tcPr>
          <w:p w14:paraId="0581BFE3" w14:textId="77777777" w:rsidR="00901590" w:rsidRDefault="00000000">
            <w:pPr>
              <w:spacing w:after="0"/>
            </w:pPr>
            <w:r>
              <w:rPr>
                <w:sz w:val="20"/>
              </w:rPr>
              <w:t>Ord</w:t>
            </w:r>
          </w:p>
        </w:tc>
        <w:tc>
          <w:tcPr>
            <w:tcW w:w="7272" w:type="dxa"/>
            <w:shd w:val="clear" w:color="auto" w:fill="FFFFFF"/>
            <w:tcMar>
              <w:top w:w="100" w:type="dxa"/>
              <w:left w:w="110" w:type="dxa"/>
              <w:bottom w:w="100" w:type="dxa"/>
              <w:right w:w="110" w:type="dxa"/>
            </w:tcMar>
            <w:vAlign w:val="center"/>
          </w:tcPr>
          <w:p w14:paraId="5DAB0CC7" w14:textId="77777777" w:rsidR="00901590" w:rsidRDefault="00000000">
            <w:pPr>
              <w:spacing w:after="0"/>
            </w:pPr>
            <w:r>
              <w:rPr>
                <w:sz w:val="20"/>
              </w:rPr>
              <w:t>SPACE</w:t>
            </w:r>
          </w:p>
        </w:tc>
      </w:tr>
      <w:tr w:rsidR="00901590" w14:paraId="7ABD43B5" w14:textId="77777777">
        <w:trPr>
          <w:jc w:val="center"/>
        </w:trPr>
        <w:tc>
          <w:tcPr>
            <w:tcW w:w="2376" w:type="dxa"/>
            <w:shd w:val="clear" w:color="auto" w:fill="EAF2F8"/>
            <w:tcMar>
              <w:top w:w="100" w:type="dxa"/>
              <w:left w:w="110" w:type="dxa"/>
              <w:bottom w:w="100" w:type="dxa"/>
              <w:right w:w="110" w:type="dxa"/>
            </w:tcMar>
            <w:vAlign w:val="center"/>
          </w:tcPr>
          <w:p w14:paraId="18E373C4" w14:textId="77777777" w:rsidR="00901590" w:rsidRDefault="00000000">
            <w:pPr>
              <w:spacing w:after="0"/>
            </w:pPr>
            <w:r>
              <w:rPr>
                <w:sz w:val="20"/>
              </w:rPr>
              <w:t>Demonstrasjon</w:t>
            </w:r>
          </w:p>
        </w:tc>
        <w:tc>
          <w:tcPr>
            <w:tcW w:w="7272" w:type="dxa"/>
            <w:shd w:val="clear" w:color="auto" w:fill="EAF2F8"/>
            <w:tcMar>
              <w:top w:w="100" w:type="dxa"/>
              <w:left w:w="110" w:type="dxa"/>
              <w:bottom w:w="100" w:type="dxa"/>
              <w:right w:w="110" w:type="dxa"/>
            </w:tcMar>
            <w:vAlign w:val="center"/>
          </w:tcPr>
          <w:p w14:paraId="68DCD3FB" w14:textId="77777777" w:rsidR="00901590" w:rsidRDefault="00000000">
            <w:pPr>
              <w:spacing w:after="0"/>
            </w:pPr>
            <w:r>
              <w:rPr>
                <w:sz w:val="20"/>
              </w:rPr>
              <w:t>CoppeliaSim med Dobot Magician</w:t>
            </w:r>
          </w:p>
        </w:tc>
      </w:tr>
      <w:tr w:rsidR="00901590" w14:paraId="7D39F793" w14:textId="77777777">
        <w:trPr>
          <w:jc w:val="center"/>
        </w:trPr>
        <w:tc>
          <w:tcPr>
            <w:tcW w:w="2376" w:type="dxa"/>
            <w:shd w:val="clear" w:color="auto" w:fill="FFFFFF"/>
            <w:tcMar>
              <w:top w:w="100" w:type="dxa"/>
              <w:left w:w="110" w:type="dxa"/>
              <w:bottom w:w="100" w:type="dxa"/>
              <w:right w:w="110" w:type="dxa"/>
            </w:tcMar>
            <w:vAlign w:val="center"/>
          </w:tcPr>
          <w:p w14:paraId="49DB7CCD" w14:textId="77777777" w:rsidR="00901590" w:rsidRDefault="00000000">
            <w:pPr>
              <w:spacing w:after="0"/>
            </w:pPr>
            <w:r>
              <w:rPr>
                <w:sz w:val="20"/>
              </w:rPr>
              <w:t>Koordinater</w:t>
            </w:r>
          </w:p>
        </w:tc>
        <w:tc>
          <w:tcPr>
            <w:tcW w:w="7272" w:type="dxa"/>
            <w:shd w:val="clear" w:color="auto" w:fill="FFFFFF"/>
            <w:tcMar>
              <w:top w:w="100" w:type="dxa"/>
              <w:left w:w="110" w:type="dxa"/>
              <w:bottom w:w="100" w:type="dxa"/>
              <w:right w:w="110" w:type="dxa"/>
            </w:tcMar>
            <w:vAlign w:val="center"/>
          </w:tcPr>
          <w:p w14:paraId="044F9CAB" w14:textId="77777777" w:rsidR="00901590" w:rsidRDefault="00000000">
            <w:pPr>
              <w:spacing w:after="0"/>
            </w:pPr>
            <w:r>
              <w:rPr>
                <w:sz w:val="20"/>
              </w:rPr>
              <w:t>Bilde → tastaturramme {K} → robotbase {B}</w:t>
            </w:r>
          </w:p>
        </w:tc>
      </w:tr>
      <w:tr w:rsidR="00901590" w:rsidRPr="00161B02" w14:paraId="0E371BC4" w14:textId="77777777">
        <w:trPr>
          <w:jc w:val="center"/>
        </w:trPr>
        <w:tc>
          <w:tcPr>
            <w:tcW w:w="2376" w:type="dxa"/>
            <w:shd w:val="clear" w:color="auto" w:fill="EAF2F8"/>
            <w:tcMar>
              <w:top w:w="100" w:type="dxa"/>
              <w:left w:w="110" w:type="dxa"/>
              <w:bottom w:w="100" w:type="dxa"/>
              <w:right w:w="110" w:type="dxa"/>
            </w:tcMar>
            <w:vAlign w:val="center"/>
          </w:tcPr>
          <w:p w14:paraId="33DBD018" w14:textId="77777777" w:rsidR="00901590" w:rsidRDefault="00000000">
            <w:pPr>
              <w:spacing w:after="0"/>
            </w:pPr>
            <w:r>
              <w:rPr>
                <w:sz w:val="20"/>
              </w:rPr>
              <w:t>IK</w:t>
            </w:r>
          </w:p>
        </w:tc>
        <w:tc>
          <w:tcPr>
            <w:tcW w:w="7272" w:type="dxa"/>
            <w:shd w:val="clear" w:color="auto" w:fill="EAF2F8"/>
            <w:tcMar>
              <w:top w:w="100" w:type="dxa"/>
              <w:left w:w="110" w:type="dxa"/>
              <w:bottom w:w="100" w:type="dxa"/>
              <w:right w:w="110" w:type="dxa"/>
            </w:tcMar>
            <w:vAlign w:val="center"/>
          </w:tcPr>
          <w:p w14:paraId="12CAEEC8" w14:textId="77777777" w:rsidR="00901590" w:rsidRPr="00161B02" w:rsidRDefault="00000000">
            <w:pPr>
              <w:spacing w:after="0"/>
              <w:rPr>
                <w:lang w:val="nb-NO"/>
              </w:rPr>
            </w:pPr>
            <w:r w:rsidRPr="00161B02">
              <w:rPr>
                <w:sz w:val="20"/>
                <w:lang w:val="nb-NO"/>
              </w:rPr>
              <w:t>Lukket geometrisk løsning med to kandidater</w:t>
            </w:r>
          </w:p>
        </w:tc>
      </w:tr>
      <w:tr w:rsidR="00901590" w14:paraId="519AD507" w14:textId="77777777">
        <w:trPr>
          <w:jc w:val="center"/>
        </w:trPr>
        <w:tc>
          <w:tcPr>
            <w:tcW w:w="2376" w:type="dxa"/>
            <w:shd w:val="clear" w:color="auto" w:fill="FFFFFF"/>
            <w:tcMar>
              <w:top w:w="100" w:type="dxa"/>
              <w:left w:w="110" w:type="dxa"/>
              <w:bottom w:w="100" w:type="dxa"/>
              <w:right w:w="110" w:type="dxa"/>
            </w:tcMar>
            <w:vAlign w:val="center"/>
          </w:tcPr>
          <w:p w14:paraId="7330EF03" w14:textId="77777777" w:rsidR="00901590" w:rsidRDefault="00000000">
            <w:pPr>
              <w:spacing w:after="0"/>
            </w:pPr>
            <w:proofErr w:type="spellStart"/>
            <w:r>
              <w:rPr>
                <w:sz w:val="20"/>
              </w:rPr>
              <w:t>Bevegelse</w:t>
            </w:r>
            <w:proofErr w:type="spellEnd"/>
          </w:p>
        </w:tc>
        <w:tc>
          <w:tcPr>
            <w:tcW w:w="7272" w:type="dxa"/>
            <w:shd w:val="clear" w:color="auto" w:fill="FFFFFF"/>
            <w:tcMar>
              <w:top w:w="100" w:type="dxa"/>
              <w:left w:w="110" w:type="dxa"/>
              <w:bottom w:w="100" w:type="dxa"/>
              <w:right w:w="110" w:type="dxa"/>
            </w:tcMar>
            <w:vAlign w:val="center"/>
          </w:tcPr>
          <w:p w14:paraId="374E4ADD" w14:textId="77777777" w:rsidR="00901590" w:rsidRDefault="00000000">
            <w:pPr>
              <w:spacing w:after="0"/>
            </w:pPr>
            <w:r>
              <w:rPr>
                <w:sz w:val="20"/>
              </w:rPr>
              <w:t>ABOVE → PRESS → ABOVE for hver tast</w:t>
            </w:r>
          </w:p>
        </w:tc>
      </w:tr>
      <w:tr w:rsidR="00901590" w14:paraId="50B73070" w14:textId="77777777">
        <w:trPr>
          <w:jc w:val="center"/>
        </w:trPr>
        <w:tc>
          <w:tcPr>
            <w:tcW w:w="2376" w:type="dxa"/>
            <w:shd w:val="clear" w:color="auto" w:fill="EAF2F8"/>
            <w:tcMar>
              <w:top w:w="100" w:type="dxa"/>
              <w:left w:w="110" w:type="dxa"/>
              <w:bottom w:w="100" w:type="dxa"/>
              <w:right w:w="110" w:type="dxa"/>
            </w:tcMar>
            <w:vAlign w:val="center"/>
          </w:tcPr>
          <w:p w14:paraId="3BEB5817" w14:textId="77777777" w:rsidR="00901590" w:rsidRDefault="00000000">
            <w:pPr>
              <w:spacing w:after="0"/>
            </w:pPr>
            <w:r>
              <w:rPr>
                <w:sz w:val="20"/>
              </w:rPr>
              <w:t>Interpolasjon</w:t>
            </w:r>
          </w:p>
        </w:tc>
        <w:tc>
          <w:tcPr>
            <w:tcW w:w="7272" w:type="dxa"/>
            <w:shd w:val="clear" w:color="auto" w:fill="EAF2F8"/>
            <w:tcMar>
              <w:top w:w="100" w:type="dxa"/>
              <w:left w:w="110" w:type="dxa"/>
              <w:bottom w:w="100" w:type="dxa"/>
              <w:right w:w="110" w:type="dxa"/>
            </w:tcMar>
            <w:vAlign w:val="center"/>
          </w:tcPr>
          <w:p w14:paraId="4E9F4F6F" w14:textId="77777777" w:rsidR="00901590" w:rsidRDefault="00000000">
            <w:pPr>
              <w:spacing w:after="0"/>
            </w:pPr>
            <w:r>
              <w:rPr>
                <w:sz w:val="20"/>
              </w:rPr>
              <w:t>Ikke implementert</w:t>
            </w:r>
          </w:p>
        </w:tc>
      </w:tr>
      <w:tr w:rsidR="00901590" w:rsidRPr="00161B02" w14:paraId="16494ADF" w14:textId="77777777">
        <w:trPr>
          <w:jc w:val="center"/>
        </w:trPr>
        <w:tc>
          <w:tcPr>
            <w:tcW w:w="2376" w:type="dxa"/>
            <w:shd w:val="clear" w:color="auto" w:fill="FFFFFF"/>
            <w:tcMar>
              <w:top w:w="100" w:type="dxa"/>
              <w:left w:w="110" w:type="dxa"/>
              <w:bottom w:w="100" w:type="dxa"/>
              <w:right w:w="110" w:type="dxa"/>
            </w:tcMar>
            <w:vAlign w:val="center"/>
          </w:tcPr>
          <w:p w14:paraId="1ECA0DBC" w14:textId="77777777" w:rsidR="00901590" w:rsidRDefault="00000000">
            <w:pPr>
              <w:spacing w:after="0"/>
            </w:pPr>
            <w:r>
              <w:rPr>
                <w:sz w:val="20"/>
              </w:rPr>
              <w:t>Kjøreresultat</w:t>
            </w:r>
          </w:p>
        </w:tc>
        <w:tc>
          <w:tcPr>
            <w:tcW w:w="7272" w:type="dxa"/>
            <w:shd w:val="clear" w:color="auto" w:fill="FFFFFF"/>
            <w:tcMar>
              <w:top w:w="100" w:type="dxa"/>
              <w:left w:w="110" w:type="dxa"/>
              <w:bottom w:w="100" w:type="dxa"/>
              <w:right w:w="110" w:type="dxa"/>
            </w:tcMar>
            <w:vAlign w:val="center"/>
          </w:tcPr>
          <w:p w14:paraId="487D9EFE" w14:textId="77777777" w:rsidR="00901590" w:rsidRPr="00161B02" w:rsidRDefault="00000000">
            <w:pPr>
              <w:spacing w:after="0"/>
              <w:rPr>
                <w:lang w:val="nb-NO"/>
              </w:rPr>
            </w:pPr>
            <w:r w:rsidRPr="00161B02">
              <w:rPr>
                <w:sz w:val="20"/>
                <w:lang w:val="nb-NO"/>
              </w:rPr>
              <w:t>Roboten skrev SPACE korrekt i simulatoren</w:t>
            </w:r>
          </w:p>
        </w:tc>
      </w:tr>
    </w:tbl>
    <w:p w14:paraId="14CA0343" w14:textId="77777777" w:rsidR="00901590" w:rsidRPr="00161B02" w:rsidRDefault="00901590">
      <w:pPr>
        <w:spacing w:after="0"/>
        <w:rPr>
          <w:lang w:val="nb-NO"/>
        </w:rPr>
      </w:pPr>
    </w:p>
    <w:p w14:paraId="24EBE84D" w14:textId="77777777" w:rsidR="00901590" w:rsidRPr="00161B02" w:rsidRDefault="00000000">
      <w:pPr>
        <w:pStyle w:val="Heading1"/>
        <w:rPr>
          <w:lang w:val="nb-NO"/>
        </w:rPr>
      </w:pPr>
      <w:r w:rsidRPr="00161B02">
        <w:rPr>
          <w:lang w:val="nb-NO"/>
        </w:rPr>
        <w:t>Slik bruker du guiden</w:t>
      </w:r>
    </w:p>
    <w:p w14:paraId="093B85FA" w14:textId="77777777" w:rsidR="00901590" w:rsidRPr="00161B02" w:rsidRDefault="00000000">
      <w:pPr>
        <w:ind w:left="346" w:hanging="346"/>
        <w:rPr>
          <w:lang w:val="nb-NO"/>
        </w:rPr>
      </w:pPr>
      <w:r w:rsidRPr="00161B02">
        <w:rPr>
          <w:b/>
          <w:lang w:val="nb-NO"/>
        </w:rPr>
        <w:t xml:space="preserve">1.  </w:t>
      </w:r>
      <w:r w:rsidRPr="00161B02">
        <w:rPr>
          <w:lang w:val="nb-NO"/>
        </w:rPr>
        <w:t>Les presentasjonsruten og øv den høyt med simulatoren åpen.</w:t>
      </w:r>
    </w:p>
    <w:p w14:paraId="4B8F7D8B" w14:textId="77777777" w:rsidR="00901590" w:rsidRPr="00161B02" w:rsidRDefault="00000000">
      <w:pPr>
        <w:ind w:left="346" w:hanging="346"/>
        <w:rPr>
          <w:lang w:val="nb-NO"/>
        </w:rPr>
      </w:pPr>
      <w:r w:rsidRPr="00161B02">
        <w:rPr>
          <w:b/>
          <w:lang w:val="nb-NO"/>
        </w:rPr>
        <w:t xml:space="preserve">2.  </w:t>
      </w:r>
      <w:r w:rsidRPr="00161B02">
        <w:rPr>
          <w:lang w:val="nb-NO"/>
        </w:rPr>
        <w:t>Lær flyten bilde → millimeter → transformasjon → IK → robotkommando.</w:t>
      </w:r>
    </w:p>
    <w:p w14:paraId="5AD02066" w14:textId="77777777" w:rsidR="00901590" w:rsidRPr="00161B02" w:rsidRDefault="00000000">
      <w:pPr>
        <w:ind w:left="346" w:hanging="346"/>
        <w:rPr>
          <w:lang w:val="nb-NO"/>
        </w:rPr>
      </w:pPr>
      <w:r w:rsidRPr="00161B02">
        <w:rPr>
          <w:b/>
          <w:lang w:val="nb-NO"/>
        </w:rPr>
        <w:t xml:space="preserve">3.  </w:t>
      </w:r>
      <w:r w:rsidRPr="00161B02">
        <w:rPr>
          <w:lang w:val="nb-NO"/>
        </w:rPr>
        <w:t>Regn gjennom S-eksempelet én gang uten å lese direkte fra dokumentet.</w:t>
      </w:r>
    </w:p>
    <w:p w14:paraId="7D77E043" w14:textId="77777777" w:rsidR="00901590" w:rsidRPr="00161B02" w:rsidRDefault="00000000">
      <w:pPr>
        <w:ind w:left="346" w:hanging="346"/>
        <w:rPr>
          <w:lang w:val="nb-NO"/>
        </w:rPr>
      </w:pPr>
      <w:r w:rsidRPr="00161B02">
        <w:rPr>
          <w:b/>
          <w:lang w:val="nb-NO"/>
        </w:rPr>
        <w:t xml:space="preserve">4.  </w:t>
      </w:r>
      <w:r w:rsidRPr="00161B02">
        <w:rPr>
          <w:lang w:val="nb-NO"/>
        </w:rPr>
        <w:t>Øv på spørsmålsbanken på engelsk; bruk de norske forklaringene for å forstå hvorfor svaret er riktig.</w:t>
      </w:r>
    </w:p>
    <w:p w14:paraId="7AE36A2A" w14:textId="77777777" w:rsidR="00901590" w:rsidRPr="00161B02" w:rsidRDefault="00000000">
      <w:pPr>
        <w:ind w:left="346" w:hanging="346"/>
        <w:rPr>
          <w:lang w:val="nb-NO"/>
        </w:rPr>
      </w:pPr>
      <w:r w:rsidRPr="00161B02">
        <w:rPr>
          <w:b/>
          <w:lang w:val="nb-NO"/>
        </w:rPr>
        <w:t xml:space="preserve">5.  </w:t>
      </w:r>
      <w:r w:rsidRPr="00161B02">
        <w:rPr>
          <w:lang w:val="nb-NO"/>
        </w:rPr>
        <w:t xml:space="preserve">Ikke påstå at bevegelsen er interpolert eller garantert vertikal. Si at programmet sender endepunkter og lar simulatorens </w:t>
      </w:r>
      <w:proofErr w:type="spellStart"/>
      <w:r w:rsidRPr="00161B02">
        <w:rPr>
          <w:lang w:val="nb-NO"/>
        </w:rPr>
        <w:t>leddstyring</w:t>
      </w:r>
      <w:proofErr w:type="spellEnd"/>
      <w:r w:rsidRPr="00161B02">
        <w:rPr>
          <w:lang w:val="nb-NO"/>
        </w:rPr>
        <w:t xml:space="preserve"> utføre bevegelsen.</w:t>
      </w:r>
    </w:p>
    <w:p w14:paraId="016CC8D2" w14:textId="77777777" w:rsidR="00901590" w:rsidRPr="00161B02" w:rsidRDefault="00000000">
      <w:pPr>
        <w:pStyle w:val="Heading1"/>
        <w:pageBreakBefore/>
        <w:rPr>
          <w:lang w:val="nb-NO"/>
        </w:rPr>
      </w:pPr>
      <w:r w:rsidRPr="00161B02">
        <w:rPr>
          <w:lang w:val="nb-NO"/>
        </w:rPr>
        <w:lastRenderedPageBreak/>
        <w:t>1 Vurderingskrav og hva du bør vise</w:t>
      </w:r>
    </w:p>
    <w:p w14:paraId="4560C1A2" w14:textId="77777777" w:rsidR="00901590" w:rsidRPr="00161B02" w:rsidRDefault="00000000">
      <w:pPr>
        <w:rPr>
          <w:lang w:val="nb-NO"/>
        </w:rPr>
      </w:pPr>
      <w:r w:rsidRPr="00161B02">
        <w:rPr>
          <w:lang w:val="nb-NO"/>
        </w:rPr>
        <w:t>Oppgaven krever at roboten skriver et valgfritt ord på fem bokstaver. Ordet kan inneholde høyst én gjentatt bokstav. Under en demonstrasjon på 5–15 minutter skal du vise systemet og forklare hvordan tastene lokaliseres, hvordan punkter transformeres og hvordan leddvinklene beregnes.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240"/>
        <w:gridCol w:w="4464"/>
      </w:tblGrid>
      <w:tr w:rsidR="00901590" w14:paraId="181EBFB1" w14:textId="77777777">
        <w:trPr>
          <w:tblHeader/>
          <w:jc w:val="center"/>
        </w:trPr>
        <w:tc>
          <w:tcPr>
            <w:tcW w:w="1944" w:type="dxa"/>
            <w:shd w:val="clear" w:color="auto" w:fill="17365D"/>
            <w:tcMar>
              <w:top w:w="100" w:type="dxa"/>
              <w:left w:w="110" w:type="dxa"/>
              <w:bottom w:w="100" w:type="dxa"/>
              <w:right w:w="110" w:type="dxa"/>
            </w:tcMar>
            <w:vAlign w:val="center"/>
          </w:tcPr>
          <w:p w14:paraId="2BF1372D" w14:textId="77777777" w:rsidR="00901590" w:rsidRDefault="00000000">
            <w:pPr>
              <w:spacing w:after="0"/>
              <w:jc w:val="center"/>
            </w:pPr>
            <w:r>
              <w:rPr>
                <w:b/>
                <w:color w:val="FFFFFF"/>
                <w:sz w:val="18"/>
              </w:rPr>
              <w:t>Krav</w:t>
            </w:r>
          </w:p>
        </w:tc>
        <w:tc>
          <w:tcPr>
            <w:tcW w:w="3240" w:type="dxa"/>
            <w:shd w:val="clear" w:color="auto" w:fill="17365D"/>
            <w:tcMar>
              <w:top w:w="100" w:type="dxa"/>
              <w:left w:w="110" w:type="dxa"/>
              <w:bottom w:w="100" w:type="dxa"/>
              <w:right w:w="110" w:type="dxa"/>
            </w:tcMar>
            <w:vAlign w:val="center"/>
          </w:tcPr>
          <w:p w14:paraId="5FDE77B0" w14:textId="77777777" w:rsidR="00901590" w:rsidRPr="00161B02" w:rsidRDefault="00000000">
            <w:pPr>
              <w:spacing w:after="0"/>
              <w:jc w:val="center"/>
              <w:rPr>
                <w:lang w:val="nb-NO"/>
              </w:rPr>
            </w:pPr>
            <w:r w:rsidRPr="00161B02">
              <w:rPr>
                <w:b/>
                <w:color w:val="FFFFFF"/>
                <w:sz w:val="18"/>
                <w:lang w:val="nb-NO"/>
              </w:rPr>
              <w:t>Hvor det finnes i din kode</w:t>
            </w:r>
          </w:p>
        </w:tc>
        <w:tc>
          <w:tcPr>
            <w:tcW w:w="4464" w:type="dxa"/>
            <w:shd w:val="clear" w:color="auto" w:fill="17365D"/>
            <w:tcMar>
              <w:top w:w="100" w:type="dxa"/>
              <w:left w:w="110" w:type="dxa"/>
              <w:bottom w:w="100" w:type="dxa"/>
              <w:right w:w="110" w:type="dxa"/>
            </w:tcMar>
            <w:vAlign w:val="center"/>
          </w:tcPr>
          <w:p w14:paraId="74A27992" w14:textId="77777777" w:rsidR="00901590" w:rsidRDefault="00000000">
            <w:pPr>
              <w:spacing w:after="0"/>
              <w:jc w:val="center"/>
            </w:pPr>
            <w:proofErr w:type="spellStart"/>
            <w:r>
              <w:rPr>
                <w:b/>
                <w:color w:val="FFFFFF"/>
                <w:sz w:val="18"/>
              </w:rPr>
              <w:t>Hva</w:t>
            </w:r>
            <w:proofErr w:type="spellEnd"/>
            <w:r>
              <w:rPr>
                <w:b/>
                <w:color w:val="FFFFFF"/>
                <w:sz w:val="18"/>
              </w:rPr>
              <w:t xml:space="preserve"> du </w:t>
            </w:r>
            <w:proofErr w:type="spellStart"/>
            <w:r>
              <w:rPr>
                <w:b/>
                <w:color w:val="FFFFFF"/>
                <w:sz w:val="18"/>
              </w:rPr>
              <w:t>sier</w:t>
            </w:r>
            <w:proofErr w:type="spellEnd"/>
          </w:p>
        </w:tc>
      </w:tr>
      <w:tr w:rsidR="00901590" w:rsidRPr="00161B02" w14:paraId="2556EF53" w14:textId="77777777">
        <w:trPr>
          <w:jc w:val="center"/>
        </w:trPr>
        <w:tc>
          <w:tcPr>
            <w:tcW w:w="1944" w:type="dxa"/>
            <w:shd w:val="clear" w:color="auto" w:fill="FFFFFF"/>
            <w:tcMar>
              <w:top w:w="100" w:type="dxa"/>
              <w:left w:w="110" w:type="dxa"/>
              <w:bottom w:w="100" w:type="dxa"/>
              <w:right w:w="110" w:type="dxa"/>
            </w:tcMar>
            <w:vAlign w:val="center"/>
          </w:tcPr>
          <w:p w14:paraId="6EACA11F" w14:textId="77777777" w:rsidR="00901590" w:rsidRDefault="00000000">
            <w:pPr>
              <w:spacing w:after="0"/>
              <w:jc w:val="center"/>
            </w:pPr>
            <w:r>
              <w:rPr>
                <w:sz w:val="18"/>
              </w:rPr>
              <w:t>Fem bokstaver</w:t>
            </w:r>
          </w:p>
        </w:tc>
        <w:tc>
          <w:tcPr>
            <w:tcW w:w="3240" w:type="dxa"/>
            <w:shd w:val="clear" w:color="auto" w:fill="FFFFFF"/>
            <w:tcMar>
              <w:top w:w="100" w:type="dxa"/>
              <w:left w:w="110" w:type="dxa"/>
              <w:bottom w:w="100" w:type="dxa"/>
              <w:right w:w="110" w:type="dxa"/>
            </w:tcMar>
            <w:vAlign w:val="center"/>
          </w:tcPr>
          <w:p w14:paraId="6FAE0876" w14:textId="77777777" w:rsidR="00901590" w:rsidRDefault="00000000">
            <w:pPr>
              <w:spacing w:after="0"/>
            </w:pPr>
            <w:r>
              <w:rPr>
                <w:sz w:val="18"/>
              </w:rPr>
              <w:t>testWordTypingRobot.py kaller SPACE</w:t>
            </w:r>
          </w:p>
        </w:tc>
        <w:tc>
          <w:tcPr>
            <w:tcW w:w="4464" w:type="dxa"/>
            <w:shd w:val="clear" w:color="auto" w:fill="FFFFFF"/>
            <w:tcMar>
              <w:top w:w="100" w:type="dxa"/>
              <w:left w:w="110" w:type="dxa"/>
              <w:bottom w:w="100" w:type="dxa"/>
              <w:right w:w="110" w:type="dxa"/>
            </w:tcMar>
            <w:vAlign w:val="center"/>
          </w:tcPr>
          <w:p w14:paraId="02878DC8" w14:textId="77777777" w:rsidR="00901590" w:rsidRPr="00161B02" w:rsidRDefault="00000000">
            <w:pPr>
              <w:spacing w:after="0"/>
              <w:rPr>
                <w:lang w:val="nb-NO"/>
              </w:rPr>
            </w:pPr>
            <w:r w:rsidRPr="00161B02">
              <w:rPr>
                <w:sz w:val="18"/>
                <w:lang w:val="nb-NO"/>
              </w:rPr>
              <w:t>SPACE har fem ulike bokstaver og oppfyller ordkravet.</w:t>
            </w:r>
          </w:p>
        </w:tc>
      </w:tr>
      <w:tr w:rsidR="00901590" w:rsidRPr="00161B02" w14:paraId="3B997413" w14:textId="77777777">
        <w:trPr>
          <w:jc w:val="center"/>
        </w:trPr>
        <w:tc>
          <w:tcPr>
            <w:tcW w:w="1944" w:type="dxa"/>
            <w:shd w:val="clear" w:color="auto" w:fill="EAF2F8"/>
            <w:tcMar>
              <w:top w:w="100" w:type="dxa"/>
              <w:left w:w="110" w:type="dxa"/>
              <w:bottom w:w="100" w:type="dxa"/>
              <w:right w:w="110" w:type="dxa"/>
            </w:tcMar>
            <w:vAlign w:val="center"/>
          </w:tcPr>
          <w:p w14:paraId="13280971" w14:textId="77777777" w:rsidR="00901590" w:rsidRDefault="00000000">
            <w:pPr>
              <w:spacing w:after="0"/>
              <w:jc w:val="center"/>
            </w:pPr>
            <w:proofErr w:type="spellStart"/>
            <w:r>
              <w:rPr>
                <w:sz w:val="18"/>
              </w:rPr>
              <w:t>Tastelokalisering</w:t>
            </w:r>
            <w:proofErr w:type="spellEnd"/>
          </w:p>
        </w:tc>
        <w:tc>
          <w:tcPr>
            <w:tcW w:w="3240" w:type="dxa"/>
            <w:shd w:val="clear" w:color="auto" w:fill="EAF2F8"/>
            <w:tcMar>
              <w:top w:w="100" w:type="dxa"/>
              <w:left w:w="110" w:type="dxa"/>
              <w:bottom w:w="100" w:type="dxa"/>
              <w:right w:w="110" w:type="dxa"/>
            </w:tcMar>
            <w:vAlign w:val="center"/>
          </w:tcPr>
          <w:p w14:paraId="01FEE6B5" w14:textId="77777777" w:rsidR="00901590" w:rsidRDefault="00000000">
            <w:pPr>
              <w:spacing w:after="0"/>
            </w:pPr>
            <w:r>
              <w:rPr>
                <w:sz w:val="18"/>
              </w:rPr>
              <w:t>KEY_PIXELS og pixel_to_keyboard_point</w:t>
            </w:r>
          </w:p>
        </w:tc>
        <w:tc>
          <w:tcPr>
            <w:tcW w:w="4464" w:type="dxa"/>
            <w:shd w:val="clear" w:color="auto" w:fill="EAF2F8"/>
            <w:tcMar>
              <w:top w:w="100" w:type="dxa"/>
              <w:left w:w="110" w:type="dxa"/>
              <w:bottom w:w="100" w:type="dxa"/>
              <w:right w:w="110" w:type="dxa"/>
            </w:tcMar>
            <w:vAlign w:val="center"/>
          </w:tcPr>
          <w:p w14:paraId="2AE55924" w14:textId="77777777" w:rsidR="00901590" w:rsidRPr="00161B02" w:rsidRDefault="00000000">
            <w:pPr>
              <w:spacing w:after="0"/>
              <w:rPr>
                <w:lang w:val="nb-NO"/>
              </w:rPr>
            </w:pPr>
            <w:r w:rsidRPr="00161B02">
              <w:rPr>
                <w:sz w:val="18"/>
                <w:lang w:val="nb-NO"/>
              </w:rPr>
              <w:t>Jeg målte sentrene i bildet og skalerer fra piksler til millimeter.</w:t>
            </w:r>
          </w:p>
        </w:tc>
      </w:tr>
      <w:tr w:rsidR="00901590" w:rsidRPr="00161B02" w14:paraId="019840FC" w14:textId="77777777">
        <w:trPr>
          <w:jc w:val="center"/>
        </w:trPr>
        <w:tc>
          <w:tcPr>
            <w:tcW w:w="1944" w:type="dxa"/>
            <w:shd w:val="clear" w:color="auto" w:fill="FFFFFF"/>
            <w:tcMar>
              <w:top w:w="100" w:type="dxa"/>
              <w:left w:w="110" w:type="dxa"/>
              <w:bottom w:w="100" w:type="dxa"/>
              <w:right w:w="110" w:type="dxa"/>
            </w:tcMar>
            <w:vAlign w:val="center"/>
          </w:tcPr>
          <w:p w14:paraId="0906DE03" w14:textId="77777777" w:rsidR="00901590" w:rsidRDefault="00000000">
            <w:pPr>
              <w:spacing w:after="0"/>
              <w:jc w:val="center"/>
            </w:pPr>
            <w:proofErr w:type="spellStart"/>
            <w:r>
              <w:rPr>
                <w:sz w:val="18"/>
              </w:rPr>
              <w:t>Referanserammer</w:t>
            </w:r>
            <w:proofErr w:type="spellEnd"/>
          </w:p>
        </w:tc>
        <w:tc>
          <w:tcPr>
            <w:tcW w:w="3240" w:type="dxa"/>
            <w:shd w:val="clear" w:color="auto" w:fill="FFFFFF"/>
            <w:tcMar>
              <w:top w:w="100" w:type="dxa"/>
              <w:left w:w="110" w:type="dxa"/>
              <w:bottom w:w="100" w:type="dxa"/>
              <w:right w:w="110" w:type="dxa"/>
            </w:tcMar>
            <w:vAlign w:val="center"/>
          </w:tcPr>
          <w:p w14:paraId="677FDC26" w14:textId="77777777" w:rsidR="00901590" w:rsidRDefault="00000000">
            <w:pPr>
              <w:spacing w:after="0"/>
            </w:pPr>
            <w:r>
              <w:rPr>
                <w:sz w:val="18"/>
              </w:rPr>
              <w:t>keyboard_transform og getPositionForLetter</w:t>
            </w:r>
          </w:p>
        </w:tc>
        <w:tc>
          <w:tcPr>
            <w:tcW w:w="4464" w:type="dxa"/>
            <w:shd w:val="clear" w:color="auto" w:fill="FFFFFF"/>
            <w:tcMar>
              <w:top w:w="100" w:type="dxa"/>
              <w:left w:w="110" w:type="dxa"/>
              <w:bottom w:w="100" w:type="dxa"/>
              <w:right w:w="110" w:type="dxa"/>
            </w:tcMar>
            <w:vAlign w:val="center"/>
          </w:tcPr>
          <w:p w14:paraId="2F2D8D73" w14:textId="77777777" w:rsidR="00901590" w:rsidRPr="00161B02" w:rsidRDefault="00000000">
            <w:pPr>
              <w:spacing w:after="0"/>
              <w:rPr>
                <w:lang w:val="nb-NO"/>
              </w:rPr>
            </w:pPr>
            <w:r w:rsidRPr="00161B02">
              <w:rPr>
                <w:sz w:val="18"/>
                <w:lang w:val="nb-NO"/>
              </w:rPr>
              <w:t>Jeg bruker en 4×4-transformasjon fra tastaturrammen til robotbasen.</w:t>
            </w:r>
          </w:p>
        </w:tc>
      </w:tr>
      <w:tr w:rsidR="00901590" w:rsidRPr="00161B02" w14:paraId="736CBEBE" w14:textId="77777777">
        <w:trPr>
          <w:jc w:val="center"/>
        </w:trPr>
        <w:tc>
          <w:tcPr>
            <w:tcW w:w="1944" w:type="dxa"/>
            <w:shd w:val="clear" w:color="auto" w:fill="EAF2F8"/>
            <w:tcMar>
              <w:top w:w="100" w:type="dxa"/>
              <w:left w:w="110" w:type="dxa"/>
              <w:bottom w:w="100" w:type="dxa"/>
              <w:right w:w="110" w:type="dxa"/>
            </w:tcMar>
            <w:vAlign w:val="center"/>
          </w:tcPr>
          <w:p w14:paraId="4901AC9B" w14:textId="77777777" w:rsidR="00901590" w:rsidRDefault="00000000">
            <w:pPr>
              <w:spacing w:after="0"/>
              <w:jc w:val="center"/>
            </w:pPr>
            <w:r>
              <w:rPr>
                <w:sz w:val="18"/>
              </w:rPr>
              <w:t>Inverse kinematics</w:t>
            </w:r>
          </w:p>
        </w:tc>
        <w:tc>
          <w:tcPr>
            <w:tcW w:w="3240" w:type="dxa"/>
            <w:shd w:val="clear" w:color="auto" w:fill="EAF2F8"/>
            <w:tcMar>
              <w:top w:w="100" w:type="dxa"/>
              <w:left w:w="110" w:type="dxa"/>
              <w:bottom w:w="100" w:type="dxa"/>
              <w:right w:w="110" w:type="dxa"/>
            </w:tcMar>
            <w:vAlign w:val="center"/>
          </w:tcPr>
          <w:p w14:paraId="6047A4D4" w14:textId="77777777" w:rsidR="00901590" w:rsidRDefault="00000000">
            <w:pPr>
              <w:spacing w:after="0"/>
            </w:pPr>
            <w:r>
              <w:rPr>
                <w:sz w:val="18"/>
              </w:rPr>
              <w:t>_ik_candidates og ikine</w:t>
            </w:r>
          </w:p>
        </w:tc>
        <w:tc>
          <w:tcPr>
            <w:tcW w:w="4464" w:type="dxa"/>
            <w:shd w:val="clear" w:color="auto" w:fill="EAF2F8"/>
            <w:tcMar>
              <w:top w:w="100" w:type="dxa"/>
              <w:left w:w="110" w:type="dxa"/>
              <w:bottom w:w="100" w:type="dxa"/>
              <w:right w:w="110" w:type="dxa"/>
            </w:tcMar>
            <w:vAlign w:val="center"/>
          </w:tcPr>
          <w:p w14:paraId="378B3B3F" w14:textId="77777777" w:rsidR="00901590" w:rsidRPr="00161B02" w:rsidRDefault="00000000">
            <w:pPr>
              <w:spacing w:after="0"/>
              <w:rPr>
                <w:lang w:val="nb-NO"/>
              </w:rPr>
            </w:pPr>
            <w:r w:rsidRPr="00161B02">
              <w:rPr>
                <w:sz w:val="18"/>
                <w:lang w:val="nb-NO"/>
              </w:rPr>
              <w:t>Jeg beregner begge geometriske grener og velger en gyldig løsning.</w:t>
            </w:r>
          </w:p>
        </w:tc>
      </w:tr>
      <w:tr w:rsidR="00901590" w:rsidRPr="00161B02" w14:paraId="49708D2A" w14:textId="77777777">
        <w:trPr>
          <w:jc w:val="center"/>
        </w:trPr>
        <w:tc>
          <w:tcPr>
            <w:tcW w:w="1944" w:type="dxa"/>
            <w:shd w:val="clear" w:color="auto" w:fill="FFFFFF"/>
            <w:tcMar>
              <w:top w:w="100" w:type="dxa"/>
              <w:left w:w="110" w:type="dxa"/>
              <w:bottom w:w="100" w:type="dxa"/>
              <w:right w:w="110" w:type="dxa"/>
            </w:tcMar>
            <w:vAlign w:val="center"/>
          </w:tcPr>
          <w:p w14:paraId="2DDE7D94" w14:textId="77777777" w:rsidR="00901590" w:rsidRDefault="00000000">
            <w:pPr>
              <w:spacing w:after="0"/>
              <w:jc w:val="center"/>
            </w:pPr>
            <w:proofErr w:type="spellStart"/>
            <w:r>
              <w:rPr>
                <w:sz w:val="18"/>
              </w:rPr>
              <w:t>Robotbevegelse</w:t>
            </w:r>
            <w:proofErr w:type="spellEnd"/>
          </w:p>
        </w:tc>
        <w:tc>
          <w:tcPr>
            <w:tcW w:w="3240" w:type="dxa"/>
            <w:shd w:val="clear" w:color="auto" w:fill="FFFFFF"/>
            <w:tcMar>
              <w:top w:w="100" w:type="dxa"/>
              <w:left w:w="110" w:type="dxa"/>
              <w:bottom w:w="100" w:type="dxa"/>
              <w:right w:w="110" w:type="dxa"/>
            </w:tcMar>
            <w:vAlign w:val="center"/>
          </w:tcPr>
          <w:p w14:paraId="4B8468A9" w14:textId="77777777" w:rsidR="00901590" w:rsidRDefault="00000000">
            <w:pPr>
              <w:spacing w:after="0"/>
            </w:pPr>
            <w:r>
              <w:rPr>
                <w:sz w:val="18"/>
              </w:rPr>
              <w:t>jumpToPos og gotoKeylocation</w:t>
            </w:r>
          </w:p>
        </w:tc>
        <w:tc>
          <w:tcPr>
            <w:tcW w:w="4464" w:type="dxa"/>
            <w:shd w:val="clear" w:color="auto" w:fill="FFFFFF"/>
            <w:tcMar>
              <w:top w:w="100" w:type="dxa"/>
              <w:left w:w="110" w:type="dxa"/>
              <w:bottom w:w="100" w:type="dxa"/>
              <w:right w:w="110" w:type="dxa"/>
            </w:tcMar>
            <w:vAlign w:val="center"/>
          </w:tcPr>
          <w:p w14:paraId="31B009B1" w14:textId="77777777" w:rsidR="00901590" w:rsidRPr="00161B02" w:rsidRDefault="00000000">
            <w:pPr>
              <w:spacing w:after="0"/>
              <w:rPr>
                <w:lang w:val="nb-NO"/>
              </w:rPr>
            </w:pPr>
            <w:r w:rsidRPr="00161B02">
              <w:rPr>
                <w:sz w:val="18"/>
                <w:lang w:val="nb-NO"/>
              </w:rPr>
              <w:t>For hver tast går roboten over tasten, ned, venter og opp igjen.</w:t>
            </w:r>
          </w:p>
        </w:tc>
      </w:tr>
      <w:tr w:rsidR="00901590" w:rsidRPr="00161B02" w14:paraId="353246E2" w14:textId="77777777">
        <w:trPr>
          <w:jc w:val="center"/>
        </w:trPr>
        <w:tc>
          <w:tcPr>
            <w:tcW w:w="1944" w:type="dxa"/>
            <w:shd w:val="clear" w:color="auto" w:fill="EAF2F8"/>
            <w:tcMar>
              <w:top w:w="100" w:type="dxa"/>
              <w:left w:w="110" w:type="dxa"/>
              <w:bottom w:w="100" w:type="dxa"/>
              <w:right w:w="110" w:type="dxa"/>
            </w:tcMar>
            <w:vAlign w:val="center"/>
          </w:tcPr>
          <w:p w14:paraId="7DE45121" w14:textId="77777777" w:rsidR="00901590" w:rsidRDefault="00000000">
            <w:pPr>
              <w:spacing w:after="0"/>
              <w:jc w:val="center"/>
            </w:pPr>
            <w:r>
              <w:rPr>
                <w:sz w:val="18"/>
              </w:rPr>
              <w:t xml:space="preserve">Krav </w:t>
            </w:r>
            <w:proofErr w:type="spellStart"/>
            <w:r>
              <w:rPr>
                <w:sz w:val="18"/>
              </w:rPr>
              <w:t>til</w:t>
            </w:r>
            <w:proofErr w:type="spellEnd"/>
            <w:r>
              <w:rPr>
                <w:sz w:val="18"/>
              </w:rPr>
              <w:t xml:space="preserve"> fil</w:t>
            </w:r>
          </w:p>
        </w:tc>
        <w:tc>
          <w:tcPr>
            <w:tcW w:w="3240" w:type="dxa"/>
            <w:shd w:val="clear" w:color="auto" w:fill="EAF2F8"/>
            <w:tcMar>
              <w:top w:w="100" w:type="dxa"/>
              <w:left w:w="110" w:type="dxa"/>
              <w:bottom w:w="100" w:type="dxa"/>
              <w:right w:w="110" w:type="dxa"/>
            </w:tcMar>
            <w:vAlign w:val="center"/>
          </w:tcPr>
          <w:p w14:paraId="3B096D21" w14:textId="77777777" w:rsidR="00901590" w:rsidRDefault="00000000">
            <w:pPr>
              <w:spacing w:after="0"/>
            </w:pPr>
            <w:r>
              <w:rPr>
                <w:sz w:val="18"/>
              </w:rPr>
              <w:t>wordTypingRobot.py</w:t>
            </w:r>
          </w:p>
        </w:tc>
        <w:tc>
          <w:tcPr>
            <w:tcW w:w="4464" w:type="dxa"/>
            <w:shd w:val="clear" w:color="auto" w:fill="EAF2F8"/>
            <w:tcMar>
              <w:top w:w="100" w:type="dxa"/>
              <w:left w:w="110" w:type="dxa"/>
              <w:bottom w:w="100" w:type="dxa"/>
              <w:right w:w="110" w:type="dxa"/>
            </w:tcMar>
            <w:vAlign w:val="center"/>
          </w:tcPr>
          <w:p w14:paraId="73AC547D" w14:textId="77777777" w:rsidR="00901590" w:rsidRPr="00161B02" w:rsidRDefault="00000000">
            <w:pPr>
              <w:spacing w:after="0"/>
              <w:rPr>
                <w:lang w:val="nb-NO"/>
              </w:rPr>
            </w:pPr>
            <w:r w:rsidRPr="00161B02">
              <w:rPr>
                <w:sz w:val="18"/>
                <w:lang w:val="nb-NO"/>
              </w:rPr>
              <w:t xml:space="preserve">Funksjonssignaturen </w:t>
            </w:r>
            <w:proofErr w:type="spellStart"/>
            <w:proofErr w:type="gramStart"/>
            <w:r w:rsidRPr="00161B02">
              <w:rPr>
                <w:sz w:val="18"/>
                <w:lang w:val="nb-NO"/>
              </w:rPr>
              <w:t>wordTypingRobot</w:t>
            </w:r>
            <w:proofErr w:type="spellEnd"/>
            <w:r w:rsidRPr="00161B02">
              <w:rPr>
                <w:sz w:val="18"/>
                <w:lang w:val="nb-NO"/>
              </w:rPr>
              <w:t>(</w:t>
            </w:r>
            <w:proofErr w:type="gramEnd"/>
            <w:r w:rsidRPr="00161B02">
              <w:rPr>
                <w:sz w:val="18"/>
                <w:lang w:val="nb-NO"/>
              </w:rPr>
              <w:t xml:space="preserve">robot, </w:t>
            </w:r>
            <w:proofErr w:type="spellStart"/>
            <w:r w:rsidRPr="00161B02">
              <w:rPr>
                <w:sz w:val="18"/>
                <w:lang w:val="nb-NO"/>
              </w:rPr>
              <w:t>word</w:t>
            </w:r>
            <w:proofErr w:type="spellEnd"/>
            <w:r w:rsidRPr="00161B02">
              <w:rPr>
                <w:sz w:val="18"/>
                <w:lang w:val="nb-NO"/>
              </w:rPr>
              <w:t>) er beholdt.</w:t>
            </w:r>
          </w:p>
        </w:tc>
      </w:tr>
    </w:tbl>
    <w:p w14:paraId="64D60F29" w14:textId="77777777" w:rsidR="00901590" w:rsidRPr="00161B02" w:rsidRDefault="00901590">
      <w:pPr>
        <w:spacing w:after="0"/>
        <w:rPr>
          <w:lang w:val="nb-NO"/>
        </w:rPr>
      </w:pPr>
    </w:p>
    <w:p w14:paraId="0310878B" w14:textId="77777777" w:rsidR="00901590" w:rsidRPr="00161B02" w:rsidRDefault="00000000">
      <w:pPr>
        <w:rPr>
          <w:lang w:val="nb-NO"/>
        </w:rPr>
      </w:pPr>
      <w:r w:rsidRPr="00161B02">
        <w:rPr>
          <w:b/>
          <w:lang w:val="nb-NO"/>
        </w:rPr>
        <w:t>Poengmessig avgrensning:</w:t>
      </w:r>
      <w:r w:rsidRPr="00161B02">
        <w:rPr>
          <w:lang w:val="nb-NO"/>
        </w:rPr>
        <w:t xml:space="preserve"> I vurderingsmatrisen krever høyeste funksjonsnivå både joint-</w:t>
      </w:r>
      <w:proofErr w:type="spellStart"/>
      <w:r w:rsidRPr="00161B02">
        <w:rPr>
          <w:lang w:val="nb-NO"/>
        </w:rPr>
        <w:t>space</w:t>
      </w:r>
      <w:proofErr w:type="spellEnd"/>
      <w:r w:rsidRPr="00161B02">
        <w:rPr>
          <w:lang w:val="nb-NO"/>
        </w:rPr>
        <w:t xml:space="preserve"> og </w:t>
      </w:r>
      <w:proofErr w:type="spellStart"/>
      <w:r w:rsidRPr="00161B02">
        <w:rPr>
          <w:lang w:val="nb-NO"/>
        </w:rPr>
        <w:t>Cartesian</w:t>
      </w:r>
      <w:proofErr w:type="spellEnd"/>
      <w:r w:rsidRPr="00161B02">
        <w:rPr>
          <w:lang w:val="nb-NO"/>
        </w:rPr>
        <w:t xml:space="preserve"> </w:t>
      </w:r>
      <w:proofErr w:type="spellStart"/>
      <w:r w:rsidRPr="00161B02">
        <w:rPr>
          <w:lang w:val="nb-NO"/>
        </w:rPr>
        <w:t>interpolation</w:t>
      </w:r>
      <w:proofErr w:type="spellEnd"/>
      <w:r w:rsidRPr="00161B02">
        <w:rPr>
          <w:lang w:val="nb-NO"/>
        </w:rPr>
        <w:t>. Din løsning prioriterer korrekt posisjonering, transformasjoner og IK. Derfor kan du miste interpolasjonspoeng, men du kan fortsatt vise sterk forståelse i den muntlige delen.</w:t>
      </w:r>
    </w:p>
    <w:p w14:paraId="2C2C8556" w14:textId="77777777" w:rsidR="00901590" w:rsidRPr="00161B02" w:rsidRDefault="00000000">
      <w:pPr>
        <w:pStyle w:val="Heading2"/>
        <w:rPr>
          <w:lang w:val="nb-NO"/>
        </w:rPr>
      </w:pPr>
      <w:r w:rsidRPr="00161B02">
        <w:rPr>
          <w:lang w:val="nb-NO"/>
        </w:rPr>
        <w:t xml:space="preserve">Hva du bør demonstrere i </w:t>
      </w:r>
      <w:proofErr w:type="spellStart"/>
      <w:r w:rsidRPr="00161B02">
        <w:rPr>
          <w:lang w:val="nb-NO"/>
        </w:rPr>
        <w:t>CoppeliaSim</w:t>
      </w:r>
      <w:proofErr w:type="spellEnd"/>
    </w:p>
    <w:p w14:paraId="430403AB" w14:textId="77777777" w:rsidR="00901590" w:rsidRPr="00161B02" w:rsidRDefault="00000000">
      <w:pPr>
        <w:ind w:left="346" w:hanging="346"/>
        <w:rPr>
          <w:lang w:val="nb-NO"/>
        </w:rPr>
      </w:pPr>
      <w:r w:rsidRPr="00161B02">
        <w:rPr>
          <w:b/>
          <w:lang w:val="nb-NO"/>
        </w:rPr>
        <w:t xml:space="preserve">1.  </w:t>
      </w:r>
      <w:r w:rsidRPr="00161B02">
        <w:rPr>
          <w:lang w:val="nb-NO"/>
        </w:rPr>
        <w:t xml:space="preserve">Åpne </w:t>
      </w:r>
      <w:proofErr w:type="spellStart"/>
      <w:r w:rsidRPr="00161B02">
        <w:rPr>
          <w:lang w:val="nb-NO"/>
        </w:rPr>
        <w:t>prac.ttt</w:t>
      </w:r>
      <w:proofErr w:type="spellEnd"/>
      <w:r w:rsidRPr="00161B02">
        <w:rPr>
          <w:lang w:val="nb-NO"/>
        </w:rPr>
        <w:t xml:space="preserve"> og kontroller at ZMQ Remote API er tilgjengelig.</w:t>
      </w:r>
    </w:p>
    <w:p w14:paraId="0C0D9649" w14:textId="77777777" w:rsidR="00901590" w:rsidRPr="00161B02" w:rsidRDefault="00000000">
      <w:pPr>
        <w:ind w:left="346" w:hanging="346"/>
        <w:rPr>
          <w:lang w:val="nb-NO"/>
        </w:rPr>
      </w:pPr>
      <w:r w:rsidRPr="00161B02">
        <w:rPr>
          <w:b/>
          <w:lang w:val="nb-NO"/>
        </w:rPr>
        <w:t xml:space="preserve">2.  </w:t>
      </w:r>
      <w:r w:rsidRPr="00161B02">
        <w:rPr>
          <w:lang w:val="nb-NO"/>
        </w:rPr>
        <w:t xml:space="preserve">Start Python-programmet med </w:t>
      </w:r>
      <w:proofErr w:type="spellStart"/>
      <w:r w:rsidRPr="00161B02">
        <w:rPr>
          <w:lang w:val="nb-NO"/>
        </w:rPr>
        <w:t>pixi</w:t>
      </w:r>
      <w:proofErr w:type="spellEnd"/>
      <w:r w:rsidRPr="00161B02">
        <w:rPr>
          <w:lang w:val="nb-NO"/>
        </w:rPr>
        <w:t xml:space="preserve"> run test-</w:t>
      </w:r>
      <w:proofErr w:type="spellStart"/>
      <w:r w:rsidRPr="00161B02">
        <w:rPr>
          <w:lang w:val="nb-NO"/>
        </w:rPr>
        <w:t>word</w:t>
      </w:r>
      <w:proofErr w:type="spellEnd"/>
      <w:r w:rsidRPr="00161B02">
        <w:rPr>
          <w:lang w:val="nb-NO"/>
        </w:rPr>
        <w:t>-</w:t>
      </w:r>
      <w:proofErr w:type="spellStart"/>
      <w:r w:rsidRPr="00161B02">
        <w:rPr>
          <w:lang w:val="nb-NO"/>
        </w:rPr>
        <w:t>typing</w:t>
      </w:r>
      <w:proofErr w:type="spellEnd"/>
      <w:r w:rsidRPr="00161B02">
        <w:rPr>
          <w:lang w:val="nb-NO"/>
        </w:rPr>
        <w:t>, eller den kommandoen som starter testWordTypingRobot.py.</w:t>
      </w:r>
    </w:p>
    <w:p w14:paraId="004B15DC" w14:textId="77777777" w:rsidR="00901590" w:rsidRPr="00161B02" w:rsidRDefault="00000000">
      <w:pPr>
        <w:ind w:left="346" w:hanging="346"/>
        <w:rPr>
          <w:lang w:val="nb-NO"/>
        </w:rPr>
      </w:pPr>
      <w:r w:rsidRPr="00161B02">
        <w:rPr>
          <w:b/>
          <w:lang w:val="nb-NO"/>
        </w:rPr>
        <w:t xml:space="preserve">3.  </w:t>
      </w:r>
      <w:r w:rsidRPr="00161B02">
        <w:rPr>
          <w:lang w:val="nb-NO"/>
        </w:rPr>
        <w:t xml:space="preserve">Vis terminalmeldingen I </w:t>
      </w:r>
      <w:proofErr w:type="spellStart"/>
      <w:r w:rsidRPr="00161B02">
        <w:rPr>
          <w:lang w:val="nb-NO"/>
        </w:rPr>
        <w:t>was</w:t>
      </w:r>
      <w:proofErr w:type="spellEnd"/>
      <w:r w:rsidRPr="00161B02">
        <w:rPr>
          <w:lang w:val="nb-NO"/>
        </w:rPr>
        <w:t xml:space="preserve"> </w:t>
      </w:r>
      <w:proofErr w:type="spellStart"/>
      <w:r w:rsidRPr="00161B02">
        <w:rPr>
          <w:lang w:val="nb-NO"/>
        </w:rPr>
        <w:t>asked</w:t>
      </w:r>
      <w:proofErr w:type="spellEnd"/>
      <w:r w:rsidRPr="00161B02">
        <w:rPr>
          <w:lang w:val="nb-NO"/>
        </w:rPr>
        <w:t xml:space="preserve"> to type: SPACE.</w:t>
      </w:r>
    </w:p>
    <w:p w14:paraId="5B925A42" w14:textId="77777777" w:rsidR="00901590" w:rsidRPr="00161B02" w:rsidRDefault="00000000">
      <w:pPr>
        <w:ind w:left="346" w:hanging="346"/>
        <w:rPr>
          <w:lang w:val="nb-NO"/>
        </w:rPr>
      </w:pPr>
      <w:r w:rsidRPr="00161B02">
        <w:rPr>
          <w:b/>
          <w:lang w:val="nb-NO"/>
        </w:rPr>
        <w:t xml:space="preserve">4.  </w:t>
      </w:r>
      <w:r w:rsidRPr="00161B02">
        <w:rPr>
          <w:lang w:val="nb-NO"/>
        </w:rPr>
        <w:t>La roboten fullføre hele ordet. Pek ut ABOVE–PRESS–ABOVE på én tast.</w:t>
      </w:r>
    </w:p>
    <w:p w14:paraId="189D7ECE" w14:textId="77777777" w:rsidR="00901590" w:rsidRPr="00161B02" w:rsidRDefault="00000000">
      <w:pPr>
        <w:ind w:left="346" w:hanging="346"/>
        <w:rPr>
          <w:lang w:val="nb-NO"/>
        </w:rPr>
      </w:pPr>
      <w:r w:rsidRPr="00161B02">
        <w:rPr>
          <w:b/>
          <w:lang w:val="nb-NO"/>
        </w:rPr>
        <w:t xml:space="preserve">5.  </w:t>
      </w:r>
      <w:r w:rsidRPr="00161B02">
        <w:rPr>
          <w:lang w:val="nb-NO"/>
        </w:rPr>
        <w:t xml:space="preserve">Vis deretter tre korte kodeområder: koordinattransformasjonen, geometrisk IK og </w:t>
      </w:r>
      <w:proofErr w:type="spellStart"/>
      <w:r w:rsidRPr="00161B02">
        <w:rPr>
          <w:lang w:val="nb-NO"/>
        </w:rPr>
        <w:t>hovedløkken</w:t>
      </w:r>
      <w:proofErr w:type="spellEnd"/>
      <w:r w:rsidRPr="00161B02">
        <w:rPr>
          <w:lang w:val="nb-NO"/>
        </w:rPr>
        <w:t>.</w:t>
      </w:r>
    </w:p>
    <w:p w14:paraId="6D166B1E" w14:textId="77777777" w:rsidR="00901590" w:rsidRDefault="00000000">
      <w:pPr>
        <w:pStyle w:val="Heading1"/>
        <w:pageBreakBefore/>
      </w:pPr>
      <w:r>
        <w:lastRenderedPageBreak/>
        <w:t xml:space="preserve">2 </w:t>
      </w:r>
      <w:proofErr w:type="spellStart"/>
      <w:r>
        <w:t>Presentasjonsrute</w:t>
      </w:r>
      <w:proofErr w:type="spellEnd"/>
      <w:r>
        <w:t xml:space="preserve"> </w:t>
      </w:r>
      <w:proofErr w:type="spellStart"/>
      <w:r>
        <w:t>på</w:t>
      </w:r>
      <w:proofErr w:type="spellEnd"/>
      <w:r>
        <w:t xml:space="preserve"> </w:t>
      </w:r>
      <w:proofErr w:type="spellStart"/>
      <w:r>
        <w:t>omtrent</w:t>
      </w:r>
      <w:proofErr w:type="spellEnd"/>
      <w:r>
        <w:t xml:space="preserve"> åtte minutter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2880"/>
        <w:gridCol w:w="5616"/>
      </w:tblGrid>
      <w:tr w:rsidR="00901590" w14:paraId="4D142B85" w14:textId="77777777">
        <w:trPr>
          <w:tblHeader/>
          <w:jc w:val="center"/>
        </w:trPr>
        <w:tc>
          <w:tcPr>
            <w:tcW w:w="1152" w:type="dxa"/>
            <w:shd w:val="clear" w:color="auto" w:fill="17365D"/>
            <w:tcMar>
              <w:top w:w="100" w:type="dxa"/>
              <w:left w:w="110" w:type="dxa"/>
              <w:bottom w:w="100" w:type="dxa"/>
              <w:right w:w="110" w:type="dxa"/>
            </w:tcMar>
            <w:vAlign w:val="center"/>
          </w:tcPr>
          <w:p w14:paraId="10184647" w14:textId="77777777" w:rsidR="00901590" w:rsidRDefault="00000000">
            <w:pPr>
              <w:spacing w:after="0"/>
              <w:jc w:val="center"/>
            </w:pPr>
            <w:r>
              <w:rPr>
                <w:b/>
                <w:color w:val="FFFFFF"/>
                <w:sz w:val="18"/>
              </w:rPr>
              <w:t>Tid</w:t>
            </w:r>
          </w:p>
        </w:tc>
        <w:tc>
          <w:tcPr>
            <w:tcW w:w="2880" w:type="dxa"/>
            <w:shd w:val="clear" w:color="auto" w:fill="17365D"/>
            <w:tcMar>
              <w:top w:w="100" w:type="dxa"/>
              <w:left w:w="110" w:type="dxa"/>
              <w:bottom w:w="100" w:type="dxa"/>
              <w:right w:w="110" w:type="dxa"/>
            </w:tcMar>
            <w:vAlign w:val="center"/>
          </w:tcPr>
          <w:p w14:paraId="0E4CC652" w14:textId="77777777" w:rsidR="00901590" w:rsidRDefault="00000000">
            <w:pPr>
              <w:spacing w:after="0"/>
              <w:jc w:val="center"/>
            </w:pPr>
            <w:r>
              <w:rPr>
                <w:b/>
                <w:color w:val="FFFFFF"/>
                <w:sz w:val="18"/>
              </w:rPr>
              <w:t>Hva du viser</w:t>
            </w:r>
          </w:p>
        </w:tc>
        <w:tc>
          <w:tcPr>
            <w:tcW w:w="5616" w:type="dxa"/>
            <w:shd w:val="clear" w:color="auto" w:fill="17365D"/>
            <w:tcMar>
              <w:top w:w="100" w:type="dxa"/>
              <w:left w:w="110" w:type="dxa"/>
              <w:bottom w:w="100" w:type="dxa"/>
              <w:right w:w="110" w:type="dxa"/>
            </w:tcMar>
            <w:vAlign w:val="center"/>
          </w:tcPr>
          <w:p w14:paraId="3260F7EE" w14:textId="77777777" w:rsidR="00901590" w:rsidRDefault="00000000">
            <w:pPr>
              <w:spacing w:after="0"/>
              <w:jc w:val="center"/>
            </w:pPr>
            <w:r>
              <w:rPr>
                <w:b/>
                <w:color w:val="FFFFFF"/>
                <w:sz w:val="18"/>
              </w:rPr>
              <w:t>Kjernebudskap</w:t>
            </w:r>
          </w:p>
        </w:tc>
      </w:tr>
      <w:tr w:rsidR="00901590" w:rsidRPr="00161B02" w14:paraId="2595DE26" w14:textId="77777777">
        <w:trPr>
          <w:jc w:val="center"/>
        </w:trPr>
        <w:tc>
          <w:tcPr>
            <w:tcW w:w="1152" w:type="dxa"/>
            <w:shd w:val="clear" w:color="auto" w:fill="FFFFFF"/>
            <w:tcMar>
              <w:top w:w="100" w:type="dxa"/>
              <w:left w:w="110" w:type="dxa"/>
              <w:bottom w:w="100" w:type="dxa"/>
              <w:right w:w="110" w:type="dxa"/>
            </w:tcMar>
            <w:vAlign w:val="center"/>
          </w:tcPr>
          <w:p w14:paraId="19D660CA" w14:textId="77777777" w:rsidR="00901590" w:rsidRDefault="00000000">
            <w:pPr>
              <w:spacing w:after="0"/>
              <w:jc w:val="center"/>
            </w:pPr>
            <w:r>
              <w:rPr>
                <w:sz w:val="18"/>
              </w:rPr>
              <w:t>0:00–0:45</w:t>
            </w:r>
          </w:p>
        </w:tc>
        <w:tc>
          <w:tcPr>
            <w:tcW w:w="2880" w:type="dxa"/>
            <w:shd w:val="clear" w:color="auto" w:fill="FFFFFF"/>
            <w:tcMar>
              <w:top w:w="100" w:type="dxa"/>
              <w:left w:w="110" w:type="dxa"/>
              <w:bottom w:w="100" w:type="dxa"/>
              <w:right w:w="110" w:type="dxa"/>
            </w:tcMar>
            <w:vAlign w:val="center"/>
          </w:tcPr>
          <w:p w14:paraId="504BE632" w14:textId="77777777" w:rsidR="00901590" w:rsidRDefault="00000000">
            <w:pPr>
              <w:spacing w:after="0"/>
            </w:pPr>
            <w:r>
              <w:rPr>
                <w:sz w:val="18"/>
              </w:rPr>
              <w:t>Oppgave og resultat</w:t>
            </w:r>
          </w:p>
        </w:tc>
        <w:tc>
          <w:tcPr>
            <w:tcW w:w="5616" w:type="dxa"/>
            <w:shd w:val="clear" w:color="auto" w:fill="FFFFFF"/>
            <w:tcMar>
              <w:top w:w="100" w:type="dxa"/>
              <w:left w:w="110" w:type="dxa"/>
              <w:bottom w:w="100" w:type="dxa"/>
              <w:right w:w="110" w:type="dxa"/>
            </w:tcMar>
            <w:vAlign w:val="center"/>
          </w:tcPr>
          <w:p w14:paraId="0ACAEA94" w14:textId="77777777" w:rsidR="00901590" w:rsidRPr="00161B02" w:rsidRDefault="00000000">
            <w:pPr>
              <w:spacing w:after="0"/>
              <w:rPr>
                <w:lang w:val="nb-NO"/>
              </w:rPr>
            </w:pPr>
            <w:r w:rsidRPr="00161B02">
              <w:rPr>
                <w:sz w:val="18"/>
                <w:lang w:val="nb-NO"/>
              </w:rPr>
              <w:t xml:space="preserve">Programmet skriver SPACE med </w:t>
            </w:r>
            <w:proofErr w:type="spellStart"/>
            <w:r w:rsidRPr="00161B02">
              <w:rPr>
                <w:sz w:val="18"/>
                <w:lang w:val="nb-NO"/>
              </w:rPr>
              <w:t>Dobot</w:t>
            </w:r>
            <w:proofErr w:type="spellEnd"/>
            <w:r w:rsidRPr="00161B02">
              <w:rPr>
                <w:sz w:val="18"/>
                <w:lang w:val="nb-NO"/>
              </w:rPr>
              <w:t xml:space="preserve"> i </w:t>
            </w:r>
            <w:proofErr w:type="spellStart"/>
            <w:r w:rsidRPr="00161B02">
              <w:rPr>
                <w:sz w:val="18"/>
                <w:lang w:val="nb-NO"/>
              </w:rPr>
              <w:t>CoppeliaSim</w:t>
            </w:r>
            <w:proofErr w:type="spellEnd"/>
            <w:r w:rsidRPr="00161B02">
              <w:rPr>
                <w:sz w:val="18"/>
                <w:lang w:val="nb-NO"/>
              </w:rPr>
              <w:t>.</w:t>
            </w:r>
          </w:p>
        </w:tc>
      </w:tr>
      <w:tr w:rsidR="00901590" w:rsidRPr="00161B02" w14:paraId="32279CC3" w14:textId="77777777">
        <w:trPr>
          <w:jc w:val="center"/>
        </w:trPr>
        <w:tc>
          <w:tcPr>
            <w:tcW w:w="1152" w:type="dxa"/>
            <w:shd w:val="clear" w:color="auto" w:fill="EAF2F8"/>
            <w:tcMar>
              <w:top w:w="100" w:type="dxa"/>
              <w:left w:w="110" w:type="dxa"/>
              <w:bottom w:w="100" w:type="dxa"/>
              <w:right w:w="110" w:type="dxa"/>
            </w:tcMar>
            <w:vAlign w:val="center"/>
          </w:tcPr>
          <w:p w14:paraId="01781BFE" w14:textId="77777777" w:rsidR="00901590" w:rsidRDefault="00000000">
            <w:pPr>
              <w:spacing w:after="0"/>
              <w:jc w:val="center"/>
            </w:pPr>
            <w:r>
              <w:rPr>
                <w:sz w:val="18"/>
              </w:rPr>
              <w:t>0:45–1:45</w:t>
            </w:r>
          </w:p>
        </w:tc>
        <w:tc>
          <w:tcPr>
            <w:tcW w:w="2880" w:type="dxa"/>
            <w:shd w:val="clear" w:color="auto" w:fill="EAF2F8"/>
            <w:tcMar>
              <w:top w:w="100" w:type="dxa"/>
              <w:left w:w="110" w:type="dxa"/>
              <w:bottom w:w="100" w:type="dxa"/>
              <w:right w:w="110" w:type="dxa"/>
            </w:tcMar>
            <w:vAlign w:val="center"/>
          </w:tcPr>
          <w:p w14:paraId="77D69DFC" w14:textId="77777777" w:rsidR="00901590" w:rsidRDefault="00000000">
            <w:pPr>
              <w:spacing w:after="0"/>
            </w:pPr>
            <w:r>
              <w:rPr>
                <w:sz w:val="18"/>
              </w:rPr>
              <w:t>Programflyten</w:t>
            </w:r>
          </w:p>
        </w:tc>
        <w:tc>
          <w:tcPr>
            <w:tcW w:w="5616" w:type="dxa"/>
            <w:shd w:val="clear" w:color="auto" w:fill="EAF2F8"/>
            <w:tcMar>
              <w:top w:w="100" w:type="dxa"/>
              <w:left w:w="110" w:type="dxa"/>
              <w:bottom w:w="100" w:type="dxa"/>
              <w:right w:w="110" w:type="dxa"/>
            </w:tcMar>
            <w:vAlign w:val="center"/>
          </w:tcPr>
          <w:p w14:paraId="7F77CE05" w14:textId="77777777" w:rsidR="00901590" w:rsidRPr="00161B02" w:rsidRDefault="00000000">
            <w:pPr>
              <w:spacing w:after="0"/>
              <w:rPr>
                <w:lang w:val="nb-NO"/>
              </w:rPr>
            </w:pPr>
            <w:r w:rsidRPr="00161B02">
              <w:rPr>
                <w:sz w:val="18"/>
                <w:lang w:val="nb-NO"/>
              </w:rPr>
              <w:t xml:space="preserve">Hver bokstav blir til et </w:t>
            </w:r>
            <w:proofErr w:type="spellStart"/>
            <w:r w:rsidRPr="00161B02">
              <w:rPr>
                <w:sz w:val="18"/>
                <w:lang w:val="nb-NO"/>
              </w:rPr>
              <w:t>målpunkt</w:t>
            </w:r>
            <w:proofErr w:type="spellEnd"/>
            <w:r w:rsidRPr="00161B02">
              <w:rPr>
                <w:sz w:val="18"/>
                <w:lang w:val="nb-NO"/>
              </w:rPr>
              <w:t xml:space="preserve"> og deretter leddvinkler.</w:t>
            </w:r>
          </w:p>
        </w:tc>
      </w:tr>
      <w:tr w:rsidR="00901590" w:rsidRPr="00161B02" w14:paraId="12F9D332" w14:textId="77777777">
        <w:trPr>
          <w:jc w:val="center"/>
        </w:trPr>
        <w:tc>
          <w:tcPr>
            <w:tcW w:w="1152" w:type="dxa"/>
            <w:shd w:val="clear" w:color="auto" w:fill="FFFFFF"/>
            <w:tcMar>
              <w:top w:w="100" w:type="dxa"/>
              <w:left w:w="110" w:type="dxa"/>
              <w:bottom w:w="100" w:type="dxa"/>
              <w:right w:w="110" w:type="dxa"/>
            </w:tcMar>
            <w:vAlign w:val="center"/>
          </w:tcPr>
          <w:p w14:paraId="34B5C3ED" w14:textId="77777777" w:rsidR="00901590" w:rsidRDefault="00000000">
            <w:pPr>
              <w:spacing w:after="0"/>
              <w:jc w:val="center"/>
            </w:pPr>
            <w:r>
              <w:rPr>
                <w:sz w:val="18"/>
              </w:rPr>
              <w:t>1:45–3:00</w:t>
            </w:r>
          </w:p>
        </w:tc>
        <w:tc>
          <w:tcPr>
            <w:tcW w:w="2880" w:type="dxa"/>
            <w:shd w:val="clear" w:color="auto" w:fill="FFFFFF"/>
            <w:tcMar>
              <w:top w:w="100" w:type="dxa"/>
              <w:left w:w="110" w:type="dxa"/>
              <w:bottom w:w="100" w:type="dxa"/>
              <w:right w:w="110" w:type="dxa"/>
            </w:tcMar>
            <w:vAlign w:val="center"/>
          </w:tcPr>
          <w:p w14:paraId="3C2A21D5" w14:textId="77777777" w:rsidR="00901590" w:rsidRDefault="00000000">
            <w:pPr>
              <w:spacing w:after="0"/>
            </w:pPr>
            <w:r>
              <w:rPr>
                <w:sz w:val="18"/>
              </w:rPr>
              <w:t>Bilde og referanserammer</w:t>
            </w:r>
          </w:p>
        </w:tc>
        <w:tc>
          <w:tcPr>
            <w:tcW w:w="5616" w:type="dxa"/>
            <w:shd w:val="clear" w:color="auto" w:fill="FFFFFF"/>
            <w:tcMar>
              <w:top w:w="100" w:type="dxa"/>
              <w:left w:w="110" w:type="dxa"/>
              <w:bottom w:w="100" w:type="dxa"/>
              <w:right w:w="110" w:type="dxa"/>
            </w:tcMar>
            <w:vAlign w:val="center"/>
          </w:tcPr>
          <w:p w14:paraId="3760ADD7" w14:textId="77777777" w:rsidR="00901590" w:rsidRPr="00161B02" w:rsidRDefault="00000000">
            <w:pPr>
              <w:spacing w:after="0"/>
              <w:rPr>
                <w:lang w:val="nb-NO"/>
              </w:rPr>
            </w:pPr>
            <w:r w:rsidRPr="00161B02">
              <w:rPr>
                <w:sz w:val="18"/>
                <w:lang w:val="nb-NO"/>
              </w:rPr>
              <w:t>Pikselposisjoner skaleres til mm og transformeres til robotbasen.</w:t>
            </w:r>
          </w:p>
        </w:tc>
      </w:tr>
      <w:tr w:rsidR="00901590" w:rsidRPr="00161B02" w14:paraId="7DF9CC4B" w14:textId="77777777">
        <w:trPr>
          <w:jc w:val="center"/>
        </w:trPr>
        <w:tc>
          <w:tcPr>
            <w:tcW w:w="1152" w:type="dxa"/>
            <w:shd w:val="clear" w:color="auto" w:fill="EAF2F8"/>
            <w:tcMar>
              <w:top w:w="100" w:type="dxa"/>
              <w:left w:w="110" w:type="dxa"/>
              <w:bottom w:w="100" w:type="dxa"/>
              <w:right w:w="110" w:type="dxa"/>
            </w:tcMar>
            <w:vAlign w:val="center"/>
          </w:tcPr>
          <w:p w14:paraId="1527E096" w14:textId="77777777" w:rsidR="00901590" w:rsidRDefault="00000000">
            <w:pPr>
              <w:spacing w:after="0"/>
              <w:jc w:val="center"/>
            </w:pPr>
            <w:r>
              <w:rPr>
                <w:sz w:val="18"/>
              </w:rPr>
              <w:t>3:00–4:15</w:t>
            </w:r>
          </w:p>
        </w:tc>
        <w:tc>
          <w:tcPr>
            <w:tcW w:w="2880" w:type="dxa"/>
            <w:shd w:val="clear" w:color="auto" w:fill="EAF2F8"/>
            <w:tcMar>
              <w:top w:w="100" w:type="dxa"/>
              <w:left w:w="110" w:type="dxa"/>
              <w:bottom w:w="100" w:type="dxa"/>
              <w:right w:w="110" w:type="dxa"/>
            </w:tcMar>
            <w:vAlign w:val="center"/>
          </w:tcPr>
          <w:p w14:paraId="35DF8F8B" w14:textId="77777777" w:rsidR="00901590" w:rsidRDefault="00000000">
            <w:pPr>
              <w:spacing w:after="0"/>
            </w:pPr>
            <w:r>
              <w:rPr>
                <w:sz w:val="18"/>
              </w:rPr>
              <w:t>Foroverkinematikk</w:t>
            </w:r>
          </w:p>
        </w:tc>
        <w:tc>
          <w:tcPr>
            <w:tcW w:w="5616" w:type="dxa"/>
            <w:shd w:val="clear" w:color="auto" w:fill="EAF2F8"/>
            <w:tcMar>
              <w:top w:w="100" w:type="dxa"/>
              <w:left w:w="110" w:type="dxa"/>
              <w:bottom w:w="100" w:type="dxa"/>
              <w:right w:w="110" w:type="dxa"/>
            </w:tcMar>
            <w:vAlign w:val="center"/>
          </w:tcPr>
          <w:p w14:paraId="5C92920C" w14:textId="77777777" w:rsidR="00901590" w:rsidRPr="00161B02" w:rsidRDefault="00000000">
            <w:pPr>
              <w:spacing w:after="0"/>
              <w:rPr>
                <w:lang w:val="nb-NO"/>
              </w:rPr>
            </w:pPr>
            <w:r w:rsidRPr="00161B02">
              <w:rPr>
                <w:sz w:val="18"/>
                <w:lang w:val="nb-NO"/>
              </w:rPr>
              <w:t>FK brukes både som modell og som kontroll av IK-resultatet.</w:t>
            </w:r>
          </w:p>
        </w:tc>
      </w:tr>
      <w:tr w:rsidR="00901590" w:rsidRPr="00161B02" w14:paraId="7AD67277" w14:textId="77777777">
        <w:trPr>
          <w:jc w:val="center"/>
        </w:trPr>
        <w:tc>
          <w:tcPr>
            <w:tcW w:w="1152" w:type="dxa"/>
            <w:shd w:val="clear" w:color="auto" w:fill="FFFFFF"/>
            <w:tcMar>
              <w:top w:w="100" w:type="dxa"/>
              <w:left w:w="110" w:type="dxa"/>
              <w:bottom w:w="100" w:type="dxa"/>
              <w:right w:w="110" w:type="dxa"/>
            </w:tcMar>
            <w:vAlign w:val="center"/>
          </w:tcPr>
          <w:p w14:paraId="731F55B3" w14:textId="77777777" w:rsidR="00901590" w:rsidRDefault="00000000">
            <w:pPr>
              <w:spacing w:after="0"/>
              <w:jc w:val="center"/>
            </w:pPr>
            <w:r>
              <w:rPr>
                <w:sz w:val="18"/>
              </w:rPr>
              <w:t>4:15–6:00</w:t>
            </w:r>
          </w:p>
        </w:tc>
        <w:tc>
          <w:tcPr>
            <w:tcW w:w="2880" w:type="dxa"/>
            <w:shd w:val="clear" w:color="auto" w:fill="FFFFFF"/>
            <w:tcMar>
              <w:top w:w="100" w:type="dxa"/>
              <w:left w:w="110" w:type="dxa"/>
              <w:bottom w:w="100" w:type="dxa"/>
              <w:right w:w="110" w:type="dxa"/>
            </w:tcMar>
            <w:vAlign w:val="center"/>
          </w:tcPr>
          <w:p w14:paraId="1427A8FE" w14:textId="77777777" w:rsidR="00901590" w:rsidRDefault="00000000">
            <w:pPr>
              <w:spacing w:after="0"/>
            </w:pPr>
            <w:r>
              <w:rPr>
                <w:sz w:val="18"/>
              </w:rPr>
              <w:t>Geometrisk IK</w:t>
            </w:r>
          </w:p>
        </w:tc>
        <w:tc>
          <w:tcPr>
            <w:tcW w:w="5616" w:type="dxa"/>
            <w:shd w:val="clear" w:color="auto" w:fill="FFFFFF"/>
            <w:tcMar>
              <w:top w:w="100" w:type="dxa"/>
              <w:left w:w="110" w:type="dxa"/>
              <w:bottom w:w="100" w:type="dxa"/>
              <w:right w:w="110" w:type="dxa"/>
            </w:tcMar>
            <w:vAlign w:val="center"/>
          </w:tcPr>
          <w:p w14:paraId="508AE094" w14:textId="77777777" w:rsidR="00901590" w:rsidRPr="00161B02" w:rsidRDefault="00000000">
            <w:pPr>
              <w:spacing w:after="0"/>
              <w:rPr>
                <w:lang w:val="nb-NO"/>
              </w:rPr>
            </w:pPr>
            <w:r w:rsidRPr="00161B02">
              <w:rPr>
                <w:sz w:val="18"/>
                <w:lang w:val="nb-NO"/>
              </w:rPr>
              <w:t>To albuegrener beregnes; grenser og FK bestemmer om de er gyldige.</w:t>
            </w:r>
          </w:p>
        </w:tc>
      </w:tr>
      <w:tr w:rsidR="00901590" w:rsidRPr="00161B02" w14:paraId="254EA7A3" w14:textId="77777777">
        <w:trPr>
          <w:jc w:val="center"/>
        </w:trPr>
        <w:tc>
          <w:tcPr>
            <w:tcW w:w="1152" w:type="dxa"/>
            <w:shd w:val="clear" w:color="auto" w:fill="EAF2F8"/>
            <w:tcMar>
              <w:top w:w="100" w:type="dxa"/>
              <w:left w:w="110" w:type="dxa"/>
              <w:bottom w:w="100" w:type="dxa"/>
              <w:right w:w="110" w:type="dxa"/>
            </w:tcMar>
            <w:vAlign w:val="center"/>
          </w:tcPr>
          <w:p w14:paraId="0FF2443B" w14:textId="77777777" w:rsidR="00901590" w:rsidRDefault="00000000">
            <w:pPr>
              <w:spacing w:after="0"/>
              <w:jc w:val="center"/>
            </w:pPr>
            <w:r>
              <w:rPr>
                <w:sz w:val="18"/>
              </w:rPr>
              <w:t>6:00–6:45</w:t>
            </w:r>
          </w:p>
        </w:tc>
        <w:tc>
          <w:tcPr>
            <w:tcW w:w="2880" w:type="dxa"/>
            <w:shd w:val="clear" w:color="auto" w:fill="EAF2F8"/>
            <w:tcMar>
              <w:top w:w="100" w:type="dxa"/>
              <w:left w:w="110" w:type="dxa"/>
              <w:bottom w:w="100" w:type="dxa"/>
              <w:right w:w="110" w:type="dxa"/>
            </w:tcMar>
            <w:vAlign w:val="center"/>
          </w:tcPr>
          <w:p w14:paraId="5C304ECB" w14:textId="77777777" w:rsidR="00901590" w:rsidRDefault="00000000">
            <w:pPr>
              <w:spacing w:after="0"/>
            </w:pPr>
            <w:r>
              <w:rPr>
                <w:sz w:val="18"/>
              </w:rPr>
              <w:t>Tastetrykksekvens</w:t>
            </w:r>
          </w:p>
        </w:tc>
        <w:tc>
          <w:tcPr>
            <w:tcW w:w="5616" w:type="dxa"/>
            <w:shd w:val="clear" w:color="auto" w:fill="EAF2F8"/>
            <w:tcMar>
              <w:top w:w="100" w:type="dxa"/>
              <w:left w:w="110" w:type="dxa"/>
              <w:bottom w:w="100" w:type="dxa"/>
              <w:right w:w="110" w:type="dxa"/>
            </w:tcMar>
            <w:vAlign w:val="center"/>
          </w:tcPr>
          <w:p w14:paraId="444BA6E6" w14:textId="77777777" w:rsidR="00901590" w:rsidRPr="00161B02" w:rsidRDefault="00000000">
            <w:pPr>
              <w:spacing w:after="0"/>
              <w:rPr>
                <w:lang w:val="nb-NO"/>
              </w:rPr>
            </w:pPr>
            <w:r w:rsidRPr="00161B02">
              <w:rPr>
                <w:sz w:val="18"/>
                <w:lang w:val="nb-NO"/>
              </w:rPr>
              <w:t>ABOVE–PRESS–ABOVE reduserer risikoen for å dra over tastaturet.</w:t>
            </w:r>
          </w:p>
        </w:tc>
      </w:tr>
      <w:tr w:rsidR="00901590" w:rsidRPr="00161B02" w14:paraId="27E29DBF" w14:textId="77777777">
        <w:trPr>
          <w:jc w:val="center"/>
        </w:trPr>
        <w:tc>
          <w:tcPr>
            <w:tcW w:w="1152" w:type="dxa"/>
            <w:shd w:val="clear" w:color="auto" w:fill="FFFFFF"/>
            <w:tcMar>
              <w:top w:w="100" w:type="dxa"/>
              <w:left w:w="110" w:type="dxa"/>
              <w:bottom w:w="100" w:type="dxa"/>
              <w:right w:w="110" w:type="dxa"/>
            </w:tcMar>
            <w:vAlign w:val="center"/>
          </w:tcPr>
          <w:p w14:paraId="5581E923" w14:textId="77777777" w:rsidR="00901590" w:rsidRDefault="00000000">
            <w:pPr>
              <w:spacing w:after="0"/>
              <w:jc w:val="center"/>
            </w:pPr>
            <w:r>
              <w:rPr>
                <w:sz w:val="18"/>
              </w:rPr>
              <w:t>6:45–7:30</w:t>
            </w:r>
          </w:p>
        </w:tc>
        <w:tc>
          <w:tcPr>
            <w:tcW w:w="2880" w:type="dxa"/>
            <w:shd w:val="clear" w:color="auto" w:fill="FFFFFF"/>
            <w:tcMar>
              <w:top w:w="100" w:type="dxa"/>
              <w:left w:w="110" w:type="dxa"/>
              <w:bottom w:w="100" w:type="dxa"/>
              <w:right w:w="110" w:type="dxa"/>
            </w:tcMar>
            <w:vAlign w:val="center"/>
          </w:tcPr>
          <w:p w14:paraId="73D9C425" w14:textId="77777777" w:rsidR="00901590" w:rsidRDefault="00000000">
            <w:pPr>
              <w:spacing w:after="0"/>
            </w:pPr>
            <w:r>
              <w:rPr>
                <w:sz w:val="18"/>
              </w:rPr>
              <w:t>Avgrensninger</w:t>
            </w:r>
          </w:p>
        </w:tc>
        <w:tc>
          <w:tcPr>
            <w:tcW w:w="5616" w:type="dxa"/>
            <w:shd w:val="clear" w:color="auto" w:fill="FFFFFF"/>
            <w:tcMar>
              <w:top w:w="100" w:type="dxa"/>
              <w:left w:w="110" w:type="dxa"/>
              <w:bottom w:w="100" w:type="dxa"/>
              <w:right w:w="110" w:type="dxa"/>
            </w:tcMar>
            <w:vAlign w:val="center"/>
          </w:tcPr>
          <w:p w14:paraId="0446B6E2" w14:textId="77777777" w:rsidR="00901590" w:rsidRPr="00161B02" w:rsidRDefault="00000000">
            <w:pPr>
              <w:spacing w:after="0"/>
              <w:rPr>
                <w:lang w:val="nb-NO"/>
              </w:rPr>
            </w:pPr>
            <w:r w:rsidRPr="00161B02">
              <w:rPr>
                <w:sz w:val="18"/>
                <w:lang w:val="nb-NO"/>
              </w:rPr>
              <w:t>Ingen eksplisitt interpolasjon, kollisjonskontroll eller feedback.</w:t>
            </w:r>
          </w:p>
        </w:tc>
      </w:tr>
      <w:tr w:rsidR="00901590" w:rsidRPr="00161B02" w14:paraId="5801F8B4" w14:textId="77777777">
        <w:trPr>
          <w:jc w:val="center"/>
        </w:trPr>
        <w:tc>
          <w:tcPr>
            <w:tcW w:w="1152" w:type="dxa"/>
            <w:shd w:val="clear" w:color="auto" w:fill="EAF2F8"/>
            <w:tcMar>
              <w:top w:w="100" w:type="dxa"/>
              <w:left w:w="110" w:type="dxa"/>
              <w:bottom w:w="100" w:type="dxa"/>
              <w:right w:w="110" w:type="dxa"/>
            </w:tcMar>
            <w:vAlign w:val="center"/>
          </w:tcPr>
          <w:p w14:paraId="3BCA7138" w14:textId="77777777" w:rsidR="00901590" w:rsidRDefault="00000000">
            <w:pPr>
              <w:spacing w:after="0"/>
              <w:jc w:val="center"/>
            </w:pPr>
            <w:r>
              <w:rPr>
                <w:sz w:val="18"/>
              </w:rPr>
              <w:t>7:30–8:00</w:t>
            </w:r>
          </w:p>
        </w:tc>
        <w:tc>
          <w:tcPr>
            <w:tcW w:w="2880" w:type="dxa"/>
            <w:shd w:val="clear" w:color="auto" w:fill="EAF2F8"/>
            <w:tcMar>
              <w:top w:w="100" w:type="dxa"/>
              <w:left w:w="110" w:type="dxa"/>
              <w:bottom w:w="100" w:type="dxa"/>
              <w:right w:w="110" w:type="dxa"/>
            </w:tcMar>
            <w:vAlign w:val="center"/>
          </w:tcPr>
          <w:p w14:paraId="60663A19" w14:textId="77777777" w:rsidR="00901590" w:rsidRDefault="00000000">
            <w:pPr>
              <w:spacing w:after="0"/>
            </w:pPr>
            <w:r>
              <w:rPr>
                <w:sz w:val="18"/>
              </w:rPr>
              <w:t>Konklusjon</w:t>
            </w:r>
          </w:p>
        </w:tc>
        <w:tc>
          <w:tcPr>
            <w:tcW w:w="5616" w:type="dxa"/>
            <w:shd w:val="clear" w:color="auto" w:fill="EAF2F8"/>
            <w:tcMar>
              <w:top w:w="100" w:type="dxa"/>
              <w:left w:w="110" w:type="dxa"/>
              <w:bottom w:w="100" w:type="dxa"/>
              <w:right w:w="110" w:type="dxa"/>
            </w:tcMar>
            <w:vAlign w:val="center"/>
          </w:tcPr>
          <w:p w14:paraId="4CCFB93B" w14:textId="77777777" w:rsidR="00901590" w:rsidRPr="00161B02" w:rsidRDefault="00000000">
            <w:pPr>
              <w:spacing w:after="0"/>
              <w:rPr>
                <w:lang w:val="nb-NO"/>
              </w:rPr>
            </w:pPr>
            <w:r w:rsidRPr="00161B02">
              <w:rPr>
                <w:sz w:val="18"/>
                <w:lang w:val="nb-NO"/>
              </w:rPr>
              <w:t>Korrekt funksjon og tydelig matematisk kjede.</w:t>
            </w:r>
          </w:p>
        </w:tc>
      </w:tr>
    </w:tbl>
    <w:p w14:paraId="5EAEFD49" w14:textId="77777777" w:rsidR="00901590" w:rsidRPr="00161B02" w:rsidRDefault="00901590">
      <w:pPr>
        <w:spacing w:after="0"/>
        <w:rPr>
          <w:lang w:val="nb-NO"/>
        </w:rPr>
      </w:pPr>
    </w:p>
    <w:p w14:paraId="7A37C8EF" w14:textId="77777777" w:rsidR="00901590" w:rsidRDefault="00000000">
      <w:pPr>
        <w:pStyle w:val="Heading2"/>
      </w:pPr>
      <w:proofErr w:type="spellStart"/>
      <w:r>
        <w:t>Forslag</w:t>
      </w:r>
      <w:proofErr w:type="spellEnd"/>
      <w:r>
        <w:t xml:space="preserve"> </w:t>
      </w:r>
      <w:proofErr w:type="spellStart"/>
      <w:r>
        <w:t>til</w:t>
      </w:r>
      <w:proofErr w:type="spellEnd"/>
      <w:r>
        <w:t xml:space="preserve"> </w:t>
      </w:r>
      <w:proofErr w:type="spellStart"/>
      <w:r>
        <w:t>åpning</w:t>
      </w:r>
      <w:proofErr w:type="spellEnd"/>
      <w:r>
        <w:t xml:space="preserve"> </w:t>
      </w:r>
      <w:proofErr w:type="spellStart"/>
      <w:r>
        <w:t>på</w:t>
      </w:r>
      <w:proofErr w:type="spellEnd"/>
      <w:r>
        <w:t xml:space="preserve"> engelsk</w:t>
      </w:r>
    </w:p>
    <w:p w14:paraId="49247CD9" w14:textId="77777777" w:rsidR="00901590" w:rsidRDefault="00000000">
      <w:r>
        <w:t>My program controls the simulated Dobot Magician to type the word SPACE. For each letter, I convert a measured key centre from image pixels to millimetres in a keyboard frame, transform that point into the robot base frame, solve the geometric inverse kinematics, and send the resulting physical joint angles to the robot. Each key is approached from 20 millimetres above, pressed, and then left by returning to the above position.</w:t>
      </w:r>
    </w:p>
    <w:p w14:paraId="17D66C9F" w14:textId="77777777" w:rsidR="00901590" w:rsidRDefault="00000000">
      <w:pPr>
        <w:pStyle w:val="Heading2"/>
      </w:pPr>
      <w:r>
        <w:t>Forslag til avslutning på engelsk</w:t>
      </w:r>
    </w:p>
    <w:p w14:paraId="1811D6CC" w14:textId="77777777" w:rsidR="00901590" w:rsidRDefault="00000000">
      <w:r>
        <w:t>The system completed SPACE correctly in CoppeliaSim. The main strengths are the explicit frame transformation, the two-branch geometric IK, joint-limit checks, and forward-kinematics verification. The main limitation is that the submitted version commands endpoint joint configurations directly and does not implement joint-space or Cartesian interpolation.</w:t>
      </w:r>
    </w:p>
    <w:p w14:paraId="7F6A0B13" w14:textId="77777777" w:rsidR="00901590" w:rsidRDefault="00000000">
      <w:pPr>
        <w:pStyle w:val="Heading1"/>
        <w:pageBreakBefore/>
      </w:pPr>
      <w:r>
        <w:lastRenderedPageBreak/>
        <w:t>3 Programarkitektur</w:t>
      </w:r>
    </w:p>
    <w:p w14:paraId="2237D63C" w14:textId="77777777" w:rsidR="00901590" w:rsidRDefault="00000000">
      <w:pPr>
        <w:keepNext/>
        <w:jc w:val="center"/>
      </w:pPr>
      <w:r>
        <w:rPr>
          <w:noProof/>
        </w:rPr>
        <w:drawing>
          <wp:inline distT="0" distB="0" distL="0" distR="0" wp14:anchorId="6A820BBD" wp14:editId="1A094953">
            <wp:extent cx="5669280" cy="1597706"/>
            <wp:effectExtent l="0" t="0" r="0" b="0"/>
            <wp:docPr id="1" name="Picture 1" descr="Figur 1 Programflyt fra bokstav til robotkommando" title="Figur 1 Programflyt fra bokstav til robotkom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8"/>
                    <a:stretch>
                      <a:fillRect/>
                    </a:stretch>
                  </pic:blipFill>
                  <pic:spPr>
                    <a:xfrm>
                      <a:off x="0" y="0"/>
                      <a:ext cx="5669280" cy="1597706"/>
                    </a:xfrm>
                    <a:prstGeom prst="rect">
                      <a:avLst/>
                    </a:prstGeom>
                  </pic:spPr>
                </pic:pic>
              </a:graphicData>
            </a:graphic>
          </wp:inline>
        </w:drawing>
      </w:r>
    </w:p>
    <w:p w14:paraId="532278B6" w14:textId="77777777" w:rsidR="00901590" w:rsidRPr="00161B02" w:rsidRDefault="00000000">
      <w:pPr>
        <w:spacing w:after="200"/>
        <w:jc w:val="center"/>
        <w:rPr>
          <w:lang w:val="nb-NO"/>
        </w:rPr>
      </w:pPr>
      <w:r w:rsidRPr="00161B02">
        <w:rPr>
          <w:i/>
          <w:color w:val="555555"/>
          <w:sz w:val="18"/>
          <w:lang w:val="nb-NO"/>
        </w:rPr>
        <w:t>Figur 1 Programflyt fra bokstav til robotkommando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304"/>
        <w:gridCol w:w="2880"/>
        <w:gridCol w:w="3671"/>
      </w:tblGrid>
      <w:tr w:rsidR="00901590" w14:paraId="1623B8EA" w14:textId="77777777">
        <w:trPr>
          <w:tblHeader/>
          <w:jc w:val="center"/>
        </w:trPr>
        <w:tc>
          <w:tcPr>
            <w:tcW w:w="792" w:type="dxa"/>
            <w:shd w:val="clear" w:color="auto" w:fill="17365D"/>
            <w:tcMar>
              <w:top w:w="100" w:type="dxa"/>
              <w:left w:w="110" w:type="dxa"/>
              <w:bottom w:w="100" w:type="dxa"/>
              <w:right w:w="110" w:type="dxa"/>
            </w:tcMar>
            <w:vAlign w:val="center"/>
          </w:tcPr>
          <w:p w14:paraId="6C7DD1CE" w14:textId="77777777" w:rsidR="00901590" w:rsidRDefault="00000000">
            <w:pPr>
              <w:spacing w:after="0"/>
              <w:jc w:val="center"/>
            </w:pPr>
            <w:proofErr w:type="spellStart"/>
            <w:r>
              <w:rPr>
                <w:b/>
                <w:color w:val="FFFFFF"/>
                <w:sz w:val="18"/>
              </w:rPr>
              <w:t>Trinn</w:t>
            </w:r>
            <w:proofErr w:type="spellEnd"/>
          </w:p>
        </w:tc>
        <w:tc>
          <w:tcPr>
            <w:tcW w:w="2304" w:type="dxa"/>
            <w:shd w:val="clear" w:color="auto" w:fill="17365D"/>
            <w:tcMar>
              <w:top w:w="100" w:type="dxa"/>
              <w:left w:w="110" w:type="dxa"/>
              <w:bottom w:w="100" w:type="dxa"/>
              <w:right w:w="110" w:type="dxa"/>
            </w:tcMar>
            <w:vAlign w:val="center"/>
          </w:tcPr>
          <w:p w14:paraId="31E6B70F" w14:textId="77777777" w:rsidR="00901590" w:rsidRDefault="00000000">
            <w:pPr>
              <w:spacing w:after="0"/>
              <w:jc w:val="center"/>
            </w:pPr>
            <w:r>
              <w:rPr>
                <w:b/>
                <w:color w:val="FFFFFF"/>
                <w:sz w:val="18"/>
              </w:rPr>
              <w:t>Funksjon</w:t>
            </w:r>
          </w:p>
        </w:tc>
        <w:tc>
          <w:tcPr>
            <w:tcW w:w="2880" w:type="dxa"/>
            <w:shd w:val="clear" w:color="auto" w:fill="17365D"/>
            <w:tcMar>
              <w:top w:w="100" w:type="dxa"/>
              <w:left w:w="110" w:type="dxa"/>
              <w:bottom w:w="100" w:type="dxa"/>
              <w:right w:w="110" w:type="dxa"/>
            </w:tcMar>
            <w:vAlign w:val="center"/>
          </w:tcPr>
          <w:p w14:paraId="7B099196" w14:textId="77777777" w:rsidR="00901590" w:rsidRDefault="00000000">
            <w:pPr>
              <w:spacing w:after="0"/>
              <w:jc w:val="center"/>
            </w:pPr>
            <w:r>
              <w:rPr>
                <w:b/>
                <w:color w:val="FFFFFF"/>
                <w:sz w:val="18"/>
              </w:rPr>
              <w:t>Input</w:t>
            </w:r>
          </w:p>
        </w:tc>
        <w:tc>
          <w:tcPr>
            <w:tcW w:w="3671" w:type="dxa"/>
            <w:shd w:val="clear" w:color="auto" w:fill="17365D"/>
            <w:tcMar>
              <w:top w:w="100" w:type="dxa"/>
              <w:left w:w="110" w:type="dxa"/>
              <w:bottom w:w="100" w:type="dxa"/>
              <w:right w:w="110" w:type="dxa"/>
            </w:tcMar>
            <w:vAlign w:val="center"/>
          </w:tcPr>
          <w:p w14:paraId="39233136" w14:textId="77777777" w:rsidR="00901590" w:rsidRDefault="00000000">
            <w:pPr>
              <w:spacing w:after="0"/>
              <w:jc w:val="center"/>
            </w:pPr>
            <w:r>
              <w:rPr>
                <w:b/>
                <w:color w:val="FFFFFF"/>
                <w:sz w:val="18"/>
              </w:rPr>
              <w:t>Output</w:t>
            </w:r>
          </w:p>
        </w:tc>
      </w:tr>
      <w:tr w:rsidR="00901590" w14:paraId="458E4623" w14:textId="77777777">
        <w:trPr>
          <w:jc w:val="center"/>
        </w:trPr>
        <w:tc>
          <w:tcPr>
            <w:tcW w:w="792" w:type="dxa"/>
            <w:shd w:val="clear" w:color="auto" w:fill="FFFFFF"/>
            <w:tcMar>
              <w:top w:w="100" w:type="dxa"/>
              <w:left w:w="110" w:type="dxa"/>
              <w:bottom w:w="100" w:type="dxa"/>
              <w:right w:w="110" w:type="dxa"/>
            </w:tcMar>
            <w:vAlign w:val="center"/>
          </w:tcPr>
          <w:p w14:paraId="7379A9BE" w14:textId="77777777" w:rsidR="00901590" w:rsidRDefault="00000000">
            <w:pPr>
              <w:spacing w:after="0"/>
              <w:jc w:val="center"/>
            </w:pPr>
            <w:r>
              <w:rPr>
                <w:sz w:val="18"/>
              </w:rPr>
              <w:t>1</w:t>
            </w:r>
          </w:p>
        </w:tc>
        <w:tc>
          <w:tcPr>
            <w:tcW w:w="2304" w:type="dxa"/>
            <w:shd w:val="clear" w:color="auto" w:fill="FFFFFF"/>
            <w:tcMar>
              <w:top w:w="100" w:type="dxa"/>
              <w:left w:w="110" w:type="dxa"/>
              <w:bottom w:w="100" w:type="dxa"/>
              <w:right w:w="110" w:type="dxa"/>
            </w:tcMar>
            <w:vAlign w:val="center"/>
          </w:tcPr>
          <w:p w14:paraId="1D71DBD5" w14:textId="77777777" w:rsidR="00901590" w:rsidRDefault="00000000">
            <w:pPr>
              <w:spacing w:after="0"/>
            </w:pPr>
            <w:r>
              <w:rPr>
                <w:sz w:val="18"/>
              </w:rPr>
              <w:t>getPositionForLetter</w:t>
            </w:r>
          </w:p>
        </w:tc>
        <w:tc>
          <w:tcPr>
            <w:tcW w:w="2880" w:type="dxa"/>
            <w:shd w:val="clear" w:color="auto" w:fill="FFFFFF"/>
            <w:tcMar>
              <w:top w:w="100" w:type="dxa"/>
              <w:left w:w="110" w:type="dxa"/>
              <w:bottom w:w="100" w:type="dxa"/>
              <w:right w:w="110" w:type="dxa"/>
            </w:tcMar>
            <w:vAlign w:val="center"/>
          </w:tcPr>
          <w:p w14:paraId="340B2CF5" w14:textId="77777777" w:rsidR="00901590" w:rsidRDefault="00000000">
            <w:pPr>
              <w:spacing w:after="0"/>
            </w:pPr>
            <w:r>
              <w:rPr>
                <w:sz w:val="18"/>
              </w:rPr>
              <w:t>Bokstav og høyde</w:t>
            </w:r>
          </w:p>
        </w:tc>
        <w:tc>
          <w:tcPr>
            <w:tcW w:w="3671" w:type="dxa"/>
            <w:shd w:val="clear" w:color="auto" w:fill="FFFFFF"/>
            <w:tcMar>
              <w:top w:w="100" w:type="dxa"/>
              <w:left w:w="110" w:type="dxa"/>
              <w:bottom w:w="100" w:type="dxa"/>
              <w:right w:w="110" w:type="dxa"/>
            </w:tcMar>
            <w:vAlign w:val="center"/>
          </w:tcPr>
          <w:p w14:paraId="2BC87DC9" w14:textId="77777777" w:rsidR="00901590" w:rsidRDefault="00000000">
            <w:pPr>
              <w:spacing w:after="0"/>
            </w:pPr>
            <w:r>
              <w:rPr>
                <w:sz w:val="18"/>
              </w:rPr>
              <w:t>Målpunkt i robotbasen</w:t>
            </w:r>
          </w:p>
        </w:tc>
      </w:tr>
      <w:tr w:rsidR="00901590" w14:paraId="7C0EB40D" w14:textId="77777777">
        <w:trPr>
          <w:jc w:val="center"/>
        </w:trPr>
        <w:tc>
          <w:tcPr>
            <w:tcW w:w="792" w:type="dxa"/>
            <w:shd w:val="clear" w:color="auto" w:fill="EAF2F8"/>
            <w:tcMar>
              <w:top w:w="100" w:type="dxa"/>
              <w:left w:w="110" w:type="dxa"/>
              <w:bottom w:w="100" w:type="dxa"/>
              <w:right w:w="110" w:type="dxa"/>
            </w:tcMar>
            <w:vAlign w:val="center"/>
          </w:tcPr>
          <w:p w14:paraId="7E257671" w14:textId="77777777" w:rsidR="00901590" w:rsidRDefault="00000000">
            <w:pPr>
              <w:spacing w:after="0"/>
              <w:jc w:val="center"/>
            </w:pPr>
            <w:r>
              <w:rPr>
                <w:sz w:val="18"/>
              </w:rPr>
              <w:t>2</w:t>
            </w:r>
          </w:p>
        </w:tc>
        <w:tc>
          <w:tcPr>
            <w:tcW w:w="2304" w:type="dxa"/>
            <w:shd w:val="clear" w:color="auto" w:fill="EAF2F8"/>
            <w:tcMar>
              <w:top w:w="100" w:type="dxa"/>
              <w:left w:w="110" w:type="dxa"/>
              <w:bottom w:w="100" w:type="dxa"/>
              <w:right w:w="110" w:type="dxa"/>
            </w:tcMar>
            <w:vAlign w:val="center"/>
          </w:tcPr>
          <w:p w14:paraId="7E3DC30F" w14:textId="77777777" w:rsidR="00901590" w:rsidRDefault="00000000">
            <w:pPr>
              <w:spacing w:after="0"/>
            </w:pPr>
            <w:r>
              <w:rPr>
                <w:sz w:val="18"/>
              </w:rPr>
              <w:t>ikine</w:t>
            </w:r>
          </w:p>
        </w:tc>
        <w:tc>
          <w:tcPr>
            <w:tcW w:w="2880" w:type="dxa"/>
            <w:shd w:val="clear" w:color="auto" w:fill="EAF2F8"/>
            <w:tcMar>
              <w:top w:w="100" w:type="dxa"/>
              <w:left w:w="110" w:type="dxa"/>
              <w:bottom w:w="100" w:type="dxa"/>
              <w:right w:w="110" w:type="dxa"/>
            </w:tcMar>
            <w:vAlign w:val="center"/>
          </w:tcPr>
          <w:p w14:paraId="227119F3" w14:textId="77777777" w:rsidR="00901590" w:rsidRDefault="00000000">
            <w:pPr>
              <w:spacing w:after="0"/>
            </w:pPr>
            <w:r>
              <w:rPr>
                <w:sz w:val="18"/>
              </w:rPr>
              <w:t>Målpunkt [x, y, z]</w:t>
            </w:r>
          </w:p>
        </w:tc>
        <w:tc>
          <w:tcPr>
            <w:tcW w:w="3671" w:type="dxa"/>
            <w:shd w:val="clear" w:color="auto" w:fill="EAF2F8"/>
            <w:tcMar>
              <w:top w:w="100" w:type="dxa"/>
              <w:left w:w="110" w:type="dxa"/>
              <w:bottom w:w="100" w:type="dxa"/>
              <w:right w:w="110" w:type="dxa"/>
            </w:tcMar>
            <w:vAlign w:val="center"/>
          </w:tcPr>
          <w:p w14:paraId="67FD50B9" w14:textId="77777777" w:rsidR="00901590" w:rsidRDefault="00000000">
            <w:pPr>
              <w:spacing w:after="0"/>
            </w:pPr>
            <w:r>
              <w:rPr>
                <w:sz w:val="18"/>
              </w:rPr>
              <w:t>Fysiske leddvinkler θ</w:t>
            </w:r>
          </w:p>
        </w:tc>
      </w:tr>
      <w:tr w:rsidR="00901590" w14:paraId="0AC75B15" w14:textId="77777777">
        <w:trPr>
          <w:jc w:val="center"/>
        </w:trPr>
        <w:tc>
          <w:tcPr>
            <w:tcW w:w="792" w:type="dxa"/>
            <w:shd w:val="clear" w:color="auto" w:fill="FFFFFF"/>
            <w:tcMar>
              <w:top w:w="100" w:type="dxa"/>
              <w:left w:w="110" w:type="dxa"/>
              <w:bottom w:w="100" w:type="dxa"/>
              <w:right w:w="110" w:type="dxa"/>
            </w:tcMar>
            <w:vAlign w:val="center"/>
          </w:tcPr>
          <w:p w14:paraId="5B1E57AC" w14:textId="77777777" w:rsidR="00901590" w:rsidRDefault="00000000">
            <w:pPr>
              <w:spacing w:after="0"/>
              <w:jc w:val="center"/>
            </w:pPr>
            <w:r>
              <w:rPr>
                <w:sz w:val="18"/>
              </w:rPr>
              <w:t>3</w:t>
            </w:r>
          </w:p>
        </w:tc>
        <w:tc>
          <w:tcPr>
            <w:tcW w:w="2304" w:type="dxa"/>
            <w:shd w:val="clear" w:color="auto" w:fill="FFFFFF"/>
            <w:tcMar>
              <w:top w:w="100" w:type="dxa"/>
              <w:left w:w="110" w:type="dxa"/>
              <w:bottom w:w="100" w:type="dxa"/>
              <w:right w:w="110" w:type="dxa"/>
            </w:tcMar>
            <w:vAlign w:val="center"/>
          </w:tcPr>
          <w:p w14:paraId="3616528D" w14:textId="77777777" w:rsidR="00901590" w:rsidRDefault="00000000">
            <w:pPr>
              <w:spacing w:after="0"/>
            </w:pPr>
            <w:r>
              <w:rPr>
                <w:sz w:val="18"/>
              </w:rPr>
              <w:t>robot.move_robot</w:t>
            </w:r>
          </w:p>
        </w:tc>
        <w:tc>
          <w:tcPr>
            <w:tcW w:w="2880" w:type="dxa"/>
            <w:shd w:val="clear" w:color="auto" w:fill="FFFFFF"/>
            <w:tcMar>
              <w:top w:w="100" w:type="dxa"/>
              <w:left w:w="110" w:type="dxa"/>
              <w:bottom w:w="100" w:type="dxa"/>
              <w:right w:w="110" w:type="dxa"/>
            </w:tcMar>
            <w:vAlign w:val="center"/>
          </w:tcPr>
          <w:p w14:paraId="1169C8BD" w14:textId="77777777" w:rsidR="00901590" w:rsidRDefault="00000000">
            <w:pPr>
              <w:spacing w:after="0"/>
            </w:pPr>
            <w:r>
              <w:rPr>
                <w:sz w:val="18"/>
              </w:rPr>
              <w:t>Tre leddvinkler</w:t>
            </w:r>
          </w:p>
        </w:tc>
        <w:tc>
          <w:tcPr>
            <w:tcW w:w="3671" w:type="dxa"/>
            <w:shd w:val="clear" w:color="auto" w:fill="FFFFFF"/>
            <w:tcMar>
              <w:top w:w="100" w:type="dxa"/>
              <w:left w:w="110" w:type="dxa"/>
              <w:bottom w:w="100" w:type="dxa"/>
              <w:right w:w="110" w:type="dxa"/>
            </w:tcMar>
            <w:vAlign w:val="center"/>
          </w:tcPr>
          <w:p w14:paraId="2246A226" w14:textId="77777777" w:rsidR="00901590" w:rsidRDefault="00000000">
            <w:pPr>
              <w:spacing w:after="0"/>
            </w:pPr>
            <w:r>
              <w:rPr>
                <w:sz w:val="18"/>
              </w:rPr>
              <w:t>Simulert robotbevegelse</w:t>
            </w:r>
          </w:p>
        </w:tc>
      </w:tr>
      <w:tr w:rsidR="00901590" w14:paraId="616D60F3" w14:textId="77777777">
        <w:trPr>
          <w:jc w:val="center"/>
        </w:trPr>
        <w:tc>
          <w:tcPr>
            <w:tcW w:w="792" w:type="dxa"/>
            <w:shd w:val="clear" w:color="auto" w:fill="EAF2F8"/>
            <w:tcMar>
              <w:top w:w="100" w:type="dxa"/>
              <w:left w:w="110" w:type="dxa"/>
              <w:bottom w:w="100" w:type="dxa"/>
              <w:right w:w="110" w:type="dxa"/>
            </w:tcMar>
            <w:vAlign w:val="center"/>
          </w:tcPr>
          <w:p w14:paraId="1CFDEEDA" w14:textId="77777777" w:rsidR="00901590" w:rsidRDefault="00000000">
            <w:pPr>
              <w:spacing w:after="0"/>
              <w:jc w:val="center"/>
            </w:pPr>
            <w:r>
              <w:rPr>
                <w:sz w:val="18"/>
              </w:rPr>
              <w:t>4</w:t>
            </w:r>
          </w:p>
        </w:tc>
        <w:tc>
          <w:tcPr>
            <w:tcW w:w="2304" w:type="dxa"/>
            <w:shd w:val="clear" w:color="auto" w:fill="EAF2F8"/>
            <w:tcMar>
              <w:top w:w="100" w:type="dxa"/>
              <w:left w:w="110" w:type="dxa"/>
              <w:bottom w:w="100" w:type="dxa"/>
              <w:right w:w="110" w:type="dxa"/>
            </w:tcMar>
            <w:vAlign w:val="center"/>
          </w:tcPr>
          <w:p w14:paraId="54C0D9D7" w14:textId="77777777" w:rsidR="00901590" w:rsidRDefault="00000000">
            <w:pPr>
              <w:spacing w:after="0"/>
            </w:pPr>
            <w:r>
              <w:rPr>
                <w:sz w:val="18"/>
              </w:rPr>
              <w:t>jumpToPos</w:t>
            </w:r>
          </w:p>
        </w:tc>
        <w:tc>
          <w:tcPr>
            <w:tcW w:w="2880" w:type="dxa"/>
            <w:shd w:val="clear" w:color="auto" w:fill="EAF2F8"/>
            <w:tcMar>
              <w:top w:w="100" w:type="dxa"/>
              <w:left w:w="110" w:type="dxa"/>
              <w:bottom w:w="100" w:type="dxa"/>
              <w:right w:w="110" w:type="dxa"/>
            </w:tcMar>
            <w:vAlign w:val="center"/>
          </w:tcPr>
          <w:p w14:paraId="0571F33D" w14:textId="77777777" w:rsidR="00901590" w:rsidRDefault="00000000">
            <w:pPr>
              <w:spacing w:after="0"/>
            </w:pPr>
            <w:r>
              <w:rPr>
                <w:sz w:val="18"/>
              </w:rPr>
              <w:t>Trykkpunkt</w:t>
            </w:r>
          </w:p>
        </w:tc>
        <w:tc>
          <w:tcPr>
            <w:tcW w:w="3671" w:type="dxa"/>
            <w:shd w:val="clear" w:color="auto" w:fill="EAF2F8"/>
            <w:tcMar>
              <w:top w:w="100" w:type="dxa"/>
              <w:left w:w="110" w:type="dxa"/>
              <w:bottom w:w="100" w:type="dxa"/>
              <w:right w:w="110" w:type="dxa"/>
            </w:tcMar>
            <w:vAlign w:val="center"/>
          </w:tcPr>
          <w:p w14:paraId="7F8D0E5F" w14:textId="77777777" w:rsidR="00901590" w:rsidRDefault="00000000">
            <w:pPr>
              <w:spacing w:after="0"/>
            </w:pPr>
            <w:r>
              <w:rPr>
                <w:sz w:val="18"/>
              </w:rPr>
              <w:t>ABOVE–PRESS–ABOVE</w:t>
            </w:r>
          </w:p>
        </w:tc>
      </w:tr>
      <w:tr w:rsidR="00901590" w14:paraId="4A386C04" w14:textId="77777777">
        <w:trPr>
          <w:jc w:val="center"/>
        </w:trPr>
        <w:tc>
          <w:tcPr>
            <w:tcW w:w="792" w:type="dxa"/>
            <w:shd w:val="clear" w:color="auto" w:fill="FFFFFF"/>
            <w:tcMar>
              <w:top w:w="100" w:type="dxa"/>
              <w:left w:w="110" w:type="dxa"/>
              <w:bottom w:w="100" w:type="dxa"/>
              <w:right w:w="110" w:type="dxa"/>
            </w:tcMar>
            <w:vAlign w:val="center"/>
          </w:tcPr>
          <w:p w14:paraId="3C2D2FA8" w14:textId="77777777" w:rsidR="00901590" w:rsidRDefault="00000000">
            <w:pPr>
              <w:spacing w:after="0"/>
              <w:jc w:val="center"/>
            </w:pPr>
            <w:r>
              <w:rPr>
                <w:sz w:val="18"/>
              </w:rPr>
              <w:t>5</w:t>
            </w:r>
          </w:p>
        </w:tc>
        <w:tc>
          <w:tcPr>
            <w:tcW w:w="2304" w:type="dxa"/>
            <w:shd w:val="clear" w:color="auto" w:fill="FFFFFF"/>
            <w:tcMar>
              <w:top w:w="100" w:type="dxa"/>
              <w:left w:w="110" w:type="dxa"/>
              <w:bottom w:w="100" w:type="dxa"/>
              <w:right w:w="110" w:type="dxa"/>
            </w:tcMar>
            <w:vAlign w:val="center"/>
          </w:tcPr>
          <w:p w14:paraId="2C8A10A8" w14:textId="77777777" w:rsidR="00901590" w:rsidRDefault="00000000">
            <w:pPr>
              <w:spacing w:after="0"/>
            </w:pPr>
            <w:r>
              <w:rPr>
                <w:sz w:val="18"/>
              </w:rPr>
              <w:t>wordTypingRobot</w:t>
            </w:r>
          </w:p>
        </w:tc>
        <w:tc>
          <w:tcPr>
            <w:tcW w:w="2880" w:type="dxa"/>
            <w:shd w:val="clear" w:color="auto" w:fill="FFFFFF"/>
            <w:tcMar>
              <w:top w:w="100" w:type="dxa"/>
              <w:left w:w="110" w:type="dxa"/>
              <w:bottom w:w="100" w:type="dxa"/>
              <w:right w:w="110" w:type="dxa"/>
            </w:tcMar>
            <w:vAlign w:val="center"/>
          </w:tcPr>
          <w:p w14:paraId="47ADC197" w14:textId="77777777" w:rsidR="00901590" w:rsidRDefault="00000000">
            <w:pPr>
              <w:spacing w:after="0"/>
            </w:pPr>
            <w:r>
              <w:rPr>
                <w:sz w:val="18"/>
              </w:rPr>
              <w:t>robot og ord</w:t>
            </w:r>
          </w:p>
        </w:tc>
        <w:tc>
          <w:tcPr>
            <w:tcW w:w="3671" w:type="dxa"/>
            <w:shd w:val="clear" w:color="auto" w:fill="FFFFFF"/>
            <w:tcMar>
              <w:top w:w="100" w:type="dxa"/>
              <w:left w:w="110" w:type="dxa"/>
              <w:bottom w:w="100" w:type="dxa"/>
              <w:right w:w="110" w:type="dxa"/>
            </w:tcMar>
            <w:vAlign w:val="center"/>
          </w:tcPr>
          <w:p w14:paraId="6FE89F69" w14:textId="77777777" w:rsidR="00901590" w:rsidRDefault="00000000">
            <w:pPr>
              <w:spacing w:after="0"/>
            </w:pPr>
            <w:r>
              <w:rPr>
                <w:sz w:val="18"/>
              </w:rPr>
              <w:t>Sekvens for hele ordet</w:t>
            </w:r>
          </w:p>
        </w:tc>
      </w:tr>
    </w:tbl>
    <w:p w14:paraId="7194AC71" w14:textId="77777777" w:rsidR="00901590" w:rsidRDefault="00901590">
      <w:pPr>
        <w:spacing w:after="0"/>
      </w:pPr>
    </w:p>
    <w:p w14:paraId="6FA866D4" w14:textId="77777777" w:rsidR="00901590" w:rsidRPr="00161B02" w:rsidRDefault="00000000">
      <w:pPr>
        <w:pStyle w:val="Heading2"/>
        <w:pageBreakBefore/>
        <w:rPr>
          <w:lang w:val="nb-NO"/>
        </w:rPr>
      </w:pPr>
      <w:r w:rsidRPr="00161B02">
        <w:rPr>
          <w:lang w:val="nb-NO"/>
        </w:rPr>
        <w:lastRenderedPageBreak/>
        <w:t>Funksjonskart med linjer i den innleverte filen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520"/>
        <w:gridCol w:w="5832"/>
      </w:tblGrid>
      <w:tr w:rsidR="00901590" w14:paraId="13CFCCE3" w14:textId="77777777">
        <w:trPr>
          <w:tblHeader/>
          <w:jc w:val="center"/>
        </w:trPr>
        <w:tc>
          <w:tcPr>
            <w:tcW w:w="1296" w:type="dxa"/>
            <w:shd w:val="clear" w:color="auto" w:fill="17365D"/>
            <w:tcMar>
              <w:top w:w="100" w:type="dxa"/>
              <w:left w:w="110" w:type="dxa"/>
              <w:bottom w:w="100" w:type="dxa"/>
              <w:right w:w="110" w:type="dxa"/>
            </w:tcMar>
            <w:vAlign w:val="center"/>
          </w:tcPr>
          <w:p w14:paraId="2A7DD5EB" w14:textId="77777777" w:rsidR="00901590" w:rsidRDefault="00000000">
            <w:pPr>
              <w:spacing w:after="0"/>
              <w:jc w:val="center"/>
            </w:pPr>
            <w:proofErr w:type="spellStart"/>
            <w:r>
              <w:rPr>
                <w:b/>
                <w:color w:val="FFFFFF"/>
                <w:sz w:val="17"/>
              </w:rPr>
              <w:t>Linjer</w:t>
            </w:r>
            <w:proofErr w:type="spellEnd"/>
          </w:p>
        </w:tc>
        <w:tc>
          <w:tcPr>
            <w:tcW w:w="2520" w:type="dxa"/>
            <w:shd w:val="clear" w:color="auto" w:fill="17365D"/>
            <w:tcMar>
              <w:top w:w="100" w:type="dxa"/>
              <w:left w:w="110" w:type="dxa"/>
              <w:bottom w:w="100" w:type="dxa"/>
              <w:right w:w="110" w:type="dxa"/>
            </w:tcMar>
            <w:vAlign w:val="center"/>
          </w:tcPr>
          <w:p w14:paraId="38845870" w14:textId="77777777" w:rsidR="00901590" w:rsidRDefault="00000000">
            <w:pPr>
              <w:spacing w:after="0"/>
              <w:jc w:val="center"/>
            </w:pPr>
            <w:r>
              <w:rPr>
                <w:b/>
                <w:color w:val="FFFFFF"/>
                <w:sz w:val="17"/>
              </w:rPr>
              <w:t>Kodeområde</w:t>
            </w:r>
          </w:p>
        </w:tc>
        <w:tc>
          <w:tcPr>
            <w:tcW w:w="5832" w:type="dxa"/>
            <w:shd w:val="clear" w:color="auto" w:fill="17365D"/>
            <w:tcMar>
              <w:top w:w="100" w:type="dxa"/>
              <w:left w:w="110" w:type="dxa"/>
              <w:bottom w:w="100" w:type="dxa"/>
              <w:right w:w="110" w:type="dxa"/>
            </w:tcMar>
            <w:vAlign w:val="center"/>
          </w:tcPr>
          <w:p w14:paraId="48417FC7" w14:textId="77777777" w:rsidR="00901590" w:rsidRDefault="00000000">
            <w:pPr>
              <w:spacing w:after="0"/>
              <w:jc w:val="center"/>
            </w:pPr>
            <w:r>
              <w:rPr>
                <w:b/>
                <w:color w:val="FFFFFF"/>
                <w:sz w:val="17"/>
              </w:rPr>
              <w:t>Ansvar</w:t>
            </w:r>
          </w:p>
        </w:tc>
      </w:tr>
      <w:tr w:rsidR="00901590" w:rsidRPr="00161B02" w14:paraId="47B9DA63" w14:textId="77777777">
        <w:trPr>
          <w:jc w:val="center"/>
        </w:trPr>
        <w:tc>
          <w:tcPr>
            <w:tcW w:w="1296" w:type="dxa"/>
            <w:shd w:val="clear" w:color="auto" w:fill="FFFFFF"/>
            <w:tcMar>
              <w:top w:w="100" w:type="dxa"/>
              <w:left w:w="110" w:type="dxa"/>
              <w:bottom w:w="100" w:type="dxa"/>
              <w:right w:w="110" w:type="dxa"/>
            </w:tcMar>
            <w:vAlign w:val="center"/>
          </w:tcPr>
          <w:p w14:paraId="25F3E0E8" w14:textId="77777777" w:rsidR="00901590" w:rsidRDefault="00000000">
            <w:pPr>
              <w:spacing w:after="0"/>
              <w:jc w:val="center"/>
            </w:pPr>
            <w:r>
              <w:rPr>
                <w:sz w:val="17"/>
              </w:rPr>
              <w:t>115–130</w:t>
            </w:r>
          </w:p>
        </w:tc>
        <w:tc>
          <w:tcPr>
            <w:tcW w:w="2520" w:type="dxa"/>
            <w:shd w:val="clear" w:color="auto" w:fill="FFFFFF"/>
            <w:tcMar>
              <w:top w:w="100" w:type="dxa"/>
              <w:left w:w="110" w:type="dxa"/>
              <w:bottom w:w="100" w:type="dxa"/>
              <w:right w:w="110" w:type="dxa"/>
            </w:tcMar>
            <w:vAlign w:val="center"/>
          </w:tcPr>
          <w:p w14:paraId="1807DFDA" w14:textId="77777777" w:rsidR="00901590" w:rsidRDefault="00000000">
            <w:pPr>
              <w:spacing w:after="0"/>
            </w:pPr>
            <w:r>
              <w:rPr>
                <w:sz w:val="17"/>
              </w:rPr>
              <w:t>rotation_z</w:t>
            </w:r>
          </w:p>
        </w:tc>
        <w:tc>
          <w:tcPr>
            <w:tcW w:w="5832" w:type="dxa"/>
            <w:shd w:val="clear" w:color="auto" w:fill="FFFFFF"/>
            <w:tcMar>
              <w:top w:w="100" w:type="dxa"/>
              <w:left w:w="110" w:type="dxa"/>
              <w:bottom w:w="100" w:type="dxa"/>
              <w:right w:w="110" w:type="dxa"/>
            </w:tcMar>
            <w:vAlign w:val="center"/>
          </w:tcPr>
          <w:p w14:paraId="0123712F" w14:textId="77777777" w:rsidR="00901590" w:rsidRPr="00161B02" w:rsidRDefault="00000000">
            <w:pPr>
              <w:spacing w:after="0"/>
              <w:rPr>
                <w:lang w:val="nb-NO"/>
              </w:rPr>
            </w:pPr>
            <w:r w:rsidRPr="00161B02">
              <w:rPr>
                <w:sz w:val="17"/>
                <w:lang w:val="nb-NO"/>
              </w:rPr>
              <w:t>3D-rotasjon om z-aksen</w:t>
            </w:r>
          </w:p>
        </w:tc>
      </w:tr>
      <w:tr w:rsidR="00901590" w:rsidRPr="00161B02" w14:paraId="68851424" w14:textId="77777777">
        <w:trPr>
          <w:jc w:val="center"/>
        </w:trPr>
        <w:tc>
          <w:tcPr>
            <w:tcW w:w="1296" w:type="dxa"/>
            <w:shd w:val="clear" w:color="auto" w:fill="EAF2F8"/>
            <w:tcMar>
              <w:top w:w="100" w:type="dxa"/>
              <w:left w:w="110" w:type="dxa"/>
              <w:bottom w:w="100" w:type="dxa"/>
              <w:right w:w="110" w:type="dxa"/>
            </w:tcMar>
            <w:vAlign w:val="center"/>
          </w:tcPr>
          <w:p w14:paraId="3FFBD84A" w14:textId="77777777" w:rsidR="00901590" w:rsidRDefault="00000000">
            <w:pPr>
              <w:spacing w:after="0"/>
              <w:jc w:val="center"/>
            </w:pPr>
            <w:r>
              <w:rPr>
                <w:sz w:val="17"/>
              </w:rPr>
              <w:t>133–156</w:t>
            </w:r>
          </w:p>
        </w:tc>
        <w:tc>
          <w:tcPr>
            <w:tcW w:w="2520" w:type="dxa"/>
            <w:shd w:val="clear" w:color="auto" w:fill="EAF2F8"/>
            <w:tcMar>
              <w:top w:w="100" w:type="dxa"/>
              <w:left w:w="110" w:type="dxa"/>
              <w:bottom w:w="100" w:type="dxa"/>
              <w:right w:w="110" w:type="dxa"/>
            </w:tcMar>
            <w:vAlign w:val="center"/>
          </w:tcPr>
          <w:p w14:paraId="3BA56966" w14:textId="77777777" w:rsidR="00901590" w:rsidRDefault="00000000">
            <w:pPr>
              <w:spacing w:after="0"/>
            </w:pPr>
            <w:r>
              <w:rPr>
                <w:sz w:val="17"/>
              </w:rPr>
              <w:t>keyboard_transform</w:t>
            </w:r>
          </w:p>
        </w:tc>
        <w:tc>
          <w:tcPr>
            <w:tcW w:w="5832" w:type="dxa"/>
            <w:shd w:val="clear" w:color="auto" w:fill="EAF2F8"/>
            <w:tcMar>
              <w:top w:w="100" w:type="dxa"/>
              <w:left w:w="110" w:type="dxa"/>
              <w:bottom w:w="100" w:type="dxa"/>
              <w:right w:w="110" w:type="dxa"/>
            </w:tcMar>
            <w:vAlign w:val="center"/>
          </w:tcPr>
          <w:p w14:paraId="53C931B7" w14:textId="77777777" w:rsidR="00901590" w:rsidRPr="00161B02" w:rsidRDefault="00000000">
            <w:pPr>
              <w:spacing w:after="0"/>
              <w:rPr>
                <w:lang w:val="nb-NO"/>
              </w:rPr>
            </w:pPr>
            <w:r w:rsidRPr="00161B02">
              <w:rPr>
                <w:sz w:val="17"/>
                <w:lang w:val="nb-NO"/>
              </w:rPr>
              <w:t>Bygger 4×4-transformasjonen fra {K} til {B}</w:t>
            </w:r>
          </w:p>
        </w:tc>
      </w:tr>
      <w:tr w:rsidR="00901590" w:rsidRPr="00161B02" w14:paraId="0BE853B5" w14:textId="77777777">
        <w:trPr>
          <w:jc w:val="center"/>
        </w:trPr>
        <w:tc>
          <w:tcPr>
            <w:tcW w:w="1296" w:type="dxa"/>
            <w:shd w:val="clear" w:color="auto" w:fill="FFFFFF"/>
            <w:tcMar>
              <w:top w:w="100" w:type="dxa"/>
              <w:left w:w="110" w:type="dxa"/>
              <w:bottom w:w="100" w:type="dxa"/>
              <w:right w:w="110" w:type="dxa"/>
            </w:tcMar>
            <w:vAlign w:val="center"/>
          </w:tcPr>
          <w:p w14:paraId="5462A10A" w14:textId="77777777" w:rsidR="00901590" w:rsidRDefault="00000000">
            <w:pPr>
              <w:spacing w:after="0"/>
              <w:jc w:val="center"/>
            </w:pPr>
            <w:r>
              <w:rPr>
                <w:sz w:val="17"/>
              </w:rPr>
              <w:t>159–183</w:t>
            </w:r>
          </w:p>
        </w:tc>
        <w:tc>
          <w:tcPr>
            <w:tcW w:w="2520" w:type="dxa"/>
            <w:shd w:val="clear" w:color="auto" w:fill="FFFFFF"/>
            <w:tcMar>
              <w:top w:w="100" w:type="dxa"/>
              <w:left w:w="110" w:type="dxa"/>
              <w:bottom w:w="100" w:type="dxa"/>
              <w:right w:w="110" w:type="dxa"/>
            </w:tcMar>
            <w:vAlign w:val="center"/>
          </w:tcPr>
          <w:p w14:paraId="66C8CF0D" w14:textId="77777777" w:rsidR="00901590" w:rsidRDefault="00000000">
            <w:pPr>
              <w:spacing w:after="0"/>
            </w:pPr>
            <w:r>
              <w:rPr>
                <w:sz w:val="17"/>
              </w:rPr>
              <w:t>pixel_to_keyboard_point</w:t>
            </w:r>
          </w:p>
        </w:tc>
        <w:tc>
          <w:tcPr>
            <w:tcW w:w="5832" w:type="dxa"/>
            <w:shd w:val="clear" w:color="auto" w:fill="FFFFFF"/>
            <w:tcMar>
              <w:top w:w="100" w:type="dxa"/>
              <w:left w:w="110" w:type="dxa"/>
              <w:bottom w:w="100" w:type="dxa"/>
              <w:right w:w="110" w:type="dxa"/>
            </w:tcMar>
            <w:vAlign w:val="center"/>
          </w:tcPr>
          <w:p w14:paraId="40BC1E6F" w14:textId="77777777" w:rsidR="00901590" w:rsidRPr="00161B02" w:rsidRDefault="00000000">
            <w:pPr>
              <w:spacing w:after="0"/>
              <w:rPr>
                <w:lang w:val="nb-NO"/>
              </w:rPr>
            </w:pPr>
            <w:r w:rsidRPr="00161B02">
              <w:rPr>
                <w:sz w:val="17"/>
                <w:lang w:val="nb-NO"/>
              </w:rPr>
              <w:t>Skalerer bildepunkt til mm i tastaturrammen</w:t>
            </w:r>
          </w:p>
        </w:tc>
      </w:tr>
      <w:tr w:rsidR="00901590" w:rsidRPr="00161B02" w14:paraId="2388FAC6" w14:textId="77777777">
        <w:trPr>
          <w:jc w:val="center"/>
        </w:trPr>
        <w:tc>
          <w:tcPr>
            <w:tcW w:w="1296" w:type="dxa"/>
            <w:shd w:val="clear" w:color="auto" w:fill="EAF2F8"/>
            <w:tcMar>
              <w:top w:w="100" w:type="dxa"/>
              <w:left w:w="110" w:type="dxa"/>
              <w:bottom w:w="100" w:type="dxa"/>
              <w:right w:w="110" w:type="dxa"/>
            </w:tcMar>
            <w:vAlign w:val="center"/>
          </w:tcPr>
          <w:p w14:paraId="6ADFEFE3" w14:textId="77777777" w:rsidR="00901590" w:rsidRDefault="00000000">
            <w:pPr>
              <w:spacing w:after="0"/>
              <w:jc w:val="center"/>
            </w:pPr>
            <w:r>
              <w:rPr>
                <w:sz w:val="17"/>
              </w:rPr>
              <w:t>186–218</w:t>
            </w:r>
          </w:p>
        </w:tc>
        <w:tc>
          <w:tcPr>
            <w:tcW w:w="2520" w:type="dxa"/>
            <w:shd w:val="clear" w:color="auto" w:fill="EAF2F8"/>
            <w:tcMar>
              <w:top w:w="100" w:type="dxa"/>
              <w:left w:w="110" w:type="dxa"/>
              <w:bottom w:w="100" w:type="dxa"/>
              <w:right w:w="110" w:type="dxa"/>
            </w:tcMar>
            <w:vAlign w:val="center"/>
          </w:tcPr>
          <w:p w14:paraId="2C02CCF4" w14:textId="77777777" w:rsidR="00901590" w:rsidRDefault="00000000">
            <w:pPr>
              <w:spacing w:after="0"/>
            </w:pPr>
            <w:r>
              <w:rPr>
                <w:sz w:val="17"/>
              </w:rPr>
              <w:t>getPositionForLetter</w:t>
            </w:r>
          </w:p>
        </w:tc>
        <w:tc>
          <w:tcPr>
            <w:tcW w:w="5832" w:type="dxa"/>
            <w:shd w:val="clear" w:color="auto" w:fill="EAF2F8"/>
            <w:tcMar>
              <w:top w:w="100" w:type="dxa"/>
              <w:left w:w="110" w:type="dxa"/>
              <w:bottom w:w="100" w:type="dxa"/>
              <w:right w:w="110" w:type="dxa"/>
            </w:tcMar>
            <w:vAlign w:val="center"/>
          </w:tcPr>
          <w:p w14:paraId="027D7F4A" w14:textId="77777777" w:rsidR="00901590" w:rsidRPr="00161B02" w:rsidRDefault="00000000">
            <w:pPr>
              <w:spacing w:after="0"/>
              <w:rPr>
                <w:lang w:val="nb-NO"/>
              </w:rPr>
            </w:pPr>
            <w:r w:rsidRPr="00161B02">
              <w:rPr>
                <w:sz w:val="17"/>
                <w:lang w:val="nb-NO"/>
              </w:rPr>
              <w:t>Finner tastens press- eller overpunkt i baserammen</w:t>
            </w:r>
          </w:p>
        </w:tc>
      </w:tr>
      <w:tr w:rsidR="00901590" w:rsidRPr="00161B02" w14:paraId="1505AE4B" w14:textId="77777777">
        <w:trPr>
          <w:jc w:val="center"/>
        </w:trPr>
        <w:tc>
          <w:tcPr>
            <w:tcW w:w="1296" w:type="dxa"/>
            <w:shd w:val="clear" w:color="auto" w:fill="FFFFFF"/>
            <w:tcMar>
              <w:top w:w="100" w:type="dxa"/>
              <w:left w:w="110" w:type="dxa"/>
              <w:bottom w:w="100" w:type="dxa"/>
              <w:right w:w="110" w:type="dxa"/>
            </w:tcMar>
            <w:vAlign w:val="center"/>
          </w:tcPr>
          <w:p w14:paraId="59093CF2" w14:textId="77777777" w:rsidR="00901590" w:rsidRDefault="00000000">
            <w:pPr>
              <w:spacing w:after="0"/>
              <w:jc w:val="center"/>
            </w:pPr>
            <w:r>
              <w:rPr>
                <w:sz w:val="17"/>
              </w:rPr>
              <w:t>228–249</w:t>
            </w:r>
          </w:p>
        </w:tc>
        <w:tc>
          <w:tcPr>
            <w:tcW w:w="2520" w:type="dxa"/>
            <w:shd w:val="clear" w:color="auto" w:fill="FFFFFF"/>
            <w:tcMar>
              <w:top w:w="100" w:type="dxa"/>
              <w:left w:w="110" w:type="dxa"/>
              <w:bottom w:w="100" w:type="dxa"/>
              <w:right w:w="110" w:type="dxa"/>
            </w:tcMar>
            <w:vAlign w:val="center"/>
          </w:tcPr>
          <w:p w14:paraId="5273F78A" w14:textId="77777777" w:rsidR="00901590" w:rsidRDefault="00000000">
            <w:pPr>
              <w:spacing w:after="0"/>
            </w:pPr>
            <w:r>
              <w:rPr>
                <w:sz w:val="17"/>
              </w:rPr>
              <w:t>forward_kinematics</w:t>
            </w:r>
          </w:p>
        </w:tc>
        <w:tc>
          <w:tcPr>
            <w:tcW w:w="5832" w:type="dxa"/>
            <w:shd w:val="clear" w:color="auto" w:fill="FFFFFF"/>
            <w:tcMar>
              <w:top w:w="100" w:type="dxa"/>
              <w:left w:w="110" w:type="dxa"/>
              <w:bottom w:w="100" w:type="dxa"/>
              <w:right w:w="110" w:type="dxa"/>
            </w:tcMar>
            <w:vAlign w:val="center"/>
          </w:tcPr>
          <w:p w14:paraId="45EC4AFD" w14:textId="77777777" w:rsidR="00901590" w:rsidRPr="00161B02" w:rsidRDefault="00000000">
            <w:pPr>
              <w:spacing w:after="0"/>
              <w:rPr>
                <w:lang w:val="nb-NO"/>
              </w:rPr>
            </w:pPr>
            <w:r w:rsidRPr="00161B02">
              <w:rPr>
                <w:sz w:val="17"/>
                <w:lang w:val="nb-NO"/>
              </w:rPr>
              <w:t>Beregner endepunktet fra fysiske leddvinkler</w:t>
            </w:r>
          </w:p>
        </w:tc>
      </w:tr>
      <w:tr w:rsidR="00901590" w:rsidRPr="00161B02" w14:paraId="1B40C884" w14:textId="77777777">
        <w:trPr>
          <w:jc w:val="center"/>
        </w:trPr>
        <w:tc>
          <w:tcPr>
            <w:tcW w:w="1296" w:type="dxa"/>
            <w:shd w:val="clear" w:color="auto" w:fill="EAF2F8"/>
            <w:tcMar>
              <w:top w:w="100" w:type="dxa"/>
              <w:left w:w="110" w:type="dxa"/>
              <w:bottom w:w="100" w:type="dxa"/>
              <w:right w:w="110" w:type="dxa"/>
            </w:tcMar>
            <w:vAlign w:val="center"/>
          </w:tcPr>
          <w:p w14:paraId="15FC39AE" w14:textId="77777777" w:rsidR="00901590" w:rsidRDefault="00000000">
            <w:pPr>
              <w:spacing w:after="0"/>
              <w:jc w:val="center"/>
            </w:pPr>
            <w:r>
              <w:rPr>
                <w:sz w:val="17"/>
              </w:rPr>
              <w:t>258–336</w:t>
            </w:r>
          </w:p>
        </w:tc>
        <w:tc>
          <w:tcPr>
            <w:tcW w:w="2520" w:type="dxa"/>
            <w:shd w:val="clear" w:color="auto" w:fill="EAF2F8"/>
            <w:tcMar>
              <w:top w:w="100" w:type="dxa"/>
              <w:left w:w="110" w:type="dxa"/>
              <w:bottom w:w="100" w:type="dxa"/>
              <w:right w:w="110" w:type="dxa"/>
            </w:tcMar>
            <w:vAlign w:val="center"/>
          </w:tcPr>
          <w:p w14:paraId="083D982A" w14:textId="77777777" w:rsidR="00901590" w:rsidRDefault="00000000">
            <w:pPr>
              <w:spacing w:after="0"/>
            </w:pPr>
            <w:r>
              <w:rPr>
                <w:sz w:val="17"/>
              </w:rPr>
              <w:t>_ik_candidates</w:t>
            </w:r>
          </w:p>
        </w:tc>
        <w:tc>
          <w:tcPr>
            <w:tcW w:w="5832" w:type="dxa"/>
            <w:shd w:val="clear" w:color="auto" w:fill="EAF2F8"/>
            <w:tcMar>
              <w:top w:w="100" w:type="dxa"/>
              <w:left w:w="110" w:type="dxa"/>
              <w:bottom w:w="100" w:type="dxa"/>
              <w:right w:w="110" w:type="dxa"/>
            </w:tcMar>
            <w:vAlign w:val="center"/>
          </w:tcPr>
          <w:p w14:paraId="3E032F77" w14:textId="77777777" w:rsidR="00901590" w:rsidRPr="00161B02" w:rsidRDefault="00000000">
            <w:pPr>
              <w:spacing w:after="0"/>
              <w:rPr>
                <w:lang w:val="nb-NO"/>
              </w:rPr>
            </w:pPr>
            <w:r w:rsidRPr="00161B02">
              <w:rPr>
                <w:sz w:val="17"/>
                <w:lang w:val="nb-NO"/>
              </w:rPr>
              <w:t>Beregner de to geometriske IK-grenene</w:t>
            </w:r>
          </w:p>
        </w:tc>
      </w:tr>
      <w:tr w:rsidR="00901590" w14:paraId="23905721" w14:textId="77777777">
        <w:trPr>
          <w:jc w:val="center"/>
        </w:trPr>
        <w:tc>
          <w:tcPr>
            <w:tcW w:w="1296" w:type="dxa"/>
            <w:shd w:val="clear" w:color="auto" w:fill="FFFFFF"/>
            <w:tcMar>
              <w:top w:w="100" w:type="dxa"/>
              <w:left w:w="110" w:type="dxa"/>
              <w:bottom w:w="100" w:type="dxa"/>
              <w:right w:w="110" w:type="dxa"/>
            </w:tcMar>
            <w:vAlign w:val="center"/>
          </w:tcPr>
          <w:p w14:paraId="1F593317" w14:textId="77777777" w:rsidR="00901590" w:rsidRDefault="00000000">
            <w:pPr>
              <w:spacing w:after="0"/>
              <w:jc w:val="center"/>
            </w:pPr>
            <w:r>
              <w:rPr>
                <w:sz w:val="17"/>
              </w:rPr>
              <w:t>339–354</w:t>
            </w:r>
          </w:p>
        </w:tc>
        <w:tc>
          <w:tcPr>
            <w:tcW w:w="2520" w:type="dxa"/>
            <w:shd w:val="clear" w:color="auto" w:fill="FFFFFF"/>
            <w:tcMar>
              <w:top w:w="100" w:type="dxa"/>
              <w:left w:w="110" w:type="dxa"/>
              <w:bottom w:w="100" w:type="dxa"/>
              <w:right w:w="110" w:type="dxa"/>
            </w:tcMar>
            <w:vAlign w:val="center"/>
          </w:tcPr>
          <w:p w14:paraId="3C09C99B" w14:textId="77777777" w:rsidR="00901590" w:rsidRDefault="00000000">
            <w:pPr>
              <w:spacing w:after="0"/>
            </w:pPr>
            <w:r>
              <w:rPr>
                <w:sz w:val="17"/>
              </w:rPr>
              <w:t>_within_joint_limits</w:t>
            </w:r>
          </w:p>
        </w:tc>
        <w:tc>
          <w:tcPr>
            <w:tcW w:w="5832" w:type="dxa"/>
            <w:shd w:val="clear" w:color="auto" w:fill="FFFFFF"/>
            <w:tcMar>
              <w:top w:w="100" w:type="dxa"/>
              <w:left w:w="110" w:type="dxa"/>
              <w:bottom w:w="100" w:type="dxa"/>
              <w:right w:w="110" w:type="dxa"/>
            </w:tcMar>
            <w:vAlign w:val="center"/>
          </w:tcPr>
          <w:p w14:paraId="5E880763" w14:textId="77777777" w:rsidR="00901590" w:rsidRDefault="00000000">
            <w:pPr>
              <w:spacing w:after="0"/>
            </w:pPr>
            <w:r>
              <w:rPr>
                <w:sz w:val="17"/>
              </w:rPr>
              <w:t>Kontrollerer simulatorens leddgrenser</w:t>
            </w:r>
          </w:p>
        </w:tc>
      </w:tr>
      <w:tr w:rsidR="00901590" w:rsidRPr="00161B02" w14:paraId="0AFE144F" w14:textId="77777777">
        <w:trPr>
          <w:jc w:val="center"/>
        </w:trPr>
        <w:tc>
          <w:tcPr>
            <w:tcW w:w="1296" w:type="dxa"/>
            <w:shd w:val="clear" w:color="auto" w:fill="EAF2F8"/>
            <w:tcMar>
              <w:top w:w="100" w:type="dxa"/>
              <w:left w:w="110" w:type="dxa"/>
              <w:bottom w:w="100" w:type="dxa"/>
              <w:right w:w="110" w:type="dxa"/>
            </w:tcMar>
            <w:vAlign w:val="center"/>
          </w:tcPr>
          <w:p w14:paraId="736B519F" w14:textId="77777777" w:rsidR="00901590" w:rsidRDefault="00000000">
            <w:pPr>
              <w:spacing w:after="0"/>
              <w:jc w:val="center"/>
            </w:pPr>
            <w:r>
              <w:rPr>
                <w:sz w:val="17"/>
              </w:rPr>
              <w:t>357–379</w:t>
            </w:r>
          </w:p>
        </w:tc>
        <w:tc>
          <w:tcPr>
            <w:tcW w:w="2520" w:type="dxa"/>
            <w:shd w:val="clear" w:color="auto" w:fill="EAF2F8"/>
            <w:tcMar>
              <w:top w:w="100" w:type="dxa"/>
              <w:left w:w="110" w:type="dxa"/>
              <w:bottom w:w="100" w:type="dxa"/>
              <w:right w:w="110" w:type="dxa"/>
            </w:tcMar>
            <w:vAlign w:val="center"/>
          </w:tcPr>
          <w:p w14:paraId="77272949" w14:textId="77777777" w:rsidR="00901590" w:rsidRDefault="00000000">
            <w:pPr>
              <w:spacing w:after="0"/>
            </w:pPr>
            <w:r>
              <w:rPr>
                <w:sz w:val="17"/>
              </w:rPr>
              <w:t>ikine</w:t>
            </w:r>
          </w:p>
        </w:tc>
        <w:tc>
          <w:tcPr>
            <w:tcW w:w="5832" w:type="dxa"/>
            <w:shd w:val="clear" w:color="auto" w:fill="EAF2F8"/>
            <w:tcMar>
              <w:top w:w="100" w:type="dxa"/>
              <w:left w:w="110" w:type="dxa"/>
              <w:bottom w:w="100" w:type="dxa"/>
              <w:right w:w="110" w:type="dxa"/>
            </w:tcMar>
            <w:vAlign w:val="center"/>
          </w:tcPr>
          <w:p w14:paraId="3467BE58" w14:textId="77777777" w:rsidR="00901590" w:rsidRPr="00161B02" w:rsidRDefault="00000000">
            <w:pPr>
              <w:spacing w:after="0"/>
              <w:rPr>
                <w:lang w:val="nb-NO"/>
              </w:rPr>
            </w:pPr>
            <w:r w:rsidRPr="00161B02">
              <w:rPr>
                <w:sz w:val="17"/>
                <w:lang w:val="nb-NO"/>
              </w:rPr>
              <w:t>Velger en gyldig kandidat og verifiserer med FK</w:t>
            </w:r>
          </w:p>
        </w:tc>
      </w:tr>
      <w:tr w:rsidR="00901590" w:rsidRPr="00161B02" w14:paraId="292DF9D6" w14:textId="77777777">
        <w:trPr>
          <w:jc w:val="center"/>
        </w:trPr>
        <w:tc>
          <w:tcPr>
            <w:tcW w:w="1296" w:type="dxa"/>
            <w:shd w:val="clear" w:color="auto" w:fill="FFFFFF"/>
            <w:tcMar>
              <w:top w:w="100" w:type="dxa"/>
              <w:left w:w="110" w:type="dxa"/>
              <w:bottom w:w="100" w:type="dxa"/>
              <w:right w:w="110" w:type="dxa"/>
            </w:tcMar>
            <w:vAlign w:val="center"/>
          </w:tcPr>
          <w:p w14:paraId="505DC21C" w14:textId="77777777" w:rsidR="00901590" w:rsidRDefault="00000000">
            <w:pPr>
              <w:spacing w:after="0"/>
              <w:jc w:val="center"/>
            </w:pPr>
            <w:r>
              <w:rPr>
                <w:sz w:val="17"/>
              </w:rPr>
              <w:t>388–402</w:t>
            </w:r>
          </w:p>
        </w:tc>
        <w:tc>
          <w:tcPr>
            <w:tcW w:w="2520" w:type="dxa"/>
            <w:shd w:val="clear" w:color="auto" w:fill="FFFFFF"/>
            <w:tcMar>
              <w:top w:w="100" w:type="dxa"/>
              <w:left w:w="110" w:type="dxa"/>
              <w:bottom w:w="100" w:type="dxa"/>
              <w:right w:w="110" w:type="dxa"/>
            </w:tcMar>
            <w:vAlign w:val="center"/>
          </w:tcPr>
          <w:p w14:paraId="37EC9AD7" w14:textId="77777777" w:rsidR="00901590" w:rsidRDefault="00000000">
            <w:pPr>
              <w:spacing w:after="0"/>
            </w:pPr>
            <w:r>
              <w:rPr>
                <w:sz w:val="17"/>
              </w:rPr>
              <w:t>_move_to_position</w:t>
            </w:r>
          </w:p>
        </w:tc>
        <w:tc>
          <w:tcPr>
            <w:tcW w:w="5832" w:type="dxa"/>
            <w:shd w:val="clear" w:color="auto" w:fill="FFFFFF"/>
            <w:tcMar>
              <w:top w:w="100" w:type="dxa"/>
              <w:left w:w="110" w:type="dxa"/>
              <w:bottom w:w="100" w:type="dxa"/>
              <w:right w:w="110" w:type="dxa"/>
            </w:tcMar>
            <w:vAlign w:val="center"/>
          </w:tcPr>
          <w:p w14:paraId="0AFD0ED0" w14:textId="77777777" w:rsidR="00901590" w:rsidRPr="00161B02" w:rsidRDefault="00000000">
            <w:pPr>
              <w:spacing w:after="0"/>
              <w:rPr>
                <w:lang w:val="nb-NO"/>
              </w:rPr>
            </w:pPr>
            <w:r w:rsidRPr="00161B02">
              <w:rPr>
                <w:sz w:val="17"/>
                <w:lang w:val="nb-NO"/>
              </w:rPr>
              <w:t>Sender én leddkonfigurasjon til roboten</w:t>
            </w:r>
          </w:p>
        </w:tc>
      </w:tr>
      <w:tr w:rsidR="00901590" w14:paraId="7AE63979" w14:textId="77777777">
        <w:trPr>
          <w:jc w:val="center"/>
        </w:trPr>
        <w:tc>
          <w:tcPr>
            <w:tcW w:w="1296" w:type="dxa"/>
            <w:shd w:val="clear" w:color="auto" w:fill="EAF2F8"/>
            <w:tcMar>
              <w:top w:w="100" w:type="dxa"/>
              <w:left w:w="110" w:type="dxa"/>
              <w:bottom w:w="100" w:type="dxa"/>
              <w:right w:w="110" w:type="dxa"/>
            </w:tcMar>
            <w:vAlign w:val="center"/>
          </w:tcPr>
          <w:p w14:paraId="63D64A07" w14:textId="77777777" w:rsidR="00901590" w:rsidRDefault="00000000">
            <w:pPr>
              <w:spacing w:after="0"/>
              <w:jc w:val="center"/>
            </w:pPr>
            <w:r>
              <w:rPr>
                <w:sz w:val="17"/>
              </w:rPr>
              <w:t>405–428</w:t>
            </w:r>
          </w:p>
        </w:tc>
        <w:tc>
          <w:tcPr>
            <w:tcW w:w="2520" w:type="dxa"/>
            <w:shd w:val="clear" w:color="auto" w:fill="EAF2F8"/>
            <w:tcMar>
              <w:top w:w="100" w:type="dxa"/>
              <w:left w:w="110" w:type="dxa"/>
              <w:bottom w:w="100" w:type="dxa"/>
              <w:right w:w="110" w:type="dxa"/>
            </w:tcMar>
            <w:vAlign w:val="center"/>
          </w:tcPr>
          <w:p w14:paraId="2EE2CCBB" w14:textId="77777777" w:rsidR="00901590" w:rsidRDefault="00000000">
            <w:pPr>
              <w:spacing w:after="0"/>
            </w:pPr>
            <w:r>
              <w:rPr>
                <w:sz w:val="17"/>
              </w:rPr>
              <w:t>jumpToPos</w:t>
            </w:r>
          </w:p>
        </w:tc>
        <w:tc>
          <w:tcPr>
            <w:tcW w:w="5832" w:type="dxa"/>
            <w:shd w:val="clear" w:color="auto" w:fill="EAF2F8"/>
            <w:tcMar>
              <w:top w:w="100" w:type="dxa"/>
              <w:left w:w="110" w:type="dxa"/>
              <w:bottom w:w="100" w:type="dxa"/>
              <w:right w:w="110" w:type="dxa"/>
            </w:tcMar>
            <w:vAlign w:val="center"/>
          </w:tcPr>
          <w:p w14:paraId="4DD4E1C6" w14:textId="77777777" w:rsidR="00901590" w:rsidRDefault="00000000">
            <w:pPr>
              <w:spacing w:after="0"/>
            </w:pPr>
            <w:r>
              <w:rPr>
                <w:sz w:val="17"/>
              </w:rPr>
              <w:t>Utfører ABOVE–PRESS–ABOVE</w:t>
            </w:r>
          </w:p>
        </w:tc>
      </w:tr>
      <w:tr w:rsidR="00901590" w14:paraId="1868A2A6" w14:textId="77777777">
        <w:trPr>
          <w:jc w:val="center"/>
        </w:trPr>
        <w:tc>
          <w:tcPr>
            <w:tcW w:w="1296" w:type="dxa"/>
            <w:shd w:val="clear" w:color="auto" w:fill="FFFFFF"/>
            <w:tcMar>
              <w:top w:w="100" w:type="dxa"/>
              <w:left w:w="110" w:type="dxa"/>
              <w:bottom w:w="100" w:type="dxa"/>
              <w:right w:w="110" w:type="dxa"/>
            </w:tcMar>
            <w:vAlign w:val="center"/>
          </w:tcPr>
          <w:p w14:paraId="6D37E146" w14:textId="77777777" w:rsidR="00901590" w:rsidRDefault="00000000">
            <w:pPr>
              <w:spacing w:after="0"/>
              <w:jc w:val="center"/>
            </w:pPr>
            <w:r>
              <w:rPr>
                <w:sz w:val="17"/>
              </w:rPr>
              <w:t>431–435</w:t>
            </w:r>
          </w:p>
        </w:tc>
        <w:tc>
          <w:tcPr>
            <w:tcW w:w="2520" w:type="dxa"/>
            <w:shd w:val="clear" w:color="auto" w:fill="FFFFFF"/>
            <w:tcMar>
              <w:top w:w="100" w:type="dxa"/>
              <w:left w:w="110" w:type="dxa"/>
              <w:bottom w:w="100" w:type="dxa"/>
              <w:right w:w="110" w:type="dxa"/>
            </w:tcMar>
            <w:vAlign w:val="center"/>
          </w:tcPr>
          <w:p w14:paraId="13CA201C" w14:textId="77777777" w:rsidR="00901590" w:rsidRDefault="00000000">
            <w:pPr>
              <w:spacing w:after="0"/>
            </w:pPr>
            <w:r>
              <w:rPr>
                <w:sz w:val="17"/>
              </w:rPr>
              <w:t>gotoKeylocation</w:t>
            </w:r>
          </w:p>
        </w:tc>
        <w:tc>
          <w:tcPr>
            <w:tcW w:w="5832" w:type="dxa"/>
            <w:shd w:val="clear" w:color="auto" w:fill="FFFFFF"/>
            <w:tcMar>
              <w:top w:w="100" w:type="dxa"/>
              <w:left w:w="110" w:type="dxa"/>
              <w:bottom w:w="100" w:type="dxa"/>
              <w:right w:w="110" w:type="dxa"/>
            </w:tcMar>
            <w:vAlign w:val="center"/>
          </w:tcPr>
          <w:p w14:paraId="4C3E9861" w14:textId="77777777" w:rsidR="00901590" w:rsidRDefault="00000000">
            <w:pPr>
              <w:spacing w:after="0"/>
            </w:pPr>
            <w:r>
              <w:rPr>
                <w:sz w:val="17"/>
              </w:rPr>
              <w:t>Finner tastens trykkpunkt</w:t>
            </w:r>
          </w:p>
        </w:tc>
      </w:tr>
      <w:tr w:rsidR="00901590" w:rsidRPr="00161B02" w14:paraId="0E14F9C3" w14:textId="77777777">
        <w:trPr>
          <w:jc w:val="center"/>
        </w:trPr>
        <w:tc>
          <w:tcPr>
            <w:tcW w:w="1296" w:type="dxa"/>
            <w:shd w:val="clear" w:color="auto" w:fill="EAF2F8"/>
            <w:tcMar>
              <w:top w:w="100" w:type="dxa"/>
              <w:left w:w="110" w:type="dxa"/>
              <w:bottom w:w="100" w:type="dxa"/>
              <w:right w:w="110" w:type="dxa"/>
            </w:tcMar>
            <w:vAlign w:val="center"/>
          </w:tcPr>
          <w:p w14:paraId="013472E1" w14:textId="77777777" w:rsidR="00901590" w:rsidRDefault="00000000">
            <w:pPr>
              <w:spacing w:after="0"/>
              <w:jc w:val="center"/>
            </w:pPr>
            <w:r>
              <w:rPr>
                <w:sz w:val="17"/>
              </w:rPr>
              <w:t>438–457</w:t>
            </w:r>
          </w:p>
        </w:tc>
        <w:tc>
          <w:tcPr>
            <w:tcW w:w="2520" w:type="dxa"/>
            <w:shd w:val="clear" w:color="auto" w:fill="EAF2F8"/>
            <w:tcMar>
              <w:top w:w="100" w:type="dxa"/>
              <w:left w:w="110" w:type="dxa"/>
              <w:bottom w:w="100" w:type="dxa"/>
              <w:right w:w="110" w:type="dxa"/>
            </w:tcMar>
            <w:vAlign w:val="center"/>
          </w:tcPr>
          <w:p w14:paraId="5427DA88" w14:textId="77777777" w:rsidR="00901590" w:rsidRDefault="00000000">
            <w:pPr>
              <w:spacing w:after="0"/>
            </w:pPr>
            <w:r>
              <w:rPr>
                <w:sz w:val="17"/>
              </w:rPr>
              <w:t>wordTypingRobot</w:t>
            </w:r>
          </w:p>
        </w:tc>
        <w:tc>
          <w:tcPr>
            <w:tcW w:w="5832" w:type="dxa"/>
            <w:shd w:val="clear" w:color="auto" w:fill="EAF2F8"/>
            <w:tcMar>
              <w:top w:w="100" w:type="dxa"/>
              <w:left w:w="110" w:type="dxa"/>
              <w:bottom w:w="100" w:type="dxa"/>
              <w:right w:w="110" w:type="dxa"/>
            </w:tcMar>
            <w:vAlign w:val="center"/>
          </w:tcPr>
          <w:p w14:paraId="17F78779" w14:textId="77777777" w:rsidR="00901590" w:rsidRPr="00161B02" w:rsidRDefault="00000000">
            <w:pPr>
              <w:spacing w:after="0"/>
              <w:rPr>
                <w:lang w:val="nb-NO"/>
              </w:rPr>
            </w:pPr>
            <w:r w:rsidRPr="00161B02">
              <w:rPr>
                <w:sz w:val="17"/>
                <w:lang w:val="nb-NO"/>
              </w:rPr>
              <w:t>Validerer og skriver bokstavene i ordet</w:t>
            </w:r>
          </w:p>
        </w:tc>
      </w:tr>
    </w:tbl>
    <w:p w14:paraId="55BE6848" w14:textId="77777777" w:rsidR="00901590" w:rsidRPr="00161B02" w:rsidRDefault="00901590">
      <w:pPr>
        <w:spacing w:after="0"/>
        <w:rPr>
          <w:lang w:val="nb-NO"/>
        </w:rPr>
      </w:pPr>
    </w:p>
    <w:p w14:paraId="04B38613" w14:textId="77777777" w:rsidR="00901590" w:rsidRDefault="00000000">
      <w:pPr>
        <w:pStyle w:val="Heading1"/>
        <w:pageBreakBefore/>
      </w:pPr>
      <w:r>
        <w:lastRenderedPageBreak/>
        <w:t xml:space="preserve">4 Fra </w:t>
      </w:r>
      <w:proofErr w:type="spellStart"/>
      <w:r>
        <w:t>bilde</w:t>
      </w:r>
      <w:proofErr w:type="spellEnd"/>
      <w:r>
        <w:t xml:space="preserve"> </w:t>
      </w:r>
      <w:proofErr w:type="spellStart"/>
      <w:r>
        <w:t>til</w:t>
      </w:r>
      <w:proofErr w:type="spellEnd"/>
      <w:r>
        <w:t xml:space="preserve"> </w:t>
      </w:r>
      <w:proofErr w:type="spellStart"/>
      <w:r>
        <w:t>robotens</w:t>
      </w:r>
      <w:proofErr w:type="spellEnd"/>
      <w:r>
        <w:t xml:space="preserve"> </w:t>
      </w:r>
      <w:proofErr w:type="spellStart"/>
      <w:r>
        <w:t>koordinatramme</w:t>
      </w:r>
      <w:proofErr w:type="spellEnd"/>
    </w:p>
    <w:p w14:paraId="762B3A4D" w14:textId="77777777" w:rsidR="00901590" w:rsidRDefault="00000000">
      <w:pPr>
        <w:keepNext/>
        <w:jc w:val="center"/>
      </w:pPr>
      <w:r>
        <w:rPr>
          <w:noProof/>
        </w:rPr>
        <w:drawing>
          <wp:inline distT="0" distB="0" distL="0" distR="0" wp14:anchorId="714EABB3" wp14:editId="721DD4DB">
            <wp:extent cx="5394960" cy="2226667"/>
            <wp:effectExtent l="0" t="0" r="0" b="0"/>
            <wp:docPr id="2" name="Picture 2" descr="Figur 2 Kontrollbildet som ble brukt til å måle sentrene til S P A C E" title="Figur 2 Kontrollbildet som ble brukt til å måle sentrene til S P A C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_marked.jpeg"/>
                    <pic:cNvPicPr/>
                  </pic:nvPicPr>
                  <pic:blipFill>
                    <a:blip r:embed="rId9"/>
                    <a:stretch>
                      <a:fillRect/>
                    </a:stretch>
                  </pic:blipFill>
                  <pic:spPr>
                    <a:xfrm>
                      <a:off x="0" y="0"/>
                      <a:ext cx="5394960" cy="2226667"/>
                    </a:xfrm>
                    <a:prstGeom prst="rect">
                      <a:avLst/>
                    </a:prstGeom>
                  </pic:spPr>
                </pic:pic>
              </a:graphicData>
            </a:graphic>
          </wp:inline>
        </w:drawing>
      </w:r>
    </w:p>
    <w:p w14:paraId="73688D09" w14:textId="77777777" w:rsidR="00901590" w:rsidRPr="00161B02" w:rsidRDefault="00000000">
      <w:pPr>
        <w:spacing w:after="200"/>
        <w:jc w:val="center"/>
        <w:rPr>
          <w:lang w:val="nb-NO"/>
        </w:rPr>
      </w:pPr>
      <w:r w:rsidRPr="00161B02">
        <w:rPr>
          <w:i/>
          <w:color w:val="555555"/>
          <w:sz w:val="18"/>
          <w:lang w:val="nb-NO"/>
        </w:rPr>
        <w:t>Figur 2 Kontrollbildet som ble brukt til å måle sentrene til S P A C E</w:t>
      </w:r>
    </w:p>
    <w:p w14:paraId="0CF79639" w14:textId="77777777" w:rsidR="00901590" w:rsidRPr="00161B02" w:rsidRDefault="00000000">
      <w:pPr>
        <w:rPr>
          <w:lang w:val="nb-NO"/>
        </w:rPr>
      </w:pPr>
      <w:r w:rsidRPr="00161B02">
        <w:rPr>
          <w:lang w:val="nb-NO"/>
        </w:rPr>
        <w:t>Et bildepunkt er skrevet som (u, v). u øker mot høyre i bildet, mens v øker nedover. Tastaturrammen {K} er definert med origo i bildets sentrum, positiv x mot høyre og positiv y oppover. Derfor må fortegnet til den vertikale pikselforskjellen snus.</w:t>
      </w:r>
    </w:p>
    <w:p w14:paraId="114AB73E" w14:textId="77777777" w:rsidR="00901590" w:rsidRPr="00161B02" w:rsidRDefault="00000000">
      <w:pPr>
        <w:pStyle w:val="Heading2"/>
        <w:rPr>
          <w:lang w:val="nb-NO"/>
        </w:rPr>
      </w:pPr>
      <w:r w:rsidRPr="00161B02">
        <w:rPr>
          <w:lang w:val="nb-NO"/>
        </w:rPr>
        <w:t>4 1 Piksel til millimeter</w:t>
      </w:r>
    </w:p>
    <w:p w14:paraId="7A647147" w14:textId="77777777" w:rsidR="00901590" w:rsidRDefault="00000000">
      <w:pPr>
        <w:spacing w:before="80" w:after="160"/>
        <w:jc w:val="center"/>
      </w:pPr>
      <m:oMathPara>
        <m:oMath>
          <m:r>
            <w:rPr>
              <w:rFonts w:ascii="Cambria Math" w:hAnsi="Cambria Math"/>
            </w:rPr>
            <m:t>sₓ = 290 / 487 = 0.59548 mm per pixel</m:t>
          </m:r>
        </m:oMath>
      </m:oMathPara>
    </w:p>
    <w:p w14:paraId="7A5AB3FD" w14:textId="77777777" w:rsidR="00901590" w:rsidRDefault="00000000">
      <w:pPr>
        <w:spacing w:before="80" w:after="160"/>
        <w:jc w:val="center"/>
      </w:pPr>
      <m:oMathPara>
        <m:oMath>
          <m:r>
            <w:rPr>
              <w:rFonts w:ascii="Cambria Math" w:hAnsi="Cambria Math"/>
            </w:rPr>
            <m:t>sᵧ = 120 / 201 = 0.59701 mm per pixel</m:t>
          </m:r>
        </m:oMath>
      </m:oMathPara>
    </w:p>
    <w:p w14:paraId="04B7F337" w14:textId="77777777" w:rsidR="00901590" w:rsidRDefault="00000000">
      <w:pPr>
        <w:spacing w:before="80" w:after="160"/>
        <w:jc w:val="center"/>
      </w:pPr>
      <m:oMathPara>
        <m:oMath>
          <m:r>
            <w:rPr>
              <w:rFonts w:ascii="Cambria Math" w:hAnsi="Cambria Math"/>
            </w:rPr>
            <m:t>xᴷ = (u - 487/2)sₓ    yᴷ = (201/2 - v)sᵧ    zᴷ = h</m:t>
          </m:r>
        </m:oMath>
      </m:oMathPara>
    </w:p>
    <w:p w14:paraId="1FFA33AA" w14:textId="77777777" w:rsidR="00901590" w:rsidRPr="00161B02" w:rsidRDefault="00000000">
      <w:pPr>
        <w:rPr>
          <w:lang w:val="nb-NO"/>
        </w:rPr>
      </w:pPr>
      <w:r w:rsidRPr="00161B02">
        <w:rPr>
          <w:lang w:val="nb-NO"/>
        </w:rPr>
        <w:t>Dette er ikke en kamerakalibrering med perspektivkorreksjon. Det er en lineær skalering som antar at bildet dekker hele tastaturets rektangel og at tastaturet er plant. For den oppgitte simulatoroppgaven er dette en rimelig modell.</w:t>
      </w:r>
    </w:p>
    <w:p w14:paraId="5C9CBA74" w14:textId="77777777" w:rsidR="00901590" w:rsidRPr="00161B02" w:rsidRDefault="00000000">
      <w:pPr>
        <w:pStyle w:val="Heading2"/>
        <w:rPr>
          <w:lang w:val="nb-NO"/>
        </w:rPr>
      </w:pPr>
      <w:r w:rsidRPr="00161B02">
        <w:rPr>
          <w:lang w:val="nb-NO"/>
        </w:rPr>
        <w:lastRenderedPageBreak/>
        <w:t>4 2 Tastaturrammen i robotbasen</w:t>
      </w:r>
    </w:p>
    <w:p w14:paraId="03A9C8BD" w14:textId="77777777" w:rsidR="00901590" w:rsidRDefault="00000000">
      <w:pPr>
        <w:keepNext/>
        <w:jc w:val="center"/>
      </w:pPr>
      <w:r>
        <w:rPr>
          <w:noProof/>
        </w:rPr>
        <w:drawing>
          <wp:inline distT="0" distB="0" distL="0" distR="0" wp14:anchorId="7D7BC5DF" wp14:editId="10630702">
            <wp:extent cx="5486400" cy="3388659"/>
            <wp:effectExtent l="0" t="0" r="0" b="0"/>
            <wp:docPr id="3" name="Picture 3" descr="Figur 3 Sammenhengen mellom robotbasen {B} og tastaturrammen {K}" title="Figur 3 Sammenhengen mellom robotbasen {B} og tastaturrammen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e-frames.png"/>
                    <pic:cNvPicPr/>
                  </pic:nvPicPr>
                  <pic:blipFill>
                    <a:blip r:embed="rId10"/>
                    <a:stretch>
                      <a:fillRect/>
                    </a:stretch>
                  </pic:blipFill>
                  <pic:spPr>
                    <a:xfrm>
                      <a:off x="0" y="0"/>
                      <a:ext cx="5486400" cy="3388659"/>
                    </a:xfrm>
                    <a:prstGeom prst="rect">
                      <a:avLst/>
                    </a:prstGeom>
                  </pic:spPr>
                </pic:pic>
              </a:graphicData>
            </a:graphic>
          </wp:inline>
        </w:drawing>
      </w:r>
    </w:p>
    <w:p w14:paraId="2386B0E9" w14:textId="77777777" w:rsidR="00901590" w:rsidRPr="00161B02" w:rsidRDefault="00000000">
      <w:pPr>
        <w:spacing w:after="200"/>
        <w:jc w:val="center"/>
        <w:rPr>
          <w:lang w:val="nb-NO"/>
        </w:rPr>
      </w:pPr>
      <w:r w:rsidRPr="00161B02">
        <w:rPr>
          <w:i/>
          <w:color w:val="555555"/>
          <w:sz w:val="18"/>
          <w:lang w:val="nb-NO"/>
        </w:rPr>
        <w:t>Figur 3 Sammenhengen mellom robotbasen {B} og tastaturrammen {K}</w:t>
      </w:r>
    </w:p>
    <w:p w14:paraId="013DA19B" w14:textId="77777777" w:rsidR="00901590" w:rsidRPr="00161B02" w:rsidRDefault="00000000">
      <w:pPr>
        <w:rPr>
          <w:lang w:val="nb-NO"/>
        </w:rPr>
      </w:pPr>
      <w:r w:rsidRPr="00161B02">
        <w:rPr>
          <w:lang w:val="nb-NO"/>
        </w:rPr>
        <w:t>KEYBOARD_ORIGIN_B_MM = [175, −150, 2] betyr at origo til tastaturrammen ligger 175 mm langs robotens x-akse, −150 mm langs robotens y-akse og 2 mm over robotens z-null. KEYBOARD_YAW_RAD = −135° betyr at tastaturet er rotert 135 grader med klokken om robotens z-akse.</w:t>
      </w:r>
    </w:p>
    <w:p w14:paraId="346D6B4F" w14:textId="77777777" w:rsidR="00901590" w:rsidRDefault="00000000">
      <w:pPr>
        <w:spacing w:before="80" w:after="160"/>
        <w:jc w:val="center"/>
      </w:pPr>
      <m:oMathPara>
        <m:oMath>
          <m:r>
            <w:rPr>
              <w:rFonts w:ascii="Cambria Math" w:hAnsi="Cambria Math"/>
            </w:rPr>
            <m:t>ᴮTₖ = [ ᴮRₖ  ᴮtₖ ; 0 0 0  1 ]</m:t>
          </m:r>
        </m:oMath>
      </m:oMathPara>
    </w:p>
    <w:p w14:paraId="64BA91C9" w14:textId="77777777" w:rsidR="00901590" w:rsidRDefault="00000000">
      <w:pPr>
        <w:spacing w:before="80" w:after="160"/>
        <w:jc w:val="center"/>
      </w:pPr>
      <m:oMathPara>
        <m:oMath>
          <m:r>
            <w:rPr>
              <w:rFonts w:ascii="Cambria Math" w:hAnsi="Cambria Math"/>
            </w:rPr>
            <m:t>ᴮp = ᴮTₖ ᴷpₕ</m:t>
          </m:r>
        </m:oMath>
      </m:oMathPara>
    </w:p>
    <w:p w14:paraId="6477BA6D" w14:textId="77777777" w:rsidR="00901590" w:rsidRPr="00161B02" w:rsidRDefault="00000000">
      <w:pPr>
        <w:rPr>
          <w:lang w:val="nb-NO"/>
        </w:rPr>
      </w:pPr>
      <w:r w:rsidRPr="00161B02">
        <w:rPr>
          <w:lang w:val="nb-NO"/>
        </w:rPr>
        <w:t>Den homogene koordinaten pₕ = [x, y, z, 1] gjør at rotasjon og translasjon kan utføres i én matrisemultiplikasjon. Tallet 1 sørger for at translasjonskolonnen blir lagt til punktet.</w:t>
      </w:r>
    </w:p>
    <w:p w14:paraId="6037C721" w14:textId="77777777" w:rsidR="00901590" w:rsidRPr="00161B02" w:rsidRDefault="00000000">
      <w:pPr>
        <w:pStyle w:val="Heading2"/>
        <w:rPr>
          <w:lang w:val="nb-NO"/>
        </w:rPr>
      </w:pPr>
      <w:r w:rsidRPr="00161B02">
        <w:rPr>
          <w:lang w:val="nb-NO"/>
        </w:rPr>
        <w:t>4 3 Den konkrete transformasjonen</w:t>
      </w:r>
    </w:p>
    <w:p w14:paraId="56DF2D88" w14:textId="77777777" w:rsidR="00901590" w:rsidRDefault="00000000">
      <w:pPr>
        <w:spacing w:before="80" w:after="160"/>
        <w:jc w:val="center"/>
      </w:pPr>
      <m:oMathPara>
        <m:oMath>
          <m:r>
            <w:rPr>
              <w:rFonts w:ascii="Cambria Math" w:hAnsi="Cambria Math"/>
            </w:rPr>
            <m:t>ᴮRₖ = Rz(-135°) = [-0.7071  0.7071  0; -0.7071  -0.7071  0; 0  0  1]</m:t>
          </m:r>
        </m:oMath>
      </m:oMathPara>
    </w:p>
    <w:p w14:paraId="4AE28D80" w14:textId="77777777" w:rsidR="00901590" w:rsidRDefault="00000000">
      <w:pPr>
        <w:spacing w:before="80" w:after="160"/>
        <w:jc w:val="center"/>
      </w:pPr>
      <m:oMathPara>
        <m:oMath>
          <m:r>
            <w:rPr>
              <w:rFonts w:ascii="Cambria Math" w:hAnsi="Cambria Math"/>
            </w:rPr>
            <m:t>ᴮTₖ = [-0.7071  0.7071  0  175; -0.7071  -0.7071  0  -150; 0  0  1  2; 0  0  0  1]</m:t>
          </m:r>
        </m:oMath>
      </m:oMathPara>
    </w:p>
    <w:p w14:paraId="705B5232" w14:textId="77777777" w:rsidR="00901590" w:rsidRPr="00161B02" w:rsidRDefault="00000000">
      <w:pPr>
        <w:pStyle w:val="Heading2"/>
        <w:rPr>
          <w:lang w:val="nb-NO"/>
        </w:rPr>
      </w:pPr>
      <w:r w:rsidRPr="00161B02">
        <w:rPr>
          <w:lang w:val="nb-NO"/>
        </w:rPr>
        <w:t>4 4 Eksakt beregning for S</w:t>
      </w:r>
    </w:p>
    <w:p w14:paraId="7A6D3B2D" w14:textId="77777777" w:rsidR="00901590" w:rsidRPr="00161B02" w:rsidRDefault="00000000">
      <w:pPr>
        <w:rPr>
          <w:lang w:val="nb-NO"/>
        </w:rPr>
      </w:pPr>
      <w:r w:rsidRPr="00161B02">
        <w:rPr>
          <w:lang w:val="nb-NO"/>
        </w:rPr>
        <w:t>S har målt sentrum (u, v) = (110, 110.5). Først flyttes origo til bildets sentrum og resultatet skaleres til millimeter:</w:t>
      </w:r>
    </w:p>
    <w:p w14:paraId="4B8426A8" w14:textId="77777777" w:rsidR="00901590" w:rsidRDefault="00000000">
      <w:pPr>
        <w:spacing w:before="80" w:after="160"/>
        <w:jc w:val="center"/>
      </w:pPr>
      <m:oMathPara>
        <m:oMath>
          <m:r>
            <w:rPr>
              <w:rFonts w:ascii="Cambria Math" w:hAnsi="Cambria Math"/>
            </w:rPr>
            <m:t>xᴷ = (110 - 243.5)(290/487) = -79.497 mm</m:t>
          </m:r>
        </m:oMath>
      </m:oMathPara>
    </w:p>
    <w:p w14:paraId="27CBD7DF" w14:textId="77777777" w:rsidR="00901590" w:rsidRDefault="00000000">
      <w:pPr>
        <w:spacing w:before="80" w:after="160"/>
        <w:jc w:val="center"/>
      </w:pPr>
      <m:oMathPara>
        <m:oMath>
          <m:r>
            <w:rPr>
              <w:rFonts w:ascii="Cambria Math" w:hAnsi="Cambria Math"/>
            </w:rPr>
            <m:t>yᴷ = (100.5 - 110.5)(120/201) = -5.970 mm</m:t>
          </m:r>
        </m:oMath>
      </m:oMathPara>
    </w:p>
    <w:p w14:paraId="52253B82" w14:textId="77777777" w:rsidR="00901590" w:rsidRDefault="00000000">
      <w:r w:rsidRPr="00161B02">
        <w:rPr>
          <w:lang w:val="nb-NO"/>
        </w:rPr>
        <w:t xml:space="preserve">Punktet i tastaturrammen er derfor </w:t>
      </w:r>
      <w:r>
        <w:t>ᴷ</w:t>
      </w:r>
      <w:r w:rsidRPr="00161B02">
        <w:rPr>
          <w:lang w:val="nb-NO"/>
        </w:rPr>
        <w:t xml:space="preserve">p = [−79.497, −5.970, 0] mm. </w:t>
      </w:r>
      <w:r>
        <w:t>Etter rotasjon og translasjon blir presspunktet i robotbasen:</w:t>
      </w:r>
    </w:p>
    <w:p w14:paraId="7968DE96" w14:textId="77777777" w:rsidR="00901590" w:rsidRDefault="00000000">
      <w:pPr>
        <w:spacing w:before="80" w:after="160"/>
        <w:jc w:val="center"/>
      </w:pPr>
      <m:oMathPara>
        <m:oMath>
          <m:r>
            <w:rPr>
              <w:rFonts w:ascii="Cambria Math" w:hAnsi="Cambria Math"/>
            </w:rPr>
            <m:t>ᴮpₛ = ᴮRₖ ᴷpₛ + ᴮtₖ = [226.991, -89.566, 2.000] mm</m:t>
          </m:r>
        </m:oMath>
      </m:oMathPara>
    </w:p>
    <w:p w14:paraId="47302411" w14:textId="77777777" w:rsidR="00901590" w:rsidRPr="00161B02" w:rsidRDefault="00000000">
      <w:pPr>
        <w:rPr>
          <w:lang w:val="nb-NO"/>
        </w:rPr>
      </w:pPr>
      <w:r w:rsidRPr="00161B02">
        <w:rPr>
          <w:lang w:val="nb-NO"/>
        </w:rPr>
        <w:t>ABOVE-punktet har samme x og y, men z = 2 + 20 = 22 mm. Dermed går spissen mot et punkt 20 mm over tastens nominelle presshøyde.</w:t>
      </w:r>
    </w:p>
    <w:p w14:paraId="1CE47885" w14:textId="77777777" w:rsidR="00901590" w:rsidRPr="00161B02" w:rsidRDefault="00000000">
      <w:pPr>
        <w:pStyle w:val="Heading1"/>
        <w:pageBreakBefore/>
        <w:rPr>
          <w:lang w:val="nb-NO"/>
        </w:rPr>
      </w:pPr>
      <w:r w:rsidRPr="00161B02">
        <w:rPr>
          <w:lang w:val="nb-NO"/>
        </w:rPr>
        <w:lastRenderedPageBreak/>
        <w:t>5 Alle SPACE-koordinatene</w:t>
      </w:r>
    </w:p>
    <w:p w14:paraId="03F03FB7" w14:textId="77777777" w:rsidR="00901590" w:rsidRPr="00161B02" w:rsidRDefault="00000000">
      <w:pPr>
        <w:rPr>
          <w:lang w:val="nb-NO"/>
        </w:rPr>
      </w:pPr>
      <w:r w:rsidRPr="00161B02">
        <w:rPr>
          <w:lang w:val="nb-NO"/>
        </w:rPr>
        <w:t>Tabellen nedenfor er beregnet med konstantene og funksjonene i den innleverte wordTypingRobot.py. Verdiene er avrundet for muntlig forklaring; programmet bruker flyttall med full presisjon.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655"/>
        <w:gridCol w:w="2304"/>
        <w:gridCol w:w="2520"/>
        <w:gridCol w:w="2520"/>
      </w:tblGrid>
      <w:tr w:rsidR="00901590" w14:paraId="031BE947" w14:textId="77777777">
        <w:trPr>
          <w:tblHeader/>
          <w:jc w:val="center"/>
        </w:trPr>
        <w:tc>
          <w:tcPr>
            <w:tcW w:w="792" w:type="dxa"/>
            <w:shd w:val="clear" w:color="auto" w:fill="17365D"/>
            <w:tcMar>
              <w:top w:w="100" w:type="dxa"/>
              <w:left w:w="110" w:type="dxa"/>
              <w:bottom w:w="100" w:type="dxa"/>
              <w:right w:w="110" w:type="dxa"/>
            </w:tcMar>
            <w:vAlign w:val="center"/>
          </w:tcPr>
          <w:p w14:paraId="32C90834" w14:textId="77777777" w:rsidR="00901590" w:rsidRDefault="00000000">
            <w:pPr>
              <w:spacing w:after="0"/>
              <w:jc w:val="center"/>
            </w:pPr>
            <w:r>
              <w:rPr>
                <w:b/>
                <w:color w:val="FFFFFF"/>
                <w:sz w:val="16"/>
              </w:rPr>
              <w:t>Tast</w:t>
            </w:r>
          </w:p>
        </w:tc>
        <w:tc>
          <w:tcPr>
            <w:tcW w:w="1655" w:type="dxa"/>
            <w:shd w:val="clear" w:color="auto" w:fill="17365D"/>
            <w:tcMar>
              <w:top w:w="100" w:type="dxa"/>
              <w:left w:w="110" w:type="dxa"/>
              <w:bottom w:w="100" w:type="dxa"/>
              <w:right w:w="110" w:type="dxa"/>
            </w:tcMar>
            <w:vAlign w:val="center"/>
          </w:tcPr>
          <w:p w14:paraId="654C799F" w14:textId="77777777" w:rsidR="00901590" w:rsidRDefault="00000000">
            <w:pPr>
              <w:spacing w:after="0"/>
              <w:jc w:val="center"/>
            </w:pPr>
            <w:r>
              <w:rPr>
                <w:b/>
                <w:color w:val="FFFFFF"/>
                <w:sz w:val="16"/>
              </w:rPr>
              <w:t>Piksel (u, v)</w:t>
            </w:r>
          </w:p>
        </w:tc>
        <w:tc>
          <w:tcPr>
            <w:tcW w:w="2304" w:type="dxa"/>
            <w:shd w:val="clear" w:color="auto" w:fill="17365D"/>
            <w:tcMar>
              <w:top w:w="100" w:type="dxa"/>
              <w:left w:w="110" w:type="dxa"/>
              <w:bottom w:w="100" w:type="dxa"/>
              <w:right w:w="110" w:type="dxa"/>
            </w:tcMar>
            <w:vAlign w:val="center"/>
          </w:tcPr>
          <w:p w14:paraId="41E2B495" w14:textId="77777777" w:rsidR="00901590" w:rsidRDefault="00000000">
            <w:pPr>
              <w:spacing w:after="0"/>
              <w:jc w:val="center"/>
            </w:pPr>
            <w:r>
              <w:rPr>
                <w:b/>
                <w:color w:val="FFFFFF"/>
                <w:sz w:val="16"/>
              </w:rPr>
              <w:t>ᴷp i mm</w:t>
            </w:r>
          </w:p>
        </w:tc>
        <w:tc>
          <w:tcPr>
            <w:tcW w:w="2520" w:type="dxa"/>
            <w:shd w:val="clear" w:color="auto" w:fill="17365D"/>
            <w:tcMar>
              <w:top w:w="100" w:type="dxa"/>
              <w:left w:w="110" w:type="dxa"/>
              <w:bottom w:w="100" w:type="dxa"/>
              <w:right w:w="110" w:type="dxa"/>
            </w:tcMar>
            <w:vAlign w:val="center"/>
          </w:tcPr>
          <w:p w14:paraId="3136A095" w14:textId="77777777" w:rsidR="00901590" w:rsidRDefault="00000000">
            <w:pPr>
              <w:spacing w:after="0"/>
              <w:jc w:val="center"/>
            </w:pPr>
            <w:r>
              <w:rPr>
                <w:b/>
                <w:color w:val="FFFFFF"/>
                <w:sz w:val="16"/>
              </w:rPr>
              <w:t>PRESS i {B} mm</w:t>
            </w:r>
          </w:p>
        </w:tc>
        <w:tc>
          <w:tcPr>
            <w:tcW w:w="2520" w:type="dxa"/>
            <w:shd w:val="clear" w:color="auto" w:fill="17365D"/>
            <w:tcMar>
              <w:top w:w="100" w:type="dxa"/>
              <w:left w:w="110" w:type="dxa"/>
              <w:bottom w:w="100" w:type="dxa"/>
              <w:right w:w="110" w:type="dxa"/>
            </w:tcMar>
            <w:vAlign w:val="center"/>
          </w:tcPr>
          <w:p w14:paraId="17BB2F8D" w14:textId="77777777" w:rsidR="00901590" w:rsidRDefault="00000000">
            <w:pPr>
              <w:spacing w:after="0"/>
              <w:jc w:val="center"/>
            </w:pPr>
            <w:r>
              <w:rPr>
                <w:b/>
                <w:color w:val="FFFFFF"/>
                <w:sz w:val="16"/>
              </w:rPr>
              <w:t>ABOVE i {B} mm</w:t>
            </w:r>
          </w:p>
        </w:tc>
      </w:tr>
      <w:tr w:rsidR="00901590" w14:paraId="37050A38" w14:textId="77777777">
        <w:trPr>
          <w:jc w:val="center"/>
        </w:trPr>
        <w:tc>
          <w:tcPr>
            <w:tcW w:w="792" w:type="dxa"/>
            <w:shd w:val="clear" w:color="auto" w:fill="FFFFFF"/>
            <w:tcMar>
              <w:top w:w="100" w:type="dxa"/>
              <w:left w:w="110" w:type="dxa"/>
              <w:bottom w:w="100" w:type="dxa"/>
              <w:right w:w="110" w:type="dxa"/>
            </w:tcMar>
            <w:vAlign w:val="center"/>
          </w:tcPr>
          <w:p w14:paraId="60D0ECFB" w14:textId="77777777" w:rsidR="00901590" w:rsidRDefault="00000000">
            <w:pPr>
              <w:spacing w:after="0"/>
              <w:jc w:val="center"/>
            </w:pPr>
            <w:r>
              <w:rPr>
                <w:sz w:val="16"/>
              </w:rPr>
              <w:t>S</w:t>
            </w:r>
          </w:p>
        </w:tc>
        <w:tc>
          <w:tcPr>
            <w:tcW w:w="1655" w:type="dxa"/>
            <w:shd w:val="clear" w:color="auto" w:fill="FFFFFF"/>
            <w:tcMar>
              <w:top w:w="100" w:type="dxa"/>
              <w:left w:w="110" w:type="dxa"/>
              <w:bottom w:w="100" w:type="dxa"/>
              <w:right w:w="110" w:type="dxa"/>
            </w:tcMar>
            <w:vAlign w:val="center"/>
          </w:tcPr>
          <w:p w14:paraId="4A204F1F" w14:textId="77777777" w:rsidR="00901590" w:rsidRDefault="00000000">
            <w:pPr>
              <w:spacing w:after="0"/>
            </w:pPr>
            <w:r>
              <w:rPr>
                <w:sz w:val="16"/>
              </w:rPr>
              <w:t>(110, 110.5)</w:t>
            </w:r>
          </w:p>
        </w:tc>
        <w:tc>
          <w:tcPr>
            <w:tcW w:w="2304" w:type="dxa"/>
            <w:shd w:val="clear" w:color="auto" w:fill="FFFFFF"/>
            <w:tcMar>
              <w:top w:w="100" w:type="dxa"/>
              <w:left w:w="110" w:type="dxa"/>
              <w:bottom w:w="100" w:type="dxa"/>
              <w:right w:w="110" w:type="dxa"/>
            </w:tcMar>
            <w:vAlign w:val="center"/>
          </w:tcPr>
          <w:p w14:paraId="5488455B" w14:textId="77777777" w:rsidR="00901590" w:rsidRDefault="00000000">
            <w:pPr>
              <w:spacing w:after="0"/>
            </w:pPr>
            <w:r>
              <w:rPr>
                <w:sz w:val="16"/>
              </w:rPr>
              <w:t>(−79.497, −5.970, 0)</w:t>
            </w:r>
          </w:p>
        </w:tc>
        <w:tc>
          <w:tcPr>
            <w:tcW w:w="2520" w:type="dxa"/>
            <w:shd w:val="clear" w:color="auto" w:fill="FFFFFF"/>
            <w:tcMar>
              <w:top w:w="100" w:type="dxa"/>
              <w:left w:w="110" w:type="dxa"/>
              <w:bottom w:w="100" w:type="dxa"/>
              <w:right w:w="110" w:type="dxa"/>
            </w:tcMar>
            <w:vAlign w:val="center"/>
          </w:tcPr>
          <w:p w14:paraId="0AD99FE2" w14:textId="77777777" w:rsidR="00901590" w:rsidRDefault="00000000">
            <w:pPr>
              <w:spacing w:after="0"/>
            </w:pPr>
            <w:r>
              <w:rPr>
                <w:sz w:val="16"/>
              </w:rPr>
              <w:t>(226.991, −89.566, 2)</w:t>
            </w:r>
          </w:p>
        </w:tc>
        <w:tc>
          <w:tcPr>
            <w:tcW w:w="2520" w:type="dxa"/>
            <w:shd w:val="clear" w:color="auto" w:fill="FFFFFF"/>
            <w:tcMar>
              <w:top w:w="100" w:type="dxa"/>
              <w:left w:w="110" w:type="dxa"/>
              <w:bottom w:w="100" w:type="dxa"/>
              <w:right w:w="110" w:type="dxa"/>
            </w:tcMar>
            <w:vAlign w:val="center"/>
          </w:tcPr>
          <w:p w14:paraId="59D76330" w14:textId="77777777" w:rsidR="00901590" w:rsidRDefault="00000000">
            <w:pPr>
              <w:spacing w:after="0"/>
            </w:pPr>
            <w:r>
              <w:rPr>
                <w:sz w:val="16"/>
              </w:rPr>
              <w:t>(226.991, −89.566, 22)</w:t>
            </w:r>
          </w:p>
        </w:tc>
      </w:tr>
      <w:tr w:rsidR="00901590" w14:paraId="56A4818D" w14:textId="77777777">
        <w:trPr>
          <w:jc w:val="center"/>
        </w:trPr>
        <w:tc>
          <w:tcPr>
            <w:tcW w:w="792" w:type="dxa"/>
            <w:shd w:val="clear" w:color="auto" w:fill="EAF2F8"/>
            <w:tcMar>
              <w:top w:w="100" w:type="dxa"/>
              <w:left w:w="110" w:type="dxa"/>
              <w:bottom w:w="100" w:type="dxa"/>
              <w:right w:w="110" w:type="dxa"/>
            </w:tcMar>
            <w:vAlign w:val="center"/>
          </w:tcPr>
          <w:p w14:paraId="5765E1C1" w14:textId="77777777" w:rsidR="00901590" w:rsidRDefault="00000000">
            <w:pPr>
              <w:spacing w:after="0"/>
              <w:jc w:val="center"/>
            </w:pPr>
            <w:r>
              <w:rPr>
                <w:sz w:val="16"/>
              </w:rPr>
              <w:t>P</w:t>
            </w:r>
          </w:p>
        </w:tc>
        <w:tc>
          <w:tcPr>
            <w:tcW w:w="1655" w:type="dxa"/>
            <w:shd w:val="clear" w:color="auto" w:fill="EAF2F8"/>
            <w:tcMar>
              <w:top w:w="100" w:type="dxa"/>
              <w:left w:w="110" w:type="dxa"/>
              <w:bottom w:w="100" w:type="dxa"/>
              <w:right w:w="110" w:type="dxa"/>
            </w:tcMar>
            <w:vAlign w:val="center"/>
          </w:tcPr>
          <w:p w14:paraId="7A929A07" w14:textId="77777777" w:rsidR="00901590" w:rsidRDefault="00000000">
            <w:pPr>
              <w:spacing w:after="0"/>
            </w:pPr>
            <w:r>
              <w:rPr>
                <w:sz w:val="16"/>
              </w:rPr>
              <w:t>(367, 78.5)</w:t>
            </w:r>
          </w:p>
        </w:tc>
        <w:tc>
          <w:tcPr>
            <w:tcW w:w="2304" w:type="dxa"/>
            <w:shd w:val="clear" w:color="auto" w:fill="EAF2F8"/>
            <w:tcMar>
              <w:top w:w="100" w:type="dxa"/>
              <w:left w:w="110" w:type="dxa"/>
              <w:bottom w:w="100" w:type="dxa"/>
              <w:right w:w="110" w:type="dxa"/>
            </w:tcMar>
            <w:vAlign w:val="center"/>
          </w:tcPr>
          <w:p w14:paraId="652BF47A" w14:textId="77777777" w:rsidR="00901590" w:rsidRDefault="00000000">
            <w:pPr>
              <w:spacing w:after="0"/>
            </w:pPr>
            <w:r>
              <w:rPr>
                <w:sz w:val="16"/>
              </w:rPr>
              <w:t>(73.542, 13.134, 0)</w:t>
            </w:r>
          </w:p>
        </w:tc>
        <w:tc>
          <w:tcPr>
            <w:tcW w:w="2520" w:type="dxa"/>
            <w:shd w:val="clear" w:color="auto" w:fill="EAF2F8"/>
            <w:tcMar>
              <w:top w:w="100" w:type="dxa"/>
              <w:left w:w="110" w:type="dxa"/>
              <w:bottom w:w="100" w:type="dxa"/>
              <w:right w:w="110" w:type="dxa"/>
            </w:tcMar>
            <w:vAlign w:val="center"/>
          </w:tcPr>
          <w:p w14:paraId="624EE8C6" w14:textId="77777777" w:rsidR="00901590" w:rsidRDefault="00000000">
            <w:pPr>
              <w:spacing w:after="0"/>
            </w:pPr>
            <w:r>
              <w:rPr>
                <w:sz w:val="16"/>
              </w:rPr>
              <w:t>(132.285, −211.289, 2)</w:t>
            </w:r>
          </w:p>
        </w:tc>
        <w:tc>
          <w:tcPr>
            <w:tcW w:w="2520" w:type="dxa"/>
            <w:shd w:val="clear" w:color="auto" w:fill="EAF2F8"/>
            <w:tcMar>
              <w:top w:w="100" w:type="dxa"/>
              <w:left w:w="110" w:type="dxa"/>
              <w:bottom w:w="100" w:type="dxa"/>
              <w:right w:w="110" w:type="dxa"/>
            </w:tcMar>
            <w:vAlign w:val="center"/>
          </w:tcPr>
          <w:p w14:paraId="0844E8D2" w14:textId="77777777" w:rsidR="00901590" w:rsidRDefault="00000000">
            <w:pPr>
              <w:spacing w:after="0"/>
            </w:pPr>
            <w:r>
              <w:rPr>
                <w:sz w:val="16"/>
              </w:rPr>
              <w:t>(132.285, −211.289, 22)</w:t>
            </w:r>
          </w:p>
        </w:tc>
      </w:tr>
      <w:tr w:rsidR="00901590" w14:paraId="71C1DAC6" w14:textId="77777777">
        <w:trPr>
          <w:jc w:val="center"/>
        </w:trPr>
        <w:tc>
          <w:tcPr>
            <w:tcW w:w="792" w:type="dxa"/>
            <w:shd w:val="clear" w:color="auto" w:fill="FFFFFF"/>
            <w:tcMar>
              <w:top w:w="100" w:type="dxa"/>
              <w:left w:w="110" w:type="dxa"/>
              <w:bottom w:w="100" w:type="dxa"/>
              <w:right w:w="110" w:type="dxa"/>
            </w:tcMar>
            <w:vAlign w:val="center"/>
          </w:tcPr>
          <w:p w14:paraId="000AE015" w14:textId="77777777" w:rsidR="00901590" w:rsidRDefault="00000000">
            <w:pPr>
              <w:spacing w:after="0"/>
              <w:jc w:val="center"/>
            </w:pPr>
            <w:r>
              <w:rPr>
                <w:sz w:val="16"/>
              </w:rPr>
              <w:t>A</w:t>
            </w:r>
          </w:p>
        </w:tc>
        <w:tc>
          <w:tcPr>
            <w:tcW w:w="1655" w:type="dxa"/>
            <w:shd w:val="clear" w:color="auto" w:fill="FFFFFF"/>
            <w:tcMar>
              <w:top w:w="100" w:type="dxa"/>
              <w:left w:w="110" w:type="dxa"/>
              <w:bottom w:w="100" w:type="dxa"/>
              <w:right w:w="110" w:type="dxa"/>
            </w:tcMar>
            <w:vAlign w:val="center"/>
          </w:tcPr>
          <w:p w14:paraId="3C4341A6" w14:textId="77777777" w:rsidR="00901590" w:rsidRDefault="00000000">
            <w:pPr>
              <w:spacing w:after="0"/>
            </w:pPr>
            <w:r>
              <w:rPr>
                <w:sz w:val="16"/>
              </w:rPr>
              <w:t>(77, 110.5)</w:t>
            </w:r>
          </w:p>
        </w:tc>
        <w:tc>
          <w:tcPr>
            <w:tcW w:w="2304" w:type="dxa"/>
            <w:shd w:val="clear" w:color="auto" w:fill="FFFFFF"/>
            <w:tcMar>
              <w:top w:w="100" w:type="dxa"/>
              <w:left w:w="110" w:type="dxa"/>
              <w:bottom w:w="100" w:type="dxa"/>
              <w:right w:w="110" w:type="dxa"/>
            </w:tcMar>
            <w:vAlign w:val="center"/>
          </w:tcPr>
          <w:p w14:paraId="7B3A43BC" w14:textId="77777777" w:rsidR="00901590" w:rsidRDefault="00000000">
            <w:pPr>
              <w:spacing w:after="0"/>
            </w:pPr>
            <w:r>
              <w:rPr>
                <w:sz w:val="16"/>
              </w:rPr>
              <w:t>(−99.148, −5.970, 0)</w:t>
            </w:r>
          </w:p>
        </w:tc>
        <w:tc>
          <w:tcPr>
            <w:tcW w:w="2520" w:type="dxa"/>
            <w:shd w:val="clear" w:color="auto" w:fill="FFFFFF"/>
            <w:tcMar>
              <w:top w:w="100" w:type="dxa"/>
              <w:left w:w="110" w:type="dxa"/>
              <w:bottom w:w="100" w:type="dxa"/>
              <w:right w:w="110" w:type="dxa"/>
            </w:tcMar>
            <w:vAlign w:val="center"/>
          </w:tcPr>
          <w:p w14:paraId="05458740" w14:textId="77777777" w:rsidR="00901590" w:rsidRDefault="00000000">
            <w:pPr>
              <w:spacing w:after="0"/>
            </w:pPr>
            <w:r>
              <w:rPr>
                <w:sz w:val="16"/>
              </w:rPr>
              <w:t>(240.887, −75.670, 2)</w:t>
            </w:r>
          </w:p>
        </w:tc>
        <w:tc>
          <w:tcPr>
            <w:tcW w:w="2520" w:type="dxa"/>
            <w:shd w:val="clear" w:color="auto" w:fill="FFFFFF"/>
            <w:tcMar>
              <w:top w:w="100" w:type="dxa"/>
              <w:left w:w="110" w:type="dxa"/>
              <w:bottom w:w="100" w:type="dxa"/>
              <w:right w:w="110" w:type="dxa"/>
            </w:tcMar>
            <w:vAlign w:val="center"/>
          </w:tcPr>
          <w:p w14:paraId="576250C8" w14:textId="77777777" w:rsidR="00901590" w:rsidRDefault="00000000">
            <w:pPr>
              <w:spacing w:after="0"/>
            </w:pPr>
            <w:r>
              <w:rPr>
                <w:sz w:val="16"/>
              </w:rPr>
              <w:t>(240.887, −75.670, 22)</w:t>
            </w:r>
          </w:p>
        </w:tc>
      </w:tr>
      <w:tr w:rsidR="00901590" w14:paraId="310BDE1C" w14:textId="77777777">
        <w:trPr>
          <w:jc w:val="center"/>
        </w:trPr>
        <w:tc>
          <w:tcPr>
            <w:tcW w:w="792" w:type="dxa"/>
            <w:shd w:val="clear" w:color="auto" w:fill="EAF2F8"/>
            <w:tcMar>
              <w:top w:w="100" w:type="dxa"/>
              <w:left w:w="110" w:type="dxa"/>
              <w:bottom w:w="100" w:type="dxa"/>
              <w:right w:w="110" w:type="dxa"/>
            </w:tcMar>
            <w:vAlign w:val="center"/>
          </w:tcPr>
          <w:p w14:paraId="34F2E121" w14:textId="77777777" w:rsidR="00901590" w:rsidRDefault="00000000">
            <w:pPr>
              <w:spacing w:after="0"/>
              <w:jc w:val="center"/>
            </w:pPr>
            <w:r>
              <w:rPr>
                <w:sz w:val="16"/>
              </w:rPr>
              <w:t>C</w:t>
            </w:r>
          </w:p>
        </w:tc>
        <w:tc>
          <w:tcPr>
            <w:tcW w:w="1655" w:type="dxa"/>
            <w:shd w:val="clear" w:color="auto" w:fill="EAF2F8"/>
            <w:tcMar>
              <w:top w:w="100" w:type="dxa"/>
              <w:left w:w="110" w:type="dxa"/>
              <w:bottom w:w="100" w:type="dxa"/>
              <w:right w:w="110" w:type="dxa"/>
            </w:tcMar>
            <w:vAlign w:val="center"/>
          </w:tcPr>
          <w:p w14:paraId="64B38AEC" w14:textId="77777777" w:rsidR="00901590" w:rsidRDefault="00000000">
            <w:pPr>
              <w:spacing w:after="0"/>
            </w:pPr>
            <w:r>
              <w:rPr>
                <w:sz w:val="16"/>
              </w:rPr>
              <w:t>(160, 142.5)</w:t>
            </w:r>
          </w:p>
        </w:tc>
        <w:tc>
          <w:tcPr>
            <w:tcW w:w="2304" w:type="dxa"/>
            <w:shd w:val="clear" w:color="auto" w:fill="EAF2F8"/>
            <w:tcMar>
              <w:top w:w="100" w:type="dxa"/>
              <w:left w:w="110" w:type="dxa"/>
              <w:bottom w:w="100" w:type="dxa"/>
              <w:right w:w="110" w:type="dxa"/>
            </w:tcMar>
            <w:vAlign w:val="center"/>
          </w:tcPr>
          <w:p w14:paraId="56E57B11" w14:textId="77777777" w:rsidR="00901590" w:rsidRDefault="00000000">
            <w:pPr>
              <w:spacing w:after="0"/>
            </w:pPr>
            <w:r>
              <w:rPr>
                <w:sz w:val="16"/>
              </w:rPr>
              <w:t>(−49.723, −25.075, 0)</w:t>
            </w:r>
          </w:p>
        </w:tc>
        <w:tc>
          <w:tcPr>
            <w:tcW w:w="2520" w:type="dxa"/>
            <w:shd w:val="clear" w:color="auto" w:fill="EAF2F8"/>
            <w:tcMar>
              <w:top w:w="100" w:type="dxa"/>
              <w:left w:w="110" w:type="dxa"/>
              <w:bottom w:w="100" w:type="dxa"/>
              <w:right w:w="110" w:type="dxa"/>
            </w:tcMar>
            <w:vAlign w:val="center"/>
          </w:tcPr>
          <w:p w14:paraId="3CAF1444" w14:textId="77777777" w:rsidR="00901590" w:rsidRDefault="00000000">
            <w:pPr>
              <w:spacing w:after="0"/>
            </w:pPr>
            <w:r>
              <w:rPr>
                <w:sz w:val="16"/>
              </w:rPr>
              <w:t>(192.429, −97.110, 2)</w:t>
            </w:r>
          </w:p>
        </w:tc>
        <w:tc>
          <w:tcPr>
            <w:tcW w:w="2520" w:type="dxa"/>
            <w:shd w:val="clear" w:color="auto" w:fill="EAF2F8"/>
            <w:tcMar>
              <w:top w:w="100" w:type="dxa"/>
              <w:left w:w="110" w:type="dxa"/>
              <w:bottom w:w="100" w:type="dxa"/>
              <w:right w:w="110" w:type="dxa"/>
            </w:tcMar>
            <w:vAlign w:val="center"/>
          </w:tcPr>
          <w:p w14:paraId="23A94D6C" w14:textId="77777777" w:rsidR="00901590" w:rsidRDefault="00000000">
            <w:pPr>
              <w:spacing w:after="0"/>
            </w:pPr>
            <w:r>
              <w:rPr>
                <w:sz w:val="16"/>
              </w:rPr>
              <w:t>(192.429, −97.110, 22)</w:t>
            </w:r>
          </w:p>
        </w:tc>
      </w:tr>
      <w:tr w:rsidR="00901590" w14:paraId="28A561F7" w14:textId="77777777">
        <w:trPr>
          <w:jc w:val="center"/>
        </w:trPr>
        <w:tc>
          <w:tcPr>
            <w:tcW w:w="792" w:type="dxa"/>
            <w:shd w:val="clear" w:color="auto" w:fill="FFFFFF"/>
            <w:tcMar>
              <w:top w:w="100" w:type="dxa"/>
              <w:left w:w="110" w:type="dxa"/>
              <w:bottom w:w="100" w:type="dxa"/>
              <w:right w:w="110" w:type="dxa"/>
            </w:tcMar>
            <w:vAlign w:val="center"/>
          </w:tcPr>
          <w:p w14:paraId="2F54A2A7" w14:textId="77777777" w:rsidR="00901590" w:rsidRDefault="00000000">
            <w:pPr>
              <w:spacing w:after="0"/>
              <w:jc w:val="center"/>
            </w:pPr>
            <w:r>
              <w:rPr>
                <w:sz w:val="16"/>
              </w:rPr>
              <w:t>E</w:t>
            </w:r>
          </w:p>
        </w:tc>
        <w:tc>
          <w:tcPr>
            <w:tcW w:w="1655" w:type="dxa"/>
            <w:shd w:val="clear" w:color="auto" w:fill="FFFFFF"/>
            <w:tcMar>
              <w:top w:w="100" w:type="dxa"/>
              <w:left w:w="110" w:type="dxa"/>
              <w:bottom w:w="100" w:type="dxa"/>
              <w:right w:w="110" w:type="dxa"/>
            </w:tcMar>
            <w:vAlign w:val="center"/>
          </w:tcPr>
          <w:p w14:paraId="5CF0A946" w14:textId="77777777" w:rsidR="00901590" w:rsidRDefault="00000000">
            <w:pPr>
              <w:spacing w:after="0"/>
            </w:pPr>
            <w:r>
              <w:rPr>
                <w:sz w:val="16"/>
              </w:rPr>
              <w:t>(135, 78.5)</w:t>
            </w:r>
          </w:p>
        </w:tc>
        <w:tc>
          <w:tcPr>
            <w:tcW w:w="2304" w:type="dxa"/>
            <w:shd w:val="clear" w:color="auto" w:fill="FFFFFF"/>
            <w:tcMar>
              <w:top w:w="100" w:type="dxa"/>
              <w:left w:w="110" w:type="dxa"/>
              <w:bottom w:w="100" w:type="dxa"/>
              <w:right w:w="110" w:type="dxa"/>
            </w:tcMar>
            <w:vAlign w:val="center"/>
          </w:tcPr>
          <w:p w14:paraId="179ABCA5" w14:textId="77777777" w:rsidR="00901590" w:rsidRDefault="00000000">
            <w:pPr>
              <w:spacing w:after="0"/>
            </w:pPr>
            <w:r>
              <w:rPr>
                <w:sz w:val="16"/>
              </w:rPr>
              <w:t>(−64.610, 13.134, 0)</w:t>
            </w:r>
          </w:p>
        </w:tc>
        <w:tc>
          <w:tcPr>
            <w:tcW w:w="2520" w:type="dxa"/>
            <w:shd w:val="clear" w:color="auto" w:fill="FFFFFF"/>
            <w:tcMar>
              <w:top w:w="100" w:type="dxa"/>
              <w:left w:w="110" w:type="dxa"/>
              <w:bottom w:w="100" w:type="dxa"/>
              <w:right w:w="110" w:type="dxa"/>
            </w:tcMar>
            <w:vAlign w:val="center"/>
          </w:tcPr>
          <w:p w14:paraId="2643D418" w14:textId="77777777" w:rsidR="00901590" w:rsidRDefault="00000000">
            <w:pPr>
              <w:spacing w:after="0"/>
            </w:pPr>
            <w:r>
              <w:rPr>
                <w:sz w:val="16"/>
              </w:rPr>
              <w:t>(229.973, −113.601, 2)</w:t>
            </w:r>
          </w:p>
        </w:tc>
        <w:tc>
          <w:tcPr>
            <w:tcW w:w="2520" w:type="dxa"/>
            <w:shd w:val="clear" w:color="auto" w:fill="FFFFFF"/>
            <w:tcMar>
              <w:top w:w="100" w:type="dxa"/>
              <w:left w:w="110" w:type="dxa"/>
              <w:bottom w:w="100" w:type="dxa"/>
              <w:right w:w="110" w:type="dxa"/>
            </w:tcMar>
            <w:vAlign w:val="center"/>
          </w:tcPr>
          <w:p w14:paraId="132C6182" w14:textId="77777777" w:rsidR="00901590" w:rsidRDefault="00000000">
            <w:pPr>
              <w:spacing w:after="0"/>
            </w:pPr>
            <w:r>
              <w:rPr>
                <w:sz w:val="16"/>
              </w:rPr>
              <w:t>(229.973, −113.601, 22)</w:t>
            </w:r>
          </w:p>
        </w:tc>
      </w:tr>
    </w:tbl>
    <w:p w14:paraId="6BABFADF" w14:textId="77777777" w:rsidR="00901590" w:rsidRDefault="00901590">
      <w:pPr>
        <w:spacing w:after="0"/>
      </w:pPr>
    </w:p>
    <w:p w14:paraId="3FC43B6B" w14:textId="77777777" w:rsidR="00901590" w:rsidRPr="00161B02" w:rsidRDefault="00000000">
      <w:pPr>
        <w:pStyle w:val="Heading2"/>
        <w:rPr>
          <w:lang w:val="nb-NO"/>
        </w:rPr>
      </w:pPr>
      <w:r w:rsidRPr="00161B02">
        <w:rPr>
          <w:lang w:val="nb-NO"/>
        </w:rPr>
        <w:t>Hvorfor tastene ikke lagres direkte i robotkoordinater</w:t>
      </w:r>
    </w:p>
    <w:p w14:paraId="66283BD4" w14:textId="77777777" w:rsidR="00901590" w:rsidRPr="00161B02" w:rsidRDefault="00000000">
      <w:pPr>
        <w:rPr>
          <w:lang w:val="nb-NO"/>
        </w:rPr>
      </w:pPr>
      <w:r w:rsidRPr="00161B02">
        <w:rPr>
          <w:lang w:val="nb-NO"/>
        </w:rPr>
        <w:t xml:space="preserve">Ved å lagre tastene i tastaturrammen blir geometrien modulær. Hvis tastaturet flyttes eller roteres, kan alle tastene oppdateres ved å endre én pose, </w:t>
      </w:r>
      <w:r>
        <w:t>ᴮ</w:t>
      </w:r>
      <w:r w:rsidRPr="00161B02">
        <w:rPr>
          <w:lang w:val="nb-NO"/>
        </w:rPr>
        <w:t>Tₖ. Hvis basiskoordinatene var hardkodet for hver tast, måtte hele ordboken måles på nytt.</w:t>
      </w:r>
    </w:p>
    <w:p w14:paraId="308C2A8E" w14:textId="77777777" w:rsidR="00901590" w:rsidRPr="00161B02" w:rsidRDefault="00000000">
      <w:pPr>
        <w:pStyle w:val="Heading2"/>
        <w:rPr>
          <w:lang w:val="nb-NO"/>
        </w:rPr>
      </w:pPr>
      <w:r w:rsidRPr="00161B02">
        <w:rPr>
          <w:lang w:val="nb-NO"/>
        </w:rPr>
        <w:t>Hvis tastaturet krymper til 75 prosent</w:t>
      </w:r>
    </w:p>
    <w:p w14:paraId="0C494AB4" w14:textId="77777777" w:rsidR="00901590" w:rsidRPr="00161B02" w:rsidRDefault="00000000">
      <w:pPr>
        <w:rPr>
          <w:lang w:val="nb-NO"/>
        </w:rPr>
      </w:pPr>
      <w:r w:rsidRPr="00161B02">
        <w:rPr>
          <w:lang w:val="nb-NO"/>
        </w:rPr>
        <w:t>Hvis samme origo og orientering beholdes, skaleres x</w:t>
      </w:r>
      <w:r>
        <w:t>ᴷ</w:t>
      </w:r>
      <w:r w:rsidRPr="00161B02">
        <w:rPr>
          <w:lang w:val="nb-NO"/>
        </w:rPr>
        <w:t xml:space="preserve"> og y</w:t>
      </w:r>
      <w:r>
        <w:t>ᴷ</w:t>
      </w:r>
      <w:r w:rsidRPr="00161B02">
        <w:rPr>
          <w:lang w:val="nb-NO"/>
        </w:rPr>
        <w:t xml:space="preserve"> med 0.75. Deretter brukes samme homogene transformasjon. Alternativt kan KEYBOARD_WIDTH_MM og KEYBOARD_HEIGHT_MM settes til 217.5 mm og 90 mm. z og tastaturposen endres ikke med mindre oppgaven sier det.</w:t>
      </w:r>
    </w:p>
    <w:p w14:paraId="72C388F2" w14:textId="77777777" w:rsidR="00901590" w:rsidRDefault="00000000">
      <w:pPr>
        <w:spacing w:before="80" w:after="160"/>
        <w:jc w:val="center"/>
      </w:pPr>
      <m:oMathPara>
        <m:oMath>
          <m:r>
            <w:rPr>
              <w:rFonts w:ascii="Cambria Math" w:hAnsi="Cambria Math"/>
            </w:rPr>
            <m:t>ᴷpnew = [0.75xᴷ, 0.75yᴷ, zᴷ]</m:t>
          </m:r>
        </m:oMath>
      </m:oMathPara>
    </w:p>
    <w:p w14:paraId="52699689" w14:textId="77777777" w:rsidR="00901590" w:rsidRDefault="00000000">
      <w:pPr>
        <w:spacing w:before="80" w:after="160"/>
        <w:jc w:val="center"/>
      </w:pPr>
      <m:oMathPara>
        <m:oMath>
          <m:r>
            <w:rPr>
              <w:rFonts w:ascii="Cambria Math" w:hAnsi="Cambria Math"/>
            </w:rPr>
            <m:t>ᴮpnew = ᴮTₖ ᴷpnewₕ</m:t>
          </m:r>
        </m:oMath>
      </m:oMathPara>
    </w:p>
    <w:p w14:paraId="37C0F1E4" w14:textId="77777777" w:rsidR="00901590" w:rsidRDefault="00000000">
      <w:pPr>
        <w:pStyle w:val="Heading1"/>
        <w:pageBreakBefore/>
      </w:pPr>
      <w:r>
        <w:lastRenderedPageBreak/>
        <w:t>6 Foroverkinematikk</w:t>
      </w:r>
    </w:p>
    <w:p w14:paraId="000C95CB" w14:textId="77777777" w:rsidR="00901590" w:rsidRDefault="00000000">
      <w:pPr>
        <w:keepNext/>
        <w:jc w:val="center"/>
      </w:pPr>
      <w:r>
        <w:rPr>
          <w:noProof/>
        </w:rPr>
        <w:drawing>
          <wp:inline distT="0" distB="0" distL="0" distR="0" wp14:anchorId="4210891B" wp14:editId="0F689F30">
            <wp:extent cx="5394960" cy="3332181"/>
            <wp:effectExtent l="0" t="0" r="0" b="0"/>
            <wp:docPr id="4" name="Picture 4" descr="Figur 4 Robotgeometrien og lenkelengdene brukt i modellen" title="Figur 4 Robotgeometrien og lenkelengdene brukt i mod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geometry.png"/>
                    <pic:cNvPicPr/>
                  </pic:nvPicPr>
                  <pic:blipFill>
                    <a:blip r:embed="rId11"/>
                    <a:stretch>
                      <a:fillRect/>
                    </a:stretch>
                  </pic:blipFill>
                  <pic:spPr>
                    <a:xfrm>
                      <a:off x="0" y="0"/>
                      <a:ext cx="5394960" cy="3332181"/>
                    </a:xfrm>
                    <a:prstGeom prst="rect">
                      <a:avLst/>
                    </a:prstGeom>
                  </pic:spPr>
                </pic:pic>
              </a:graphicData>
            </a:graphic>
          </wp:inline>
        </w:drawing>
      </w:r>
    </w:p>
    <w:p w14:paraId="7DDB37AD" w14:textId="77777777" w:rsidR="00901590" w:rsidRPr="00161B02" w:rsidRDefault="00000000">
      <w:pPr>
        <w:spacing w:after="200"/>
        <w:jc w:val="center"/>
        <w:rPr>
          <w:lang w:val="nb-NO"/>
        </w:rPr>
      </w:pPr>
      <w:r w:rsidRPr="00161B02">
        <w:rPr>
          <w:i/>
          <w:color w:val="555555"/>
          <w:sz w:val="18"/>
          <w:lang w:val="nb-NO"/>
        </w:rPr>
        <w:t>Figur 4 Robotgeometrien og lenkelengdene brukt i modellen</w:t>
      </w:r>
    </w:p>
    <w:p w14:paraId="5DF3EB1F" w14:textId="77777777" w:rsidR="00901590" w:rsidRPr="00161B02" w:rsidRDefault="00000000">
      <w:pPr>
        <w:rPr>
          <w:lang w:val="nb-NO"/>
        </w:rPr>
      </w:pPr>
      <w:r w:rsidRPr="00161B02">
        <w:rPr>
          <w:lang w:val="nb-NO"/>
        </w:rPr>
        <w:t xml:space="preserve">Foroverkinematikk svarer på spørsmålet: Hvor er endeeffektoren når leddvinklene er kjent? Din funksjon tar de fysiske vinklene </w:t>
      </w:r>
      <w:r>
        <w:t>θ</w:t>
      </w:r>
      <w:r w:rsidRPr="00161B02">
        <w:rPr>
          <w:lang w:val="nb-NO"/>
        </w:rPr>
        <w:t xml:space="preserve">₁, </w:t>
      </w:r>
      <w:r>
        <w:t>θ</w:t>
      </w:r>
      <w:r w:rsidRPr="00161B02">
        <w:rPr>
          <w:lang w:val="nb-NO"/>
        </w:rPr>
        <w:t xml:space="preserve">₂ og </w:t>
      </w:r>
      <w:r>
        <w:t>θ</w:t>
      </w:r>
      <w:r w:rsidRPr="00161B02">
        <w:rPr>
          <w:lang w:val="nb-NO"/>
        </w:rPr>
        <w:t>₃ og beregner [x, y, z] i robotbasen.</w:t>
      </w:r>
    </w:p>
    <w:p w14:paraId="718FF4BA" w14:textId="77777777" w:rsidR="00901590" w:rsidRDefault="00000000">
      <w:pPr>
        <w:pStyle w:val="Heading2"/>
      </w:pPr>
      <w:r>
        <w:t xml:space="preserve">6 1 </w:t>
      </w:r>
      <w:proofErr w:type="spellStart"/>
      <w:r>
        <w:t>Hva</w:t>
      </w:r>
      <w:proofErr w:type="spellEnd"/>
      <w:r>
        <w:t xml:space="preserve"> </w:t>
      </w:r>
      <w:proofErr w:type="spellStart"/>
      <w:r>
        <w:t>lenkelengdene</w:t>
      </w:r>
      <w:proofErr w:type="spellEnd"/>
      <w:r>
        <w:t xml:space="preserve"> </w:t>
      </w:r>
      <w:proofErr w:type="spellStart"/>
      <w:r>
        <w:t>betyr</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1440"/>
        <w:gridCol w:w="7056"/>
      </w:tblGrid>
      <w:tr w:rsidR="00901590" w14:paraId="4B23295C" w14:textId="77777777">
        <w:trPr>
          <w:tblHeader/>
          <w:jc w:val="center"/>
        </w:trPr>
        <w:tc>
          <w:tcPr>
            <w:tcW w:w="1152" w:type="dxa"/>
            <w:shd w:val="clear" w:color="auto" w:fill="17365D"/>
            <w:tcMar>
              <w:top w:w="100" w:type="dxa"/>
              <w:left w:w="110" w:type="dxa"/>
              <w:bottom w:w="100" w:type="dxa"/>
              <w:right w:w="110" w:type="dxa"/>
            </w:tcMar>
            <w:vAlign w:val="center"/>
          </w:tcPr>
          <w:p w14:paraId="3AAC7610" w14:textId="77777777" w:rsidR="00901590" w:rsidRDefault="00000000">
            <w:pPr>
              <w:spacing w:after="0"/>
              <w:jc w:val="center"/>
            </w:pPr>
            <w:r>
              <w:rPr>
                <w:b/>
                <w:color w:val="FFFFFF"/>
                <w:sz w:val="18"/>
              </w:rPr>
              <w:t>Konstant</w:t>
            </w:r>
          </w:p>
        </w:tc>
        <w:tc>
          <w:tcPr>
            <w:tcW w:w="1440" w:type="dxa"/>
            <w:shd w:val="clear" w:color="auto" w:fill="17365D"/>
            <w:tcMar>
              <w:top w:w="100" w:type="dxa"/>
              <w:left w:w="110" w:type="dxa"/>
              <w:bottom w:w="100" w:type="dxa"/>
              <w:right w:w="110" w:type="dxa"/>
            </w:tcMar>
            <w:vAlign w:val="center"/>
          </w:tcPr>
          <w:p w14:paraId="053A0C46" w14:textId="77777777" w:rsidR="00901590" w:rsidRDefault="00000000">
            <w:pPr>
              <w:spacing w:after="0"/>
              <w:jc w:val="center"/>
            </w:pPr>
            <w:r>
              <w:rPr>
                <w:b/>
                <w:color w:val="FFFFFF"/>
                <w:sz w:val="18"/>
              </w:rPr>
              <w:t>Verdi</w:t>
            </w:r>
          </w:p>
        </w:tc>
        <w:tc>
          <w:tcPr>
            <w:tcW w:w="7056" w:type="dxa"/>
            <w:shd w:val="clear" w:color="auto" w:fill="17365D"/>
            <w:tcMar>
              <w:top w:w="100" w:type="dxa"/>
              <w:left w:w="110" w:type="dxa"/>
              <w:bottom w:w="100" w:type="dxa"/>
              <w:right w:w="110" w:type="dxa"/>
            </w:tcMar>
            <w:vAlign w:val="center"/>
          </w:tcPr>
          <w:p w14:paraId="1EF57F59" w14:textId="77777777" w:rsidR="00901590" w:rsidRDefault="00000000">
            <w:pPr>
              <w:spacing w:after="0"/>
              <w:jc w:val="center"/>
            </w:pPr>
            <w:r>
              <w:rPr>
                <w:b/>
                <w:color w:val="FFFFFF"/>
                <w:sz w:val="18"/>
              </w:rPr>
              <w:t>Geometrisk rolle</w:t>
            </w:r>
          </w:p>
        </w:tc>
      </w:tr>
      <w:tr w:rsidR="00901590" w:rsidRPr="00161B02" w14:paraId="578C79B8" w14:textId="77777777">
        <w:trPr>
          <w:jc w:val="center"/>
        </w:trPr>
        <w:tc>
          <w:tcPr>
            <w:tcW w:w="1152" w:type="dxa"/>
            <w:shd w:val="clear" w:color="auto" w:fill="FFFFFF"/>
            <w:tcMar>
              <w:top w:w="100" w:type="dxa"/>
              <w:left w:w="110" w:type="dxa"/>
              <w:bottom w:w="100" w:type="dxa"/>
              <w:right w:w="110" w:type="dxa"/>
            </w:tcMar>
            <w:vAlign w:val="center"/>
          </w:tcPr>
          <w:p w14:paraId="1EF698D3" w14:textId="77777777" w:rsidR="00901590" w:rsidRDefault="00000000">
            <w:pPr>
              <w:spacing w:after="0"/>
              <w:jc w:val="center"/>
            </w:pPr>
            <w:r>
              <w:rPr>
                <w:sz w:val="18"/>
              </w:rPr>
              <w:t>L0</w:t>
            </w:r>
          </w:p>
        </w:tc>
        <w:tc>
          <w:tcPr>
            <w:tcW w:w="1440" w:type="dxa"/>
            <w:shd w:val="clear" w:color="auto" w:fill="FFFFFF"/>
            <w:tcMar>
              <w:top w:w="100" w:type="dxa"/>
              <w:left w:w="110" w:type="dxa"/>
              <w:bottom w:w="100" w:type="dxa"/>
              <w:right w:w="110" w:type="dxa"/>
            </w:tcMar>
            <w:vAlign w:val="center"/>
          </w:tcPr>
          <w:p w14:paraId="7551876E" w14:textId="77777777" w:rsidR="00901590" w:rsidRDefault="00000000">
            <w:pPr>
              <w:spacing w:after="0"/>
            </w:pPr>
            <w:r>
              <w:rPr>
                <w:sz w:val="18"/>
              </w:rPr>
              <w:t>138 mm</w:t>
            </w:r>
          </w:p>
        </w:tc>
        <w:tc>
          <w:tcPr>
            <w:tcW w:w="7056" w:type="dxa"/>
            <w:shd w:val="clear" w:color="auto" w:fill="FFFFFF"/>
            <w:tcMar>
              <w:top w:w="100" w:type="dxa"/>
              <w:left w:w="110" w:type="dxa"/>
              <w:bottom w:w="100" w:type="dxa"/>
              <w:right w:w="110" w:type="dxa"/>
            </w:tcMar>
            <w:vAlign w:val="center"/>
          </w:tcPr>
          <w:p w14:paraId="53C56A51" w14:textId="77777777" w:rsidR="00901590" w:rsidRPr="00161B02" w:rsidRDefault="00000000">
            <w:pPr>
              <w:spacing w:after="0"/>
              <w:rPr>
                <w:lang w:val="nb-NO"/>
              </w:rPr>
            </w:pPr>
            <w:r w:rsidRPr="00161B02">
              <w:rPr>
                <w:sz w:val="18"/>
                <w:lang w:val="nb-NO"/>
              </w:rPr>
              <w:t>Vertikal høyde fra robotbasens origo til skulderplanet</w:t>
            </w:r>
          </w:p>
        </w:tc>
      </w:tr>
      <w:tr w:rsidR="00901590" w:rsidRPr="00161B02" w14:paraId="213E4FE9" w14:textId="77777777">
        <w:trPr>
          <w:jc w:val="center"/>
        </w:trPr>
        <w:tc>
          <w:tcPr>
            <w:tcW w:w="1152" w:type="dxa"/>
            <w:shd w:val="clear" w:color="auto" w:fill="EAF2F8"/>
            <w:tcMar>
              <w:top w:w="100" w:type="dxa"/>
              <w:left w:w="110" w:type="dxa"/>
              <w:bottom w:w="100" w:type="dxa"/>
              <w:right w:w="110" w:type="dxa"/>
            </w:tcMar>
            <w:vAlign w:val="center"/>
          </w:tcPr>
          <w:p w14:paraId="43266EF2" w14:textId="77777777" w:rsidR="00901590" w:rsidRDefault="00000000">
            <w:pPr>
              <w:spacing w:after="0"/>
              <w:jc w:val="center"/>
            </w:pPr>
            <w:r>
              <w:rPr>
                <w:sz w:val="18"/>
              </w:rPr>
              <w:t>L1</w:t>
            </w:r>
          </w:p>
        </w:tc>
        <w:tc>
          <w:tcPr>
            <w:tcW w:w="1440" w:type="dxa"/>
            <w:shd w:val="clear" w:color="auto" w:fill="EAF2F8"/>
            <w:tcMar>
              <w:top w:w="100" w:type="dxa"/>
              <w:left w:w="110" w:type="dxa"/>
              <w:bottom w:w="100" w:type="dxa"/>
              <w:right w:w="110" w:type="dxa"/>
            </w:tcMar>
            <w:vAlign w:val="center"/>
          </w:tcPr>
          <w:p w14:paraId="347B115B" w14:textId="77777777" w:rsidR="00901590" w:rsidRDefault="00000000">
            <w:pPr>
              <w:spacing w:after="0"/>
            </w:pPr>
            <w:r>
              <w:rPr>
                <w:sz w:val="18"/>
              </w:rPr>
              <w:t>135 mm</w:t>
            </w:r>
          </w:p>
        </w:tc>
        <w:tc>
          <w:tcPr>
            <w:tcW w:w="7056" w:type="dxa"/>
            <w:shd w:val="clear" w:color="auto" w:fill="EAF2F8"/>
            <w:tcMar>
              <w:top w:w="100" w:type="dxa"/>
              <w:left w:w="110" w:type="dxa"/>
              <w:bottom w:w="100" w:type="dxa"/>
              <w:right w:w="110" w:type="dxa"/>
            </w:tcMar>
            <w:vAlign w:val="center"/>
          </w:tcPr>
          <w:p w14:paraId="7055A8EC" w14:textId="77777777" w:rsidR="00901590" w:rsidRPr="00161B02" w:rsidRDefault="00000000">
            <w:pPr>
              <w:spacing w:after="0"/>
              <w:rPr>
                <w:lang w:val="nb-NO"/>
              </w:rPr>
            </w:pPr>
            <w:r w:rsidRPr="00161B02">
              <w:rPr>
                <w:sz w:val="18"/>
                <w:lang w:val="nb-NO"/>
              </w:rPr>
              <w:t>Første aktive armledd i sideplanet</w:t>
            </w:r>
          </w:p>
        </w:tc>
      </w:tr>
      <w:tr w:rsidR="00901590" w:rsidRPr="00161B02" w14:paraId="7BDE115A" w14:textId="77777777">
        <w:trPr>
          <w:jc w:val="center"/>
        </w:trPr>
        <w:tc>
          <w:tcPr>
            <w:tcW w:w="1152" w:type="dxa"/>
            <w:shd w:val="clear" w:color="auto" w:fill="FFFFFF"/>
            <w:tcMar>
              <w:top w:w="100" w:type="dxa"/>
              <w:left w:w="110" w:type="dxa"/>
              <w:bottom w:w="100" w:type="dxa"/>
              <w:right w:w="110" w:type="dxa"/>
            </w:tcMar>
            <w:vAlign w:val="center"/>
          </w:tcPr>
          <w:p w14:paraId="6E8C5FF4" w14:textId="77777777" w:rsidR="00901590" w:rsidRDefault="00000000">
            <w:pPr>
              <w:spacing w:after="0"/>
              <w:jc w:val="center"/>
            </w:pPr>
            <w:r>
              <w:rPr>
                <w:sz w:val="18"/>
              </w:rPr>
              <w:t>L2</w:t>
            </w:r>
          </w:p>
        </w:tc>
        <w:tc>
          <w:tcPr>
            <w:tcW w:w="1440" w:type="dxa"/>
            <w:shd w:val="clear" w:color="auto" w:fill="FFFFFF"/>
            <w:tcMar>
              <w:top w:w="100" w:type="dxa"/>
              <w:left w:w="110" w:type="dxa"/>
              <w:bottom w:w="100" w:type="dxa"/>
              <w:right w:w="110" w:type="dxa"/>
            </w:tcMar>
            <w:vAlign w:val="center"/>
          </w:tcPr>
          <w:p w14:paraId="1A4A0A54" w14:textId="77777777" w:rsidR="00901590" w:rsidRDefault="00000000">
            <w:pPr>
              <w:spacing w:after="0"/>
            </w:pPr>
            <w:r>
              <w:rPr>
                <w:sz w:val="18"/>
              </w:rPr>
              <w:t>147 mm</w:t>
            </w:r>
          </w:p>
        </w:tc>
        <w:tc>
          <w:tcPr>
            <w:tcW w:w="7056" w:type="dxa"/>
            <w:shd w:val="clear" w:color="auto" w:fill="FFFFFF"/>
            <w:tcMar>
              <w:top w:w="100" w:type="dxa"/>
              <w:left w:w="110" w:type="dxa"/>
              <w:bottom w:w="100" w:type="dxa"/>
              <w:right w:w="110" w:type="dxa"/>
            </w:tcMar>
            <w:vAlign w:val="center"/>
          </w:tcPr>
          <w:p w14:paraId="257B0791" w14:textId="77777777" w:rsidR="00901590" w:rsidRPr="00161B02" w:rsidRDefault="00000000">
            <w:pPr>
              <w:spacing w:after="0"/>
              <w:rPr>
                <w:lang w:val="nb-NO"/>
              </w:rPr>
            </w:pPr>
            <w:r w:rsidRPr="00161B02">
              <w:rPr>
                <w:sz w:val="18"/>
                <w:lang w:val="nb-NO"/>
              </w:rPr>
              <w:t>Andre aktive armledd i sideplanet</w:t>
            </w:r>
          </w:p>
        </w:tc>
      </w:tr>
      <w:tr w:rsidR="00901590" w:rsidRPr="00161B02" w14:paraId="3B618E9D" w14:textId="77777777">
        <w:trPr>
          <w:jc w:val="center"/>
        </w:trPr>
        <w:tc>
          <w:tcPr>
            <w:tcW w:w="1152" w:type="dxa"/>
            <w:shd w:val="clear" w:color="auto" w:fill="EAF2F8"/>
            <w:tcMar>
              <w:top w:w="100" w:type="dxa"/>
              <w:left w:w="110" w:type="dxa"/>
              <w:bottom w:w="100" w:type="dxa"/>
              <w:right w:w="110" w:type="dxa"/>
            </w:tcMar>
            <w:vAlign w:val="center"/>
          </w:tcPr>
          <w:p w14:paraId="114C9512" w14:textId="77777777" w:rsidR="00901590" w:rsidRDefault="00000000">
            <w:pPr>
              <w:spacing w:after="0"/>
              <w:jc w:val="center"/>
            </w:pPr>
            <w:r>
              <w:rPr>
                <w:sz w:val="18"/>
              </w:rPr>
              <w:t>L3</w:t>
            </w:r>
          </w:p>
        </w:tc>
        <w:tc>
          <w:tcPr>
            <w:tcW w:w="1440" w:type="dxa"/>
            <w:shd w:val="clear" w:color="auto" w:fill="EAF2F8"/>
            <w:tcMar>
              <w:top w:w="100" w:type="dxa"/>
              <w:left w:w="110" w:type="dxa"/>
              <w:bottom w:w="100" w:type="dxa"/>
              <w:right w:w="110" w:type="dxa"/>
            </w:tcMar>
            <w:vAlign w:val="center"/>
          </w:tcPr>
          <w:p w14:paraId="41FF9241" w14:textId="77777777" w:rsidR="00901590" w:rsidRDefault="00000000">
            <w:pPr>
              <w:spacing w:after="0"/>
            </w:pPr>
            <w:r>
              <w:rPr>
                <w:sz w:val="18"/>
              </w:rPr>
              <w:t>60 mm</w:t>
            </w:r>
          </w:p>
        </w:tc>
        <w:tc>
          <w:tcPr>
            <w:tcW w:w="7056" w:type="dxa"/>
            <w:shd w:val="clear" w:color="auto" w:fill="EAF2F8"/>
            <w:tcMar>
              <w:top w:w="100" w:type="dxa"/>
              <w:left w:w="110" w:type="dxa"/>
              <w:bottom w:w="100" w:type="dxa"/>
              <w:right w:w="110" w:type="dxa"/>
            </w:tcMar>
            <w:vAlign w:val="center"/>
          </w:tcPr>
          <w:p w14:paraId="049AA2BB" w14:textId="77777777" w:rsidR="00901590" w:rsidRPr="00161B02" w:rsidRDefault="00000000">
            <w:pPr>
              <w:spacing w:after="0"/>
              <w:rPr>
                <w:lang w:val="nb-NO"/>
              </w:rPr>
            </w:pPr>
            <w:r w:rsidRPr="00161B02">
              <w:rPr>
                <w:sz w:val="18"/>
                <w:lang w:val="nb-NO"/>
              </w:rPr>
              <w:t>Fast horisontal forskyvning fra siste ledd til verktøyspissen</w:t>
            </w:r>
          </w:p>
        </w:tc>
      </w:tr>
      <w:tr w:rsidR="00901590" w:rsidRPr="00161B02" w14:paraId="2EB70ECE" w14:textId="77777777">
        <w:trPr>
          <w:jc w:val="center"/>
        </w:trPr>
        <w:tc>
          <w:tcPr>
            <w:tcW w:w="1152" w:type="dxa"/>
            <w:shd w:val="clear" w:color="auto" w:fill="FFFFFF"/>
            <w:tcMar>
              <w:top w:w="100" w:type="dxa"/>
              <w:left w:w="110" w:type="dxa"/>
              <w:bottom w:w="100" w:type="dxa"/>
              <w:right w:w="110" w:type="dxa"/>
            </w:tcMar>
            <w:vAlign w:val="center"/>
          </w:tcPr>
          <w:p w14:paraId="28A8FD18" w14:textId="77777777" w:rsidR="00901590" w:rsidRDefault="00000000">
            <w:pPr>
              <w:spacing w:after="0"/>
              <w:jc w:val="center"/>
            </w:pPr>
            <w:r>
              <w:rPr>
                <w:sz w:val="18"/>
              </w:rPr>
              <w:t>L4</w:t>
            </w:r>
          </w:p>
        </w:tc>
        <w:tc>
          <w:tcPr>
            <w:tcW w:w="1440" w:type="dxa"/>
            <w:shd w:val="clear" w:color="auto" w:fill="FFFFFF"/>
            <w:tcMar>
              <w:top w:w="100" w:type="dxa"/>
              <w:left w:w="110" w:type="dxa"/>
              <w:bottom w:w="100" w:type="dxa"/>
              <w:right w:w="110" w:type="dxa"/>
            </w:tcMar>
            <w:vAlign w:val="center"/>
          </w:tcPr>
          <w:p w14:paraId="7602564F" w14:textId="77777777" w:rsidR="00901590" w:rsidRDefault="00000000">
            <w:pPr>
              <w:spacing w:after="0"/>
            </w:pPr>
            <w:r>
              <w:rPr>
                <w:sz w:val="18"/>
              </w:rPr>
              <w:t>80 mm</w:t>
            </w:r>
          </w:p>
        </w:tc>
        <w:tc>
          <w:tcPr>
            <w:tcW w:w="7056" w:type="dxa"/>
            <w:shd w:val="clear" w:color="auto" w:fill="FFFFFF"/>
            <w:tcMar>
              <w:top w:w="100" w:type="dxa"/>
              <w:left w:w="110" w:type="dxa"/>
              <w:bottom w:w="100" w:type="dxa"/>
              <w:right w:w="110" w:type="dxa"/>
            </w:tcMar>
            <w:vAlign w:val="center"/>
          </w:tcPr>
          <w:p w14:paraId="52B617AC" w14:textId="77777777" w:rsidR="00901590" w:rsidRPr="00161B02" w:rsidRDefault="00000000">
            <w:pPr>
              <w:spacing w:after="0"/>
              <w:rPr>
                <w:lang w:val="nb-NO"/>
              </w:rPr>
            </w:pPr>
            <w:r w:rsidRPr="00161B02">
              <w:rPr>
                <w:sz w:val="18"/>
                <w:lang w:val="nb-NO"/>
              </w:rPr>
              <w:t>Fast vertikal forskyvning ned til verktøyspissen</w:t>
            </w:r>
          </w:p>
        </w:tc>
      </w:tr>
    </w:tbl>
    <w:p w14:paraId="3FBFCF33" w14:textId="77777777" w:rsidR="00901590" w:rsidRPr="00161B02" w:rsidRDefault="00901590">
      <w:pPr>
        <w:spacing w:after="0"/>
        <w:rPr>
          <w:lang w:val="nb-NO"/>
        </w:rPr>
      </w:pPr>
    </w:p>
    <w:p w14:paraId="3C7CB39D" w14:textId="77777777" w:rsidR="00901590" w:rsidRPr="00161B02" w:rsidRDefault="00000000">
      <w:pPr>
        <w:rPr>
          <w:lang w:val="nb-NO"/>
        </w:rPr>
      </w:pPr>
      <w:r w:rsidRPr="00161B02">
        <w:rPr>
          <w:lang w:val="nb-NO"/>
        </w:rPr>
        <w:t>L-verdiene er ikke tilfeldige posisjoner. De er robotens faste geometri målt i millimeter. Leddvinklene endrer retningen til leddene, mens lengdene forblir konstante.</w:t>
      </w:r>
    </w:p>
    <w:p w14:paraId="170370F1" w14:textId="77777777" w:rsidR="00901590" w:rsidRPr="00161B02" w:rsidRDefault="00000000">
      <w:pPr>
        <w:pStyle w:val="Heading2"/>
        <w:rPr>
          <w:lang w:val="nb-NO"/>
        </w:rPr>
      </w:pPr>
      <w:r w:rsidRPr="00161B02">
        <w:rPr>
          <w:lang w:val="nb-NO"/>
        </w:rPr>
        <w:t xml:space="preserve">6 2 </w:t>
      </w:r>
      <w:proofErr w:type="spellStart"/>
      <w:r w:rsidRPr="00161B02">
        <w:rPr>
          <w:lang w:val="nb-NO"/>
        </w:rPr>
        <w:t>Leddmappingen</w:t>
      </w:r>
      <w:proofErr w:type="spellEnd"/>
    </w:p>
    <w:p w14:paraId="7A109E65" w14:textId="77777777" w:rsidR="00901590" w:rsidRDefault="00000000">
      <w:proofErr w:type="spellStart"/>
      <w:r w:rsidRPr="00161B02">
        <w:rPr>
          <w:lang w:val="nb-NO"/>
        </w:rPr>
        <w:t>Dobotens</w:t>
      </w:r>
      <w:proofErr w:type="spellEnd"/>
      <w:r w:rsidRPr="00161B02">
        <w:rPr>
          <w:lang w:val="nb-NO"/>
        </w:rPr>
        <w:t xml:space="preserve"> parallellogrammekanisme gjør at de fysiske motorvinklene ikke er de samme som alle kinematiske rotasjonene i kjeden. </w:t>
      </w:r>
      <w:r>
        <w:t xml:space="preserve">Koden </w:t>
      </w:r>
      <w:proofErr w:type="spellStart"/>
      <w:r>
        <w:t>bruker</w:t>
      </w:r>
      <w:proofErr w:type="spellEnd"/>
      <w:r>
        <w:t xml:space="preserve"> </w:t>
      </w:r>
      <w:proofErr w:type="spellStart"/>
      <w:r>
        <w:t>denne</w:t>
      </w:r>
      <w:proofErr w:type="spellEnd"/>
      <w:r>
        <w:t xml:space="preserve"> </w:t>
      </w:r>
      <w:proofErr w:type="spellStart"/>
      <w:r>
        <w:t>mappingen</w:t>
      </w:r>
      <w:proofErr w:type="spellEnd"/>
      <w:r>
        <w:t>:</w:t>
      </w:r>
    </w:p>
    <w:p w14:paraId="6A998884" w14:textId="77777777" w:rsidR="00901590" w:rsidRDefault="00000000">
      <w:pPr>
        <w:spacing w:before="80" w:after="160"/>
        <w:jc w:val="center"/>
      </w:pPr>
      <m:oMathPara>
        <m:oMath>
          <m:r>
            <w:rPr>
              <w:rFonts w:ascii="Cambria Math" w:hAnsi="Cambria Math"/>
            </w:rPr>
            <m:t>q₁ = θ₁    q₂ = θ₂    q₃ = θ₃ - θ₂    q₄ = -θ₃</m:t>
          </m:r>
        </m:oMath>
      </m:oMathPara>
    </w:p>
    <w:p w14:paraId="1F172B83" w14:textId="77777777" w:rsidR="00901590" w:rsidRPr="00161B02" w:rsidRDefault="00000000">
      <w:pPr>
        <w:rPr>
          <w:lang w:val="nb-NO"/>
        </w:rPr>
      </w:pPr>
      <w:r w:rsidRPr="00161B02">
        <w:rPr>
          <w:lang w:val="nb-NO"/>
        </w:rPr>
        <w:t xml:space="preserve">q-vinklene brukes i den kinematiske modellen. </w:t>
      </w:r>
      <w:proofErr w:type="spellStart"/>
      <w:r w:rsidRPr="00161B02">
        <w:rPr>
          <w:lang w:val="nb-NO"/>
        </w:rPr>
        <w:t>Mappingen</w:t>
      </w:r>
      <w:proofErr w:type="spellEnd"/>
      <w:r w:rsidRPr="00161B02">
        <w:rPr>
          <w:lang w:val="nb-NO"/>
        </w:rPr>
        <w:t xml:space="preserve"> gjør at verktøyets orientering holdes på riktig måte når de fysiske leddene beveger seg.</w:t>
      </w:r>
    </w:p>
    <w:p w14:paraId="56ED0838" w14:textId="77777777" w:rsidR="00901590" w:rsidRDefault="00000000">
      <w:pPr>
        <w:pStyle w:val="Heading2"/>
      </w:pPr>
      <w:r>
        <w:lastRenderedPageBreak/>
        <w:t xml:space="preserve">6 3 </w:t>
      </w:r>
      <w:proofErr w:type="spellStart"/>
      <w:r>
        <w:t>Posisjonslikningene</w:t>
      </w:r>
      <w:proofErr w:type="spellEnd"/>
    </w:p>
    <w:p w14:paraId="5E613F0F" w14:textId="77777777" w:rsidR="00901590" w:rsidRDefault="00000000">
      <w:pPr>
        <w:spacing w:before="80" w:after="160"/>
        <w:jc w:val="center"/>
      </w:pPr>
      <m:oMathPara>
        <m:oMath>
          <m:r>
            <w:rPr>
              <w:rFonts w:ascii="Cambria Math" w:hAnsi="Cambria Math"/>
            </w:rPr>
            <m:t>r = L₁ sin(θ₂) + L₂ cos(θ₃) + L₃</m:t>
          </m:r>
        </m:oMath>
      </m:oMathPara>
    </w:p>
    <w:p w14:paraId="53BCFFCF" w14:textId="77777777" w:rsidR="00901590" w:rsidRDefault="00000000">
      <w:pPr>
        <w:spacing w:before="80" w:after="160"/>
        <w:jc w:val="center"/>
      </w:pPr>
      <m:oMathPara>
        <m:oMath>
          <m:r>
            <w:rPr>
              <w:rFonts w:ascii="Cambria Math" w:hAnsi="Cambria Math"/>
            </w:rPr>
            <m:t>x = r cos(θ₁)    y = r sin(θ₁)</m:t>
          </m:r>
        </m:oMath>
      </m:oMathPara>
    </w:p>
    <w:p w14:paraId="14AE8E7B" w14:textId="77777777" w:rsidR="00901590" w:rsidRDefault="00000000">
      <w:pPr>
        <w:spacing w:before="80" w:after="160"/>
        <w:jc w:val="center"/>
      </w:pPr>
      <m:oMathPara>
        <m:oMath>
          <m:r>
            <w:rPr>
              <w:rFonts w:ascii="Cambria Math" w:hAnsi="Cambria Math"/>
            </w:rPr>
            <m:t>z = L₀ + L₁ cos(θ₂) - L₂ sin(θ₃) - L₄</m:t>
          </m:r>
        </m:oMath>
      </m:oMathPara>
    </w:p>
    <w:p w14:paraId="079CB5D7" w14:textId="77777777" w:rsidR="00901590" w:rsidRPr="00161B02" w:rsidRDefault="00000000">
      <w:pPr>
        <w:rPr>
          <w:lang w:val="nb-NO"/>
        </w:rPr>
      </w:pPr>
      <w:r w:rsidRPr="00161B02">
        <w:rPr>
          <w:lang w:val="nb-NO"/>
        </w:rPr>
        <w:t xml:space="preserve">Først beregnes den radielle avstanden r i robotens horisontalplan. </w:t>
      </w:r>
      <w:r>
        <w:t>θ</w:t>
      </w:r>
      <w:r w:rsidRPr="00161B02">
        <w:rPr>
          <w:lang w:val="nb-NO"/>
        </w:rPr>
        <w:t>₁ roterer denne avstanden om z-aksen og gir x og y. De vertikale bidragene summeres separat til z.</w:t>
      </w:r>
    </w:p>
    <w:p w14:paraId="21F8B294" w14:textId="77777777" w:rsidR="00901590" w:rsidRPr="00161B02" w:rsidRDefault="00000000">
      <w:pPr>
        <w:pStyle w:val="Heading2"/>
        <w:rPr>
          <w:lang w:val="nb-NO"/>
        </w:rPr>
      </w:pPr>
      <w:r w:rsidRPr="00161B02">
        <w:rPr>
          <w:lang w:val="nb-NO"/>
        </w:rPr>
        <w:t>6 4 Hvorfor FK brukes inne i IK</w:t>
      </w:r>
    </w:p>
    <w:p w14:paraId="5CE79774" w14:textId="77777777" w:rsidR="00901590" w:rsidRPr="00161B02" w:rsidRDefault="00000000">
      <w:pPr>
        <w:rPr>
          <w:lang w:val="nb-NO"/>
        </w:rPr>
      </w:pPr>
      <w:r w:rsidRPr="00161B02">
        <w:rPr>
          <w:lang w:val="nb-NO"/>
        </w:rPr>
        <w:t xml:space="preserve">Etter at </w:t>
      </w:r>
      <w:proofErr w:type="spellStart"/>
      <w:r w:rsidRPr="00161B02">
        <w:rPr>
          <w:lang w:val="nb-NO"/>
        </w:rPr>
        <w:t>ikine</w:t>
      </w:r>
      <w:proofErr w:type="spellEnd"/>
      <w:r w:rsidRPr="00161B02">
        <w:rPr>
          <w:lang w:val="nb-NO"/>
        </w:rPr>
        <w:t xml:space="preserve"> har valgt en kandidat, kjører koden </w:t>
      </w:r>
      <w:proofErr w:type="spellStart"/>
      <w:r w:rsidRPr="00161B02">
        <w:rPr>
          <w:lang w:val="nb-NO"/>
        </w:rPr>
        <w:t>forward_kinematics</w:t>
      </w:r>
      <w:proofErr w:type="spellEnd"/>
      <w:r w:rsidRPr="00161B02">
        <w:rPr>
          <w:lang w:val="nb-NO"/>
        </w:rPr>
        <w:t xml:space="preserve"> på vinklene. Hvis det beregnede punktet ikke er lik målet innen POSITION_TOLERANCE_MM, kastes en feil. FK fungerer dermed som en numerisk kontroll av at IK-resultatet faktisk løser problemet.</w:t>
      </w:r>
    </w:p>
    <w:p w14:paraId="3BAA261E" w14:textId="77777777" w:rsidR="00901590" w:rsidRDefault="00000000">
      <w:pPr>
        <w:pStyle w:val="Heading1"/>
      </w:pPr>
      <w:r>
        <w:t xml:space="preserve">7 </w:t>
      </w:r>
      <w:proofErr w:type="spellStart"/>
      <w:r>
        <w:t>Geometrisk</w:t>
      </w:r>
      <w:proofErr w:type="spellEnd"/>
      <w:r>
        <w:t xml:space="preserve"> </w:t>
      </w:r>
      <w:proofErr w:type="spellStart"/>
      <w:r>
        <w:t>inverskinematikk</w:t>
      </w:r>
      <w:proofErr w:type="spellEnd"/>
    </w:p>
    <w:p w14:paraId="098512BC" w14:textId="77777777" w:rsidR="00901590" w:rsidRDefault="00000000">
      <w:pPr>
        <w:keepNext/>
        <w:jc w:val="center"/>
      </w:pPr>
      <w:r>
        <w:rPr>
          <w:noProof/>
        </w:rPr>
        <w:drawing>
          <wp:inline distT="0" distB="0" distL="0" distR="0" wp14:anchorId="3BAFA7C4" wp14:editId="5CC3CDF0">
            <wp:extent cx="5394960" cy="3078301"/>
            <wp:effectExtent l="0" t="0" r="0" b="0"/>
            <wp:docPr id="5" name="Picture 5" descr="Figur 5 To matematiske IK-grener for samme målpunkt" title="Figur 5 To matematiske IK-grener for samme mål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k-branches.png"/>
                    <pic:cNvPicPr/>
                  </pic:nvPicPr>
                  <pic:blipFill>
                    <a:blip r:embed="rId12"/>
                    <a:stretch>
                      <a:fillRect/>
                    </a:stretch>
                  </pic:blipFill>
                  <pic:spPr>
                    <a:xfrm>
                      <a:off x="0" y="0"/>
                      <a:ext cx="5394960" cy="3078301"/>
                    </a:xfrm>
                    <a:prstGeom prst="rect">
                      <a:avLst/>
                    </a:prstGeom>
                  </pic:spPr>
                </pic:pic>
              </a:graphicData>
            </a:graphic>
          </wp:inline>
        </w:drawing>
      </w:r>
    </w:p>
    <w:p w14:paraId="512C74DC" w14:textId="77777777" w:rsidR="00901590" w:rsidRPr="00161B02" w:rsidRDefault="00000000">
      <w:pPr>
        <w:spacing w:after="200"/>
        <w:jc w:val="center"/>
        <w:rPr>
          <w:lang w:val="nb-NO"/>
        </w:rPr>
      </w:pPr>
      <w:r w:rsidRPr="00161B02">
        <w:rPr>
          <w:i/>
          <w:color w:val="555555"/>
          <w:sz w:val="18"/>
          <w:lang w:val="nb-NO"/>
        </w:rPr>
        <w:t xml:space="preserve">Figur 5 To matematiske IK-grener for samme </w:t>
      </w:r>
      <w:proofErr w:type="spellStart"/>
      <w:r w:rsidRPr="00161B02">
        <w:rPr>
          <w:i/>
          <w:color w:val="555555"/>
          <w:sz w:val="18"/>
          <w:lang w:val="nb-NO"/>
        </w:rPr>
        <w:t>målpunkt</w:t>
      </w:r>
      <w:proofErr w:type="spellEnd"/>
    </w:p>
    <w:p w14:paraId="318C0F76" w14:textId="77777777" w:rsidR="00901590" w:rsidRPr="00161B02" w:rsidRDefault="00000000">
      <w:pPr>
        <w:rPr>
          <w:lang w:val="nb-NO"/>
        </w:rPr>
      </w:pPr>
      <w:r w:rsidRPr="00161B02">
        <w:rPr>
          <w:lang w:val="nb-NO"/>
        </w:rPr>
        <w:t>Inverskinematikk svarer på det motsatte spørsmålet: Hvilke leddvinkler gir et ønsket endepunkt? Din kode bruker en lukket geometrisk løsning. Den er rask og deterministisk fordi den bruker trigonometri i stedet for iterativ optimalisering.</w:t>
      </w:r>
    </w:p>
    <w:p w14:paraId="6539FF27" w14:textId="77777777" w:rsidR="00901590" w:rsidRPr="00161B02" w:rsidRDefault="00000000">
      <w:pPr>
        <w:pStyle w:val="Heading2"/>
        <w:rPr>
          <w:lang w:val="nb-NO"/>
        </w:rPr>
      </w:pPr>
      <w:r w:rsidRPr="00161B02">
        <w:rPr>
          <w:lang w:val="nb-NO"/>
        </w:rPr>
        <w:t>7 1 Trinnvis utledning</w:t>
      </w:r>
    </w:p>
    <w:p w14:paraId="7CFE5A79" w14:textId="77777777" w:rsidR="00901590" w:rsidRPr="00161B02" w:rsidRDefault="00000000">
      <w:pPr>
        <w:ind w:left="346" w:hanging="346"/>
        <w:rPr>
          <w:lang w:val="nb-NO"/>
        </w:rPr>
      </w:pPr>
      <w:r w:rsidRPr="00161B02">
        <w:rPr>
          <w:b/>
          <w:lang w:val="nb-NO"/>
        </w:rPr>
        <w:t xml:space="preserve">1.  </w:t>
      </w:r>
      <w:r w:rsidRPr="00161B02">
        <w:rPr>
          <w:lang w:val="nb-NO"/>
        </w:rPr>
        <w:t xml:space="preserve">Finn baserotasjonen med </w:t>
      </w:r>
      <w:r>
        <w:t>θ</w:t>
      </w:r>
      <w:r w:rsidRPr="00161B02">
        <w:rPr>
          <w:lang w:val="nb-NO"/>
        </w:rPr>
        <w:t>₁ = atan2(y, x). atan2 velger riktig kvadrant.</w:t>
      </w:r>
    </w:p>
    <w:p w14:paraId="44E1D5F5" w14:textId="77777777" w:rsidR="00901590" w:rsidRPr="00161B02" w:rsidRDefault="00000000">
      <w:pPr>
        <w:ind w:left="346" w:hanging="346"/>
        <w:rPr>
          <w:lang w:val="nb-NO"/>
        </w:rPr>
      </w:pPr>
      <w:r w:rsidRPr="00161B02">
        <w:rPr>
          <w:b/>
          <w:lang w:val="nb-NO"/>
        </w:rPr>
        <w:t xml:space="preserve">2.  </w:t>
      </w:r>
      <w:r w:rsidRPr="00161B02">
        <w:rPr>
          <w:lang w:val="nb-NO"/>
        </w:rPr>
        <w:t xml:space="preserve">Finn radial avstand fra z-aksen: radial = </w:t>
      </w:r>
      <w:proofErr w:type="spellStart"/>
      <w:proofErr w:type="gramStart"/>
      <w:r w:rsidRPr="00161B02">
        <w:rPr>
          <w:lang w:val="nb-NO"/>
        </w:rPr>
        <w:t>hypot</w:t>
      </w:r>
      <w:proofErr w:type="spellEnd"/>
      <w:r w:rsidRPr="00161B02">
        <w:rPr>
          <w:lang w:val="nb-NO"/>
        </w:rPr>
        <w:t>(</w:t>
      </w:r>
      <w:proofErr w:type="gramEnd"/>
      <w:r w:rsidRPr="00161B02">
        <w:rPr>
          <w:lang w:val="nb-NO"/>
        </w:rPr>
        <w:t>x, y).</w:t>
      </w:r>
    </w:p>
    <w:p w14:paraId="26D9F78A" w14:textId="77777777" w:rsidR="00901590" w:rsidRPr="00161B02" w:rsidRDefault="00000000">
      <w:pPr>
        <w:ind w:left="346" w:hanging="346"/>
        <w:rPr>
          <w:lang w:val="nb-NO"/>
        </w:rPr>
      </w:pPr>
      <w:r w:rsidRPr="00161B02">
        <w:rPr>
          <w:b/>
          <w:lang w:val="nb-NO"/>
        </w:rPr>
        <w:t xml:space="preserve">3.  </w:t>
      </w:r>
      <w:r w:rsidRPr="00161B02">
        <w:rPr>
          <w:lang w:val="nb-NO"/>
        </w:rPr>
        <w:t>Trekk fra den faste verktøyforskyvningen L3: wₓ = radial − L3.</w:t>
      </w:r>
    </w:p>
    <w:p w14:paraId="12FA3351" w14:textId="77777777" w:rsidR="00901590" w:rsidRPr="00161B02" w:rsidRDefault="00000000">
      <w:pPr>
        <w:ind w:left="346" w:hanging="346"/>
        <w:rPr>
          <w:lang w:val="nb-NO"/>
        </w:rPr>
      </w:pPr>
      <w:r w:rsidRPr="00161B02">
        <w:rPr>
          <w:b/>
          <w:lang w:val="nb-NO"/>
        </w:rPr>
        <w:t xml:space="preserve">4.  </w:t>
      </w:r>
      <w:r w:rsidRPr="00161B02">
        <w:rPr>
          <w:lang w:val="nb-NO"/>
        </w:rPr>
        <w:t xml:space="preserve">Fjern basehøyde og verktøyets vertikale offset: </w:t>
      </w:r>
      <w:proofErr w:type="spellStart"/>
      <w:r w:rsidRPr="00161B02">
        <w:rPr>
          <w:lang w:val="nb-NO"/>
        </w:rPr>
        <w:t>w_z</w:t>
      </w:r>
      <w:proofErr w:type="spellEnd"/>
      <w:r w:rsidRPr="00161B02">
        <w:rPr>
          <w:lang w:val="nb-NO"/>
        </w:rPr>
        <w:t xml:space="preserve"> = z − L0 + L4.</w:t>
      </w:r>
    </w:p>
    <w:p w14:paraId="238F5729" w14:textId="77777777" w:rsidR="00901590" w:rsidRPr="00161B02" w:rsidRDefault="00000000">
      <w:pPr>
        <w:ind w:left="346" w:hanging="346"/>
        <w:rPr>
          <w:lang w:val="nb-NO"/>
        </w:rPr>
      </w:pPr>
      <w:r w:rsidRPr="00161B02">
        <w:rPr>
          <w:b/>
          <w:lang w:val="nb-NO"/>
        </w:rPr>
        <w:t xml:space="preserve">5.  </w:t>
      </w:r>
      <w:r w:rsidRPr="00161B02">
        <w:rPr>
          <w:lang w:val="nb-NO"/>
        </w:rPr>
        <w:t xml:space="preserve">Nå gjenstår en plan </w:t>
      </w:r>
      <w:proofErr w:type="spellStart"/>
      <w:r w:rsidRPr="00161B02">
        <w:rPr>
          <w:lang w:val="nb-NO"/>
        </w:rPr>
        <w:t>toleddsarm</w:t>
      </w:r>
      <w:proofErr w:type="spellEnd"/>
      <w:r w:rsidRPr="00161B02">
        <w:rPr>
          <w:lang w:val="nb-NO"/>
        </w:rPr>
        <w:t xml:space="preserve"> med lengdene L1 og L2.</w:t>
      </w:r>
    </w:p>
    <w:p w14:paraId="4D0F843B" w14:textId="77777777" w:rsidR="00901590" w:rsidRPr="00161B02" w:rsidRDefault="00000000">
      <w:pPr>
        <w:ind w:left="346" w:hanging="346"/>
        <w:rPr>
          <w:lang w:val="nb-NO"/>
        </w:rPr>
      </w:pPr>
      <w:r w:rsidRPr="00161B02">
        <w:rPr>
          <w:b/>
          <w:lang w:val="nb-NO"/>
        </w:rPr>
        <w:t xml:space="preserve">6.  </w:t>
      </w:r>
      <w:r w:rsidRPr="00161B02">
        <w:rPr>
          <w:lang w:val="nb-NO"/>
        </w:rPr>
        <w:t xml:space="preserve">Bruk cosinussetningen til å beregne delta. Begge fortegn av </w:t>
      </w:r>
      <w:proofErr w:type="spellStart"/>
      <w:r w:rsidRPr="00161B02">
        <w:rPr>
          <w:lang w:val="nb-NO"/>
        </w:rPr>
        <w:t>arccos</w:t>
      </w:r>
      <w:proofErr w:type="spellEnd"/>
      <w:r w:rsidRPr="00161B02">
        <w:rPr>
          <w:lang w:val="nb-NO"/>
        </w:rPr>
        <w:t>(delta) gir to mulige grener.</w:t>
      </w:r>
    </w:p>
    <w:p w14:paraId="67509815" w14:textId="77777777" w:rsidR="00901590" w:rsidRPr="00161B02" w:rsidRDefault="00000000">
      <w:pPr>
        <w:ind w:left="346" w:hanging="346"/>
        <w:rPr>
          <w:lang w:val="nb-NO"/>
        </w:rPr>
      </w:pPr>
      <w:r w:rsidRPr="00161B02">
        <w:rPr>
          <w:b/>
          <w:lang w:val="nb-NO"/>
        </w:rPr>
        <w:t xml:space="preserve">7.  </w:t>
      </w:r>
      <w:r w:rsidRPr="00161B02">
        <w:rPr>
          <w:lang w:val="nb-NO"/>
        </w:rPr>
        <w:t xml:space="preserve">Konverter den geometriske grenen til fysiske </w:t>
      </w:r>
      <w:r>
        <w:t>θ</w:t>
      </w:r>
      <w:r w:rsidRPr="00161B02">
        <w:rPr>
          <w:lang w:val="nb-NO"/>
        </w:rPr>
        <w:t xml:space="preserve">₂ og </w:t>
      </w:r>
      <w:r>
        <w:t>θ</w:t>
      </w:r>
      <w:r w:rsidRPr="00161B02">
        <w:rPr>
          <w:lang w:val="nb-NO"/>
        </w:rPr>
        <w:t>₃.</w:t>
      </w:r>
    </w:p>
    <w:p w14:paraId="19E756DE" w14:textId="77777777" w:rsidR="00901590" w:rsidRPr="00161B02" w:rsidRDefault="00000000">
      <w:pPr>
        <w:ind w:left="346" w:hanging="346"/>
        <w:rPr>
          <w:lang w:val="nb-NO"/>
        </w:rPr>
      </w:pPr>
      <w:r w:rsidRPr="00161B02">
        <w:rPr>
          <w:b/>
          <w:lang w:val="nb-NO"/>
        </w:rPr>
        <w:lastRenderedPageBreak/>
        <w:t xml:space="preserve">8.  </w:t>
      </w:r>
      <w:r w:rsidRPr="00161B02">
        <w:rPr>
          <w:lang w:val="nb-NO"/>
        </w:rPr>
        <w:t xml:space="preserve">Filtrer kandidater med simulatorens leddgrenser og velg den som er nærmest </w:t>
      </w:r>
      <w:proofErr w:type="spellStart"/>
      <w:r w:rsidRPr="00161B02">
        <w:rPr>
          <w:lang w:val="nb-NO"/>
        </w:rPr>
        <w:t>hjemmekonfigurasjonen</w:t>
      </w:r>
      <w:proofErr w:type="spellEnd"/>
      <w:r w:rsidRPr="00161B02">
        <w:rPr>
          <w:lang w:val="nb-NO"/>
        </w:rPr>
        <w:t>.</w:t>
      </w:r>
    </w:p>
    <w:p w14:paraId="5AFC3214" w14:textId="77777777" w:rsidR="00901590" w:rsidRPr="00161B02" w:rsidRDefault="00000000">
      <w:pPr>
        <w:ind w:left="346" w:hanging="346"/>
        <w:rPr>
          <w:lang w:val="nb-NO"/>
        </w:rPr>
      </w:pPr>
      <w:r w:rsidRPr="00161B02">
        <w:rPr>
          <w:b/>
          <w:lang w:val="nb-NO"/>
        </w:rPr>
        <w:t xml:space="preserve">9.  </w:t>
      </w:r>
      <w:r w:rsidRPr="00161B02">
        <w:rPr>
          <w:lang w:val="nb-NO"/>
        </w:rPr>
        <w:t>Kontroller den valgte løsningen med foroverkinematikk.</w:t>
      </w:r>
    </w:p>
    <w:p w14:paraId="181A0248" w14:textId="77777777" w:rsidR="00901590" w:rsidRDefault="00000000">
      <w:pPr>
        <w:spacing w:before="80" w:after="160"/>
        <w:jc w:val="center"/>
      </w:pPr>
      <m:oMathPara>
        <m:oMath>
          <m:r>
            <w:rPr>
              <w:rFonts w:ascii="Cambria Math" w:hAnsi="Cambria Math"/>
            </w:rPr>
            <m:t>d = √(wₓ² + w_z²)</m:t>
          </m:r>
        </m:oMath>
      </m:oMathPara>
    </w:p>
    <w:p w14:paraId="38D655E7" w14:textId="77777777" w:rsidR="00901590" w:rsidRDefault="00000000">
      <w:pPr>
        <w:spacing w:before="80" w:after="160"/>
        <w:jc w:val="center"/>
      </w:pPr>
      <m:oMathPara>
        <m:oMath>
          <m:r>
            <w:rPr>
              <w:rFonts w:ascii="Cambria Math" w:hAnsi="Cambria Math"/>
            </w:rPr>
            <m:t>cos(δ) = (d² - L₁² - L₂²) / (2L₁L₂)</m:t>
          </m:r>
        </m:oMath>
      </m:oMathPara>
    </w:p>
    <w:p w14:paraId="11AA5F47" w14:textId="77777777" w:rsidR="00901590" w:rsidRDefault="00000000">
      <w:pPr>
        <w:spacing w:before="80" w:after="160"/>
        <w:jc w:val="center"/>
      </w:pPr>
      <m:oMathPara>
        <m:oMath>
          <m:r>
            <w:rPr>
              <w:rFonts w:ascii="Cambria Math" w:hAnsi="Cambria Math"/>
            </w:rPr>
            <m:t>δ = ± arccos(cos(δ))</m:t>
          </m:r>
        </m:oMath>
      </m:oMathPara>
    </w:p>
    <w:p w14:paraId="5015F0E5" w14:textId="77777777" w:rsidR="00901590" w:rsidRPr="00161B02" w:rsidRDefault="00000000">
      <w:pPr>
        <w:pStyle w:val="Heading2"/>
        <w:rPr>
          <w:lang w:val="nb-NO"/>
        </w:rPr>
      </w:pPr>
      <w:r w:rsidRPr="00161B02">
        <w:rPr>
          <w:lang w:val="nb-NO"/>
        </w:rPr>
        <w:t>7 2 Hvorfor to løsninger finnes</w:t>
      </w:r>
    </w:p>
    <w:p w14:paraId="74C773AE" w14:textId="77777777" w:rsidR="00901590" w:rsidRPr="00161B02" w:rsidRDefault="00000000">
      <w:pPr>
        <w:rPr>
          <w:lang w:val="nb-NO"/>
        </w:rPr>
      </w:pPr>
      <w:r w:rsidRPr="00161B02">
        <w:rPr>
          <w:lang w:val="nb-NO"/>
        </w:rPr>
        <w:t xml:space="preserve">En plan </w:t>
      </w:r>
      <w:proofErr w:type="spellStart"/>
      <w:r w:rsidRPr="00161B02">
        <w:rPr>
          <w:lang w:val="nb-NO"/>
        </w:rPr>
        <w:t>toleddsarm</w:t>
      </w:r>
      <w:proofErr w:type="spellEnd"/>
      <w:r w:rsidRPr="00161B02">
        <w:rPr>
          <w:lang w:val="nb-NO"/>
        </w:rPr>
        <w:t xml:space="preserve"> kan ofte nå samme punkt med to albueformer. De kalles ofte </w:t>
      </w:r>
      <w:proofErr w:type="spellStart"/>
      <w:r w:rsidRPr="00161B02">
        <w:rPr>
          <w:lang w:val="nb-NO"/>
        </w:rPr>
        <w:t>elbow</w:t>
      </w:r>
      <w:proofErr w:type="spellEnd"/>
      <w:r w:rsidRPr="00161B02">
        <w:rPr>
          <w:lang w:val="nb-NO"/>
        </w:rPr>
        <w:t xml:space="preserve">-up og </w:t>
      </w:r>
      <w:proofErr w:type="spellStart"/>
      <w:r w:rsidRPr="00161B02">
        <w:rPr>
          <w:lang w:val="nb-NO"/>
        </w:rPr>
        <w:t>elbow-down</w:t>
      </w:r>
      <w:proofErr w:type="spellEnd"/>
      <w:r w:rsidRPr="00161B02">
        <w:rPr>
          <w:lang w:val="nb-NO"/>
        </w:rPr>
        <w:t>. Begge tilfredsstiller posisjonslikningene matematisk, men simulatorens leddgrenser kan gjøre bare én av dem fysisk tillatt.</w:t>
      </w:r>
    </w:p>
    <w:p w14:paraId="22ADC908" w14:textId="77777777" w:rsidR="00901590" w:rsidRPr="00161B02" w:rsidRDefault="00000000">
      <w:pPr>
        <w:pStyle w:val="Heading2"/>
        <w:rPr>
          <w:lang w:val="nb-NO"/>
        </w:rPr>
      </w:pPr>
      <w:r w:rsidRPr="00161B02">
        <w:rPr>
          <w:lang w:val="nb-NO"/>
        </w:rPr>
        <w:t>7 3 Uoppnåelige punkter</w:t>
      </w:r>
    </w:p>
    <w:p w14:paraId="00060443" w14:textId="77777777" w:rsidR="00901590" w:rsidRPr="00161B02" w:rsidRDefault="00000000">
      <w:pPr>
        <w:rPr>
          <w:lang w:val="nb-NO"/>
        </w:rPr>
      </w:pPr>
      <w:r w:rsidRPr="00161B02">
        <w:rPr>
          <w:lang w:val="nb-NO"/>
        </w:rPr>
        <w:t xml:space="preserve">Et punkt er geometrisk uoppnåelig hvis </w:t>
      </w:r>
      <w:proofErr w:type="spellStart"/>
      <w:r w:rsidRPr="00161B02">
        <w:rPr>
          <w:lang w:val="nb-NO"/>
        </w:rPr>
        <w:t>håndleddsavstanden</w:t>
      </w:r>
      <w:proofErr w:type="spellEnd"/>
      <w:r w:rsidRPr="00161B02">
        <w:rPr>
          <w:lang w:val="nb-NO"/>
        </w:rPr>
        <w:t xml:space="preserve"> d er større enn L1 + L2, eller mindre enn |L1 − L2|. Numerisk kan det samme sees når cos(</w:t>
      </w:r>
      <w:r>
        <w:t>δ</w:t>
      </w:r>
      <w:r w:rsidRPr="00161B02">
        <w:rPr>
          <w:lang w:val="nb-NO"/>
        </w:rPr>
        <w:t>) ligger utenfor intervallet [−1, 1]. Koden bruker en liten toleranse, avviser tydelig ugyldige mål og klipper små avrundingsavvik til intervallet.</w:t>
      </w:r>
    </w:p>
    <w:p w14:paraId="01DE3557" w14:textId="77777777" w:rsidR="00901590" w:rsidRDefault="00000000">
      <w:pPr>
        <w:spacing w:before="80" w:after="160"/>
        <w:jc w:val="center"/>
      </w:pPr>
      <m:oMathPara>
        <m:oMath>
          <m:r>
            <w:rPr>
              <w:rFonts w:ascii="Cambria Math" w:hAnsi="Cambria Math"/>
            </w:rPr>
            <m:t>|L₁ - L₂| ≤ d ≤ L₁ + L₂</m:t>
          </m:r>
        </m:oMath>
      </m:oMathPara>
    </w:p>
    <w:p w14:paraId="44B10A85" w14:textId="77777777" w:rsidR="00901590" w:rsidRPr="00161B02" w:rsidRDefault="00000000">
      <w:pPr>
        <w:pStyle w:val="Heading1"/>
        <w:rPr>
          <w:lang w:val="nb-NO"/>
        </w:rPr>
      </w:pPr>
      <w:r w:rsidRPr="00161B02">
        <w:rPr>
          <w:lang w:val="nb-NO"/>
        </w:rPr>
        <w:t>8 Full IK-beregning for tasten S</w:t>
      </w:r>
    </w:p>
    <w:p w14:paraId="56ED757D" w14:textId="77777777" w:rsidR="00901590" w:rsidRPr="00161B02" w:rsidRDefault="00000000">
      <w:pPr>
        <w:rPr>
          <w:lang w:val="nb-NO"/>
        </w:rPr>
      </w:pPr>
      <w:proofErr w:type="spellStart"/>
      <w:r w:rsidRPr="00161B02">
        <w:rPr>
          <w:lang w:val="nb-NO"/>
        </w:rPr>
        <w:t>Presspunktet</w:t>
      </w:r>
      <w:proofErr w:type="spellEnd"/>
      <w:r w:rsidRPr="00161B02">
        <w:rPr>
          <w:lang w:val="nb-NO"/>
        </w:rPr>
        <w:t xml:space="preserve"> for S er [226.991, −89.566, 2.000] mm. Tallene nedenfor viser hva programmet gjør og gir deg et konkret eksempel å forklare ved tavlen.</w:t>
      </w:r>
    </w:p>
    <w:p w14:paraId="6EC1169F" w14:textId="77777777" w:rsidR="00901590" w:rsidRDefault="00000000">
      <w:pPr>
        <w:spacing w:before="80" w:after="160"/>
        <w:jc w:val="center"/>
      </w:pPr>
      <m:oMathPara>
        <m:oMath>
          <m:r>
            <w:rPr>
              <w:rFonts w:ascii="Cambria Math" w:hAnsi="Cambria Math"/>
            </w:rPr>
            <m:t>θ₁ = atan2(-89.566, 226.991) = -21.533°</m:t>
          </m:r>
        </m:oMath>
      </m:oMathPara>
    </w:p>
    <w:p w14:paraId="008DC648" w14:textId="77777777" w:rsidR="00901590" w:rsidRDefault="00000000">
      <w:pPr>
        <w:spacing w:before="80" w:after="160"/>
        <w:jc w:val="center"/>
      </w:pPr>
      <m:oMathPara>
        <m:oMath>
          <m:r>
            <w:rPr>
              <w:rFonts w:ascii="Cambria Math" w:hAnsi="Cambria Math"/>
            </w:rPr>
            <m:t>radial = hypot(226.991, -89.566) = 244.023 mm</m:t>
          </m:r>
        </m:oMath>
      </m:oMathPara>
    </w:p>
    <w:p w14:paraId="59FC56A7" w14:textId="77777777" w:rsidR="00901590" w:rsidRDefault="00000000">
      <w:pPr>
        <w:spacing w:before="80" w:after="160"/>
        <w:jc w:val="center"/>
      </w:pPr>
      <m:oMathPara>
        <m:oMath>
          <m:r>
            <w:rPr>
              <w:rFonts w:ascii="Cambria Math" w:hAnsi="Cambria Math"/>
            </w:rPr>
            <m:t>wₓ = 244.023 - 60 = 184.023 mm</m:t>
          </m:r>
        </m:oMath>
      </m:oMathPara>
    </w:p>
    <w:p w14:paraId="40951BBC" w14:textId="77777777" w:rsidR="00901590" w:rsidRDefault="00000000">
      <w:pPr>
        <w:spacing w:before="80" w:after="160"/>
        <w:jc w:val="center"/>
      </w:pPr>
      <m:oMathPara>
        <m:oMath>
          <m:r>
            <w:rPr>
              <w:rFonts w:ascii="Cambria Math" w:hAnsi="Cambria Math"/>
            </w:rPr>
            <m:t>w_z = 2 - 138 + 80 = -56.000 mm</m:t>
          </m:r>
        </m:oMath>
      </m:oMathPara>
    </w:p>
    <w:p w14:paraId="3355E326" w14:textId="77777777" w:rsidR="00901590" w:rsidRDefault="00000000">
      <w:pPr>
        <w:spacing w:before="80" w:after="160"/>
        <w:jc w:val="center"/>
      </w:pPr>
      <m:oMathPara>
        <m:oMath>
          <m:r>
            <w:rPr>
              <w:rFonts w:ascii="Cambria Math" w:hAnsi="Cambria Math"/>
            </w:rPr>
            <m:t>d = √(184.023² + (-56)²) = 192.355 mm</m:t>
          </m:r>
        </m:oMath>
      </m:oMathPara>
    </w:p>
    <w:p w14:paraId="00F7F935" w14:textId="77777777" w:rsidR="00901590" w:rsidRDefault="00000000">
      <w:pPr>
        <w:spacing w:before="80" w:after="160"/>
        <w:jc w:val="center"/>
      </w:pPr>
      <m:oMathPara>
        <m:oMath>
          <m:r>
            <w:rPr>
              <w:rFonts w:ascii="Cambria Math" w:hAnsi="Cambria Math"/>
            </w:rPr>
            <m:t>cos(δ) = -0.071395</m:t>
          </m:r>
        </m:oMath>
      </m:oMathPara>
    </w:p>
    <w:p w14:paraId="442015E9" w14:textId="77777777" w:rsidR="00901590" w:rsidRPr="00161B02" w:rsidRDefault="00000000">
      <w:pPr>
        <w:rPr>
          <w:lang w:val="nb-NO"/>
        </w:rPr>
      </w:pPr>
      <w:r w:rsidRPr="00161B02">
        <w:rPr>
          <w:lang w:val="nb-NO"/>
        </w:rPr>
        <w:t>De to matematiske kandidatene blir: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440"/>
        <w:gridCol w:w="1440"/>
        <w:gridCol w:w="1440"/>
        <w:gridCol w:w="3888"/>
      </w:tblGrid>
      <w:tr w:rsidR="00901590" w14:paraId="3B02EB16" w14:textId="77777777">
        <w:trPr>
          <w:tblHeader/>
          <w:jc w:val="center"/>
        </w:trPr>
        <w:tc>
          <w:tcPr>
            <w:tcW w:w="1440" w:type="dxa"/>
            <w:shd w:val="clear" w:color="auto" w:fill="17365D"/>
            <w:tcMar>
              <w:top w:w="100" w:type="dxa"/>
              <w:left w:w="110" w:type="dxa"/>
              <w:bottom w:w="100" w:type="dxa"/>
              <w:right w:w="110" w:type="dxa"/>
            </w:tcMar>
            <w:vAlign w:val="center"/>
          </w:tcPr>
          <w:p w14:paraId="1DF55334" w14:textId="77777777" w:rsidR="00901590" w:rsidRDefault="00000000">
            <w:pPr>
              <w:spacing w:after="0"/>
              <w:jc w:val="center"/>
            </w:pPr>
            <w:proofErr w:type="spellStart"/>
            <w:r>
              <w:rPr>
                <w:b/>
                <w:color w:val="FFFFFF"/>
                <w:sz w:val="18"/>
              </w:rPr>
              <w:t>Kandidat</w:t>
            </w:r>
            <w:proofErr w:type="spellEnd"/>
          </w:p>
        </w:tc>
        <w:tc>
          <w:tcPr>
            <w:tcW w:w="1440" w:type="dxa"/>
            <w:shd w:val="clear" w:color="auto" w:fill="17365D"/>
            <w:tcMar>
              <w:top w:w="100" w:type="dxa"/>
              <w:left w:w="110" w:type="dxa"/>
              <w:bottom w:w="100" w:type="dxa"/>
              <w:right w:w="110" w:type="dxa"/>
            </w:tcMar>
            <w:vAlign w:val="center"/>
          </w:tcPr>
          <w:p w14:paraId="6785C2BC" w14:textId="77777777" w:rsidR="00901590" w:rsidRDefault="00000000">
            <w:pPr>
              <w:spacing w:after="0"/>
              <w:jc w:val="center"/>
            </w:pPr>
            <w:r>
              <w:rPr>
                <w:b/>
                <w:color w:val="FFFFFF"/>
                <w:sz w:val="18"/>
              </w:rPr>
              <w:t>θ₁</w:t>
            </w:r>
          </w:p>
        </w:tc>
        <w:tc>
          <w:tcPr>
            <w:tcW w:w="1440" w:type="dxa"/>
            <w:shd w:val="clear" w:color="auto" w:fill="17365D"/>
            <w:tcMar>
              <w:top w:w="100" w:type="dxa"/>
              <w:left w:w="110" w:type="dxa"/>
              <w:bottom w:w="100" w:type="dxa"/>
              <w:right w:w="110" w:type="dxa"/>
            </w:tcMar>
            <w:vAlign w:val="center"/>
          </w:tcPr>
          <w:p w14:paraId="118CA621" w14:textId="77777777" w:rsidR="00901590" w:rsidRDefault="00000000">
            <w:pPr>
              <w:spacing w:after="0"/>
              <w:jc w:val="center"/>
            </w:pPr>
            <w:r>
              <w:rPr>
                <w:b/>
                <w:color w:val="FFFFFF"/>
                <w:sz w:val="18"/>
              </w:rPr>
              <w:t>θ₂</w:t>
            </w:r>
          </w:p>
        </w:tc>
        <w:tc>
          <w:tcPr>
            <w:tcW w:w="1440" w:type="dxa"/>
            <w:shd w:val="clear" w:color="auto" w:fill="17365D"/>
            <w:tcMar>
              <w:top w:w="100" w:type="dxa"/>
              <w:left w:w="110" w:type="dxa"/>
              <w:bottom w:w="100" w:type="dxa"/>
              <w:right w:w="110" w:type="dxa"/>
            </w:tcMar>
            <w:vAlign w:val="center"/>
          </w:tcPr>
          <w:p w14:paraId="5BCDEED1" w14:textId="77777777" w:rsidR="00901590" w:rsidRDefault="00000000">
            <w:pPr>
              <w:spacing w:after="0"/>
              <w:jc w:val="center"/>
            </w:pPr>
            <w:r>
              <w:rPr>
                <w:b/>
                <w:color w:val="FFFFFF"/>
                <w:sz w:val="18"/>
              </w:rPr>
              <w:t>θ₃</w:t>
            </w:r>
          </w:p>
        </w:tc>
        <w:tc>
          <w:tcPr>
            <w:tcW w:w="3888" w:type="dxa"/>
            <w:shd w:val="clear" w:color="auto" w:fill="17365D"/>
            <w:tcMar>
              <w:top w:w="100" w:type="dxa"/>
              <w:left w:w="110" w:type="dxa"/>
              <w:bottom w:w="100" w:type="dxa"/>
              <w:right w:w="110" w:type="dxa"/>
            </w:tcMar>
            <w:vAlign w:val="center"/>
          </w:tcPr>
          <w:p w14:paraId="064FB5ED" w14:textId="77777777" w:rsidR="00901590" w:rsidRDefault="00000000">
            <w:pPr>
              <w:spacing w:after="0"/>
              <w:jc w:val="center"/>
            </w:pPr>
            <w:r>
              <w:rPr>
                <w:b/>
                <w:color w:val="FFFFFF"/>
                <w:sz w:val="18"/>
              </w:rPr>
              <w:t>Resultat</w:t>
            </w:r>
          </w:p>
        </w:tc>
      </w:tr>
      <w:tr w:rsidR="00901590" w14:paraId="1A28F314" w14:textId="77777777">
        <w:trPr>
          <w:jc w:val="center"/>
        </w:trPr>
        <w:tc>
          <w:tcPr>
            <w:tcW w:w="1440" w:type="dxa"/>
            <w:shd w:val="clear" w:color="auto" w:fill="FFFFFF"/>
            <w:tcMar>
              <w:top w:w="100" w:type="dxa"/>
              <w:left w:w="110" w:type="dxa"/>
              <w:bottom w:w="100" w:type="dxa"/>
              <w:right w:w="110" w:type="dxa"/>
            </w:tcMar>
            <w:vAlign w:val="center"/>
          </w:tcPr>
          <w:p w14:paraId="7A01885A" w14:textId="77777777" w:rsidR="00901590" w:rsidRDefault="00000000">
            <w:pPr>
              <w:spacing w:after="0"/>
              <w:jc w:val="center"/>
            </w:pPr>
            <w:r>
              <w:rPr>
                <w:sz w:val="18"/>
              </w:rPr>
              <w:t>Gren 1</w:t>
            </w:r>
          </w:p>
        </w:tc>
        <w:tc>
          <w:tcPr>
            <w:tcW w:w="1440" w:type="dxa"/>
            <w:shd w:val="clear" w:color="auto" w:fill="FFFFFF"/>
            <w:tcMar>
              <w:top w:w="100" w:type="dxa"/>
              <w:left w:w="110" w:type="dxa"/>
              <w:bottom w:w="100" w:type="dxa"/>
              <w:right w:w="110" w:type="dxa"/>
            </w:tcMar>
            <w:vAlign w:val="center"/>
          </w:tcPr>
          <w:p w14:paraId="27D8CAF9" w14:textId="77777777" w:rsidR="00901590" w:rsidRDefault="00000000">
            <w:pPr>
              <w:spacing w:after="0"/>
            </w:pPr>
            <w:r>
              <w:rPr>
                <w:sz w:val="18"/>
              </w:rPr>
              <w:t>−21.533°</w:t>
            </w:r>
          </w:p>
        </w:tc>
        <w:tc>
          <w:tcPr>
            <w:tcW w:w="1440" w:type="dxa"/>
            <w:shd w:val="clear" w:color="auto" w:fill="FFFFFF"/>
            <w:tcMar>
              <w:top w:w="100" w:type="dxa"/>
              <w:left w:w="110" w:type="dxa"/>
              <w:bottom w:w="100" w:type="dxa"/>
              <w:right w:w="110" w:type="dxa"/>
            </w:tcMar>
            <w:vAlign w:val="center"/>
          </w:tcPr>
          <w:p w14:paraId="42EF8A0C" w14:textId="77777777" w:rsidR="00901590" w:rsidRDefault="00000000">
            <w:pPr>
              <w:spacing w:after="0"/>
            </w:pPr>
            <w:r>
              <w:rPr>
                <w:sz w:val="18"/>
              </w:rPr>
              <w:t>156.590°</w:t>
            </w:r>
          </w:p>
        </w:tc>
        <w:tc>
          <w:tcPr>
            <w:tcW w:w="1440" w:type="dxa"/>
            <w:shd w:val="clear" w:color="auto" w:fill="FFFFFF"/>
            <w:tcMar>
              <w:top w:w="100" w:type="dxa"/>
              <w:left w:w="110" w:type="dxa"/>
              <w:bottom w:w="100" w:type="dxa"/>
              <w:right w:w="110" w:type="dxa"/>
            </w:tcMar>
            <w:vAlign w:val="center"/>
          </w:tcPr>
          <w:p w14:paraId="7A8FD528" w14:textId="77777777" w:rsidR="00901590" w:rsidRDefault="00000000">
            <w:pPr>
              <w:spacing w:after="0"/>
            </w:pPr>
            <w:r>
              <w:rPr>
                <w:sz w:val="18"/>
              </w:rPr>
              <w:t>−27.504°</w:t>
            </w:r>
          </w:p>
        </w:tc>
        <w:tc>
          <w:tcPr>
            <w:tcW w:w="3888" w:type="dxa"/>
            <w:shd w:val="clear" w:color="auto" w:fill="FFFFFF"/>
            <w:tcMar>
              <w:top w:w="100" w:type="dxa"/>
              <w:left w:w="110" w:type="dxa"/>
              <w:bottom w:w="100" w:type="dxa"/>
              <w:right w:w="110" w:type="dxa"/>
            </w:tcMar>
            <w:vAlign w:val="center"/>
          </w:tcPr>
          <w:p w14:paraId="7AF167D3" w14:textId="77777777" w:rsidR="00901590" w:rsidRDefault="00000000">
            <w:pPr>
              <w:spacing w:after="0"/>
            </w:pPr>
            <w:r>
              <w:rPr>
                <w:sz w:val="18"/>
              </w:rPr>
              <w:t>Avvist av leddgrensene</w:t>
            </w:r>
          </w:p>
        </w:tc>
      </w:tr>
      <w:tr w:rsidR="00901590" w14:paraId="54600295" w14:textId="77777777">
        <w:trPr>
          <w:jc w:val="center"/>
        </w:trPr>
        <w:tc>
          <w:tcPr>
            <w:tcW w:w="1440" w:type="dxa"/>
            <w:shd w:val="clear" w:color="auto" w:fill="EAF2F8"/>
            <w:tcMar>
              <w:top w:w="100" w:type="dxa"/>
              <w:left w:w="110" w:type="dxa"/>
              <w:bottom w:w="100" w:type="dxa"/>
              <w:right w:w="110" w:type="dxa"/>
            </w:tcMar>
            <w:vAlign w:val="center"/>
          </w:tcPr>
          <w:p w14:paraId="30020F9F" w14:textId="77777777" w:rsidR="00901590" w:rsidRDefault="00000000">
            <w:pPr>
              <w:spacing w:after="0"/>
              <w:jc w:val="center"/>
            </w:pPr>
            <w:r>
              <w:rPr>
                <w:sz w:val="18"/>
              </w:rPr>
              <w:t>Gren 2</w:t>
            </w:r>
          </w:p>
        </w:tc>
        <w:tc>
          <w:tcPr>
            <w:tcW w:w="1440" w:type="dxa"/>
            <w:shd w:val="clear" w:color="auto" w:fill="EAF2F8"/>
            <w:tcMar>
              <w:top w:w="100" w:type="dxa"/>
              <w:left w:w="110" w:type="dxa"/>
              <w:bottom w:w="100" w:type="dxa"/>
              <w:right w:w="110" w:type="dxa"/>
            </w:tcMar>
            <w:vAlign w:val="center"/>
          </w:tcPr>
          <w:p w14:paraId="5A1E19EE" w14:textId="77777777" w:rsidR="00901590" w:rsidRDefault="00000000">
            <w:pPr>
              <w:spacing w:after="0"/>
            </w:pPr>
            <w:r>
              <w:rPr>
                <w:sz w:val="18"/>
              </w:rPr>
              <w:t>−21.533°</w:t>
            </w:r>
          </w:p>
        </w:tc>
        <w:tc>
          <w:tcPr>
            <w:tcW w:w="1440" w:type="dxa"/>
            <w:shd w:val="clear" w:color="auto" w:fill="EAF2F8"/>
            <w:tcMar>
              <w:top w:w="100" w:type="dxa"/>
              <w:left w:w="110" w:type="dxa"/>
              <w:bottom w:w="100" w:type="dxa"/>
              <w:right w:w="110" w:type="dxa"/>
            </w:tcMar>
            <w:vAlign w:val="center"/>
          </w:tcPr>
          <w:p w14:paraId="4FD5B120" w14:textId="77777777" w:rsidR="00901590" w:rsidRDefault="00000000">
            <w:pPr>
              <w:spacing w:after="0"/>
            </w:pPr>
            <w:r>
              <w:rPr>
                <w:sz w:val="18"/>
              </w:rPr>
              <w:t>57.261°</w:t>
            </w:r>
          </w:p>
        </w:tc>
        <w:tc>
          <w:tcPr>
            <w:tcW w:w="1440" w:type="dxa"/>
            <w:shd w:val="clear" w:color="auto" w:fill="EAF2F8"/>
            <w:tcMar>
              <w:top w:w="100" w:type="dxa"/>
              <w:left w:w="110" w:type="dxa"/>
              <w:bottom w:w="100" w:type="dxa"/>
              <w:right w:w="110" w:type="dxa"/>
            </w:tcMar>
            <w:vAlign w:val="center"/>
          </w:tcPr>
          <w:p w14:paraId="53F90785" w14:textId="77777777" w:rsidR="00901590" w:rsidRDefault="00000000">
            <w:pPr>
              <w:spacing w:after="0"/>
            </w:pPr>
            <w:r>
              <w:rPr>
                <w:sz w:val="18"/>
              </w:rPr>
              <w:t>61.356°</w:t>
            </w:r>
          </w:p>
        </w:tc>
        <w:tc>
          <w:tcPr>
            <w:tcW w:w="3888" w:type="dxa"/>
            <w:shd w:val="clear" w:color="auto" w:fill="EAF2F8"/>
            <w:tcMar>
              <w:top w:w="100" w:type="dxa"/>
              <w:left w:w="110" w:type="dxa"/>
              <w:bottom w:w="100" w:type="dxa"/>
              <w:right w:w="110" w:type="dxa"/>
            </w:tcMar>
            <w:vAlign w:val="center"/>
          </w:tcPr>
          <w:p w14:paraId="13A24C91" w14:textId="77777777" w:rsidR="00901590" w:rsidRDefault="00000000">
            <w:pPr>
              <w:spacing w:after="0"/>
            </w:pPr>
            <w:r>
              <w:rPr>
                <w:sz w:val="18"/>
              </w:rPr>
              <w:t>Gyldig og valgt</w:t>
            </w:r>
          </w:p>
        </w:tc>
      </w:tr>
    </w:tbl>
    <w:p w14:paraId="024FF8E8" w14:textId="77777777" w:rsidR="00901590" w:rsidRDefault="00901590">
      <w:pPr>
        <w:spacing w:after="0"/>
      </w:pPr>
    </w:p>
    <w:p w14:paraId="510C898A" w14:textId="77777777" w:rsidR="00901590" w:rsidRPr="00161B02" w:rsidRDefault="00000000">
      <w:pPr>
        <w:rPr>
          <w:lang w:val="nb-NO"/>
        </w:rPr>
      </w:pPr>
      <w:r w:rsidRPr="00161B02">
        <w:rPr>
          <w:lang w:val="nb-NO"/>
        </w:rPr>
        <w:t xml:space="preserve">Foroverkinematikk på den valgte grenen returnerer </w:t>
      </w:r>
      <w:proofErr w:type="spellStart"/>
      <w:r w:rsidRPr="00161B02">
        <w:rPr>
          <w:lang w:val="nb-NO"/>
        </w:rPr>
        <w:t>presspunktet</w:t>
      </w:r>
      <w:proofErr w:type="spellEnd"/>
      <w:r w:rsidRPr="00161B02">
        <w:rPr>
          <w:lang w:val="nb-NO"/>
        </w:rPr>
        <w:t xml:space="preserve"> med omtrent 1.4 × 10⁻¹⁴ mm numerisk feil. Dette er praktisk talt null og ligger langt innenfor toleransen.</w:t>
      </w:r>
    </w:p>
    <w:p w14:paraId="690541E2" w14:textId="77777777" w:rsidR="00901590" w:rsidRDefault="00000000">
      <w:pPr>
        <w:pStyle w:val="Heading2"/>
      </w:pPr>
      <w:r>
        <w:t xml:space="preserve">8 1 </w:t>
      </w:r>
      <w:proofErr w:type="spellStart"/>
      <w:r>
        <w:t>Valgte</w:t>
      </w:r>
      <w:proofErr w:type="spellEnd"/>
      <w:r>
        <w:t xml:space="preserve"> </w:t>
      </w:r>
      <w:proofErr w:type="spellStart"/>
      <w:r>
        <w:t>pressvinkler</w:t>
      </w:r>
      <w:proofErr w:type="spellEnd"/>
      <w:r>
        <w:t xml:space="preserve"> for hele SPACE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2736"/>
        <w:gridCol w:w="2736"/>
        <w:gridCol w:w="2736"/>
      </w:tblGrid>
      <w:tr w:rsidR="00901590" w14:paraId="1DCCABA8" w14:textId="77777777">
        <w:trPr>
          <w:tblHeader/>
          <w:jc w:val="center"/>
        </w:trPr>
        <w:tc>
          <w:tcPr>
            <w:tcW w:w="1440" w:type="dxa"/>
            <w:shd w:val="clear" w:color="auto" w:fill="17365D"/>
            <w:tcMar>
              <w:top w:w="100" w:type="dxa"/>
              <w:left w:w="110" w:type="dxa"/>
              <w:bottom w:w="100" w:type="dxa"/>
              <w:right w:w="110" w:type="dxa"/>
            </w:tcMar>
            <w:vAlign w:val="center"/>
          </w:tcPr>
          <w:p w14:paraId="09BD6847" w14:textId="77777777" w:rsidR="00901590" w:rsidRDefault="00000000">
            <w:pPr>
              <w:spacing w:after="0"/>
              <w:jc w:val="center"/>
            </w:pPr>
            <w:r>
              <w:rPr>
                <w:b/>
                <w:color w:val="FFFFFF"/>
                <w:sz w:val="18"/>
              </w:rPr>
              <w:t>Tast</w:t>
            </w:r>
          </w:p>
        </w:tc>
        <w:tc>
          <w:tcPr>
            <w:tcW w:w="2736" w:type="dxa"/>
            <w:shd w:val="clear" w:color="auto" w:fill="17365D"/>
            <w:tcMar>
              <w:top w:w="100" w:type="dxa"/>
              <w:left w:w="110" w:type="dxa"/>
              <w:bottom w:w="100" w:type="dxa"/>
              <w:right w:w="110" w:type="dxa"/>
            </w:tcMar>
            <w:vAlign w:val="center"/>
          </w:tcPr>
          <w:p w14:paraId="425611DB" w14:textId="77777777" w:rsidR="00901590" w:rsidRDefault="00000000">
            <w:pPr>
              <w:spacing w:after="0"/>
              <w:jc w:val="center"/>
            </w:pPr>
            <w:r>
              <w:rPr>
                <w:b/>
                <w:color w:val="FFFFFF"/>
                <w:sz w:val="18"/>
              </w:rPr>
              <w:t>θ₁</w:t>
            </w:r>
          </w:p>
        </w:tc>
        <w:tc>
          <w:tcPr>
            <w:tcW w:w="2736" w:type="dxa"/>
            <w:shd w:val="clear" w:color="auto" w:fill="17365D"/>
            <w:tcMar>
              <w:top w:w="100" w:type="dxa"/>
              <w:left w:w="110" w:type="dxa"/>
              <w:bottom w:w="100" w:type="dxa"/>
              <w:right w:w="110" w:type="dxa"/>
            </w:tcMar>
            <w:vAlign w:val="center"/>
          </w:tcPr>
          <w:p w14:paraId="7AF7E2E2" w14:textId="77777777" w:rsidR="00901590" w:rsidRDefault="00000000">
            <w:pPr>
              <w:spacing w:after="0"/>
              <w:jc w:val="center"/>
            </w:pPr>
            <w:r>
              <w:rPr>
                <w:b/>
                <w:color w:val="FFFFFF"/>
                <w:sz w:val="18"/>
              </w:rPr>
              <w:t>θ₂</w:t>
            </w:r>
          </w:p>
        </w:tc>
        <w:tc>
          <w:tcPr>
            <w:tcW w:w="2736" w:type="dxa"/>
            <w:shd w:val="clear" w:color="auto" w:fill="17365D"/>
            <w:tcMar>
              <w:top w:w="100" w:type="dxa"/>
              <w:left w:w="110" w:type="dxa"/>
              <w:bottom w:w="100" w:type="dxa"/>
              <w:right w:w="110" w:type="dxa"/>
            </w:tcMar>
            <w:vAlign w:val="center"/>
          </w:tcPr>
          <w:p w14:paraId="12C800A0" w14:textId="77777777" w:rsidR="00901590" w:rsidRDefault="00000000">
            <w:pPr>
              <w:spacing w:after="0"/>
              <w:jc w:val="center"/>
            </w:pPr>
            <w:r>
              <w:rPr>
                <w:b/>
                <w:color w:val="FFFFFF"/>
                <w:sz w:val="18"/>
              </w:rPr>
              <w:t>θ₃</w:t>
            </w:r>
          </w:p>
        </w:tc>
      </w:tr>
      <w:tr w:rsidR="00901590" w14:paraId="019EF903" w14:textId="77777777">
        <w:trPr>
          <w:jc w:val="center"/>
        </w:trPr>
        <w:tc>
          <w:tcPr>
            <w:tcW w:w="1440" w:type="dxa"/>
            <w:shd w:val="clear" w:color="auto" w:fill="FFFFFF"/>
            <w:tcMar>
              <w:top w:w="100" w:type="dxa"/>
              <w:left w:w="110" w:type="dxa"/>
              <w:bottom w:w="100" w:type="dxa"/>
              <w:right w:w="110" w:type="dxa"/>
            </w:tcMar>
            <w:vAlign w:val="center"/>
          </w:tcPr>
          <w:p w14:paraId="4FE201FB" w14:textId="77777777" w:rsidR="00901590" w:rsidRDefault="00000000">
            <w:pPr>
              <w:spacing w:after="0"/>
              <w:jc w:val="center"/>
            </w:pPr>
            <w:r>
              <w:rPr>
                <w:sz w:val="18"/>
              </w:rPr>
              <w:t>S</w:t>
            </w:r>
          </w:p>
        </w:tc>
        <w:tc>
          <w:tcPr>
            <w:tcW w:w="2736" w:type="dxa"/>
            <w:shd w:val="clear" w:color="auto" w:fill="FFFFFF"/>
            <w:tcMar>
              <w:top w:w="100" w:type="dxa"/>
              <w:left w:w="110" w:type="dxa"/>
              <w:bottom w:w="100" w:type="dxa"/>
              <w:right w:w="110" w:type="dxa"/>
            </w:tcMar>
            <w:vAlign w:val="center"/>
          </w:tcPr>
          <w:p w14:paraId="2C72CBA2" w14:textId="77777777" w:rsidR="00901590" w:rsidRDefault="00000000">
            <w:pPr>
              <w:spacing w:after="0"/>
            </w:pPr>
            <w:r>
              <w:rPr>
                <w:sz w:val="18"/>
              </w:rPr>
              <w:t>−21.533°</w:t>
            </w:r>
          </w:p>
        </w:tc>
        <w:tc>
          <w:tcPr>
            <w:tcW w:w="2736" w:type="dxa"/>
            <w:shd w:val="clear" w:color="auto" w:fill="FFFFFF"/>
            <w:tcMar>
              <w:top w:w="100" w:type="dxa"/>
              <w:left w:w="110" w:type="dxa"/>
              <w:bottom w:w="100" w:type="dxa"/>
              <w:right w:w="110" w:type="dxa"/>
            </w:tcMar>
            <w:vAlign w:val="center"/>
          </w:tcPr>
          <w:p w14:paraId="4AFACA56" w14:textId="77777777" w:rsidR="00901590" w:rsidRDefault="00000000">
            <w:pPr>
              <w:spacing w:after="0"/>
            </w:pPr>
            <w:r>
              <w:rPr>
                <w:sz w:val="18"/>
              </w:rPr>
              <w:t>57.261°</w:t>
            </w:r>
          </w:p>
        </w:tc>
        <w:tc>
          <w:tcPr>
            <w:tcW w:w="2736" w:type="dxa"/>
            <w:shd w:val="clear" w:color="auto" w:fill="FFFFFF"/>
            <w:tcMar>
              <w:top w:w="100" w:type="dxa"/>
              <w:left w:w="110" w:type="dxa"/>
              <w:bottom w:w="100" w:type="dxa"/>
              <w:right w:w="110" w:type="dxa"/>
            </w:tcMar>
            <w:vAlign w:val="center"/>
          </w:tcPr>
          <w:p w14:paraId="12311FD5" w14:textId="77777777" w:rsidR="00901590" w:rsidRDefault="00000000">
            <w:pPr>
              <w:spacing w:after="0"/>
            </w:pPr>
            <w:r>
              <w:rPr>
                <w:sz w:val="18"/>
              </w:rPr>
              <w:t>61.356°</w:t>
            </w:r>
          </w:p>
        </w:tc>
      </w:tr>
      <w:tr w:rsidR="00901590" w14:paraId="74ADEC1C" w14:textId="77777777">
        <w:trPr>
          <w:jc w:val="center"/>
        </w:trPr>
        <w:tc>
          <w:tcPr>
            <w:tcW w:w="1440" w:type="dxa"/>
            <w:shd w:val="clear" w:color="auto" w:fill="EAF2F8"/>
            <w:tcMar>
              <w:top w:w="100" w:type="dxa"/>
              <w:left w:w="110" w:type="dxa"/>
              <w:bottom w:w="100" w:type="dxa"/>
              <w:right w:w="110" w:type="dxa"/>
            </w:tcMar>
            <w:vAlign w:val="center"/>
          </w:tcPr>
          <w:p w14:paraId="4AC39845" w14:textId="77777777" w:rsidR="00901590" w:rsidRDefault="00000000">
            <w:pPr>
              <w:spacing w:after="0"/>
              <w:jc w:val="center"/>
            </w:pPr>
            <w:r>
              <w:rPr>
                <w:sz w:val="18"/>
              </w:rPr>
              <w:t>P</w:t>
            </w:r>
          </w:p>
        </w:tc>
        <w:tc>
          <w:tcPr>
            <w:tcW w:w="2736" w:type="dxa"/>
            <w:shd w:val="clear" w:color="auto" w:fill="EAF2F8"/>
            <w:tcMar>
              <w:top w:w="100" w:type="dxa"/>
              <w:left w:w="110" w:type="dxa"/>
              <w:bottom w:w="100" w:type="dxa"/>
              <w:right w:w="110" w:type="dxa"/>
            </w:tcMar>
            <w:vAlign w:val="center"/>
          </w:tcPr>
          <w:p w14:paraId="4CB5610A" w14:textId="77777777" w:rsidR="00901590" w:rsidRDefault="00000000">
            <w:pPr>
              <w:spacing w:after="0"/>
            </w:pPr>
            <w:r>
              <w:rPr>
                <w:sz w:val="18"/>
              </w:rPr>
              <w:t>−57.950°</w:t>
            </w:r>
          </w:p>
        </w:tc>
        <w:tc>
          <w:tcPr>
            <w:tcW w:w="2736" w:type="dxa"/>
            <w:shd w:val="clear" w:color="auto" w:fill="EAF2F8"/>
            <w:tcMar>
              <w:top w:w="100" w:type="dxa"/>
              <w:left w:w="110" w:type="dxa"/>
              <w:bottom w:w="100" w:type="dxa"/>
              <w:right w:w="110" w:type="dxa"/>
            </w:tcMar>
            <w:vAlign w:val="center"/>
          </w:tcPr>
          <w:p w14:paraId="655896FF" w14:textId="77777777" w:rsidR="00901590" w:rsidRDefault="00000000">
            <w:pPr>
              <w:spacing w:after="0"/>
            </w:pPr>
            <w:r>
              <w:rPr>
                <w:sz w:val="18"/>
              </w:rPr>
              <w:t>58.363°</w:t>
            </w:r>
          </w:p>
        </w:tc>
        <w:tc>
          <w:tcPr>
            <w:tcW w:w="2736" w:type="dxa"/>
            <w:shd w:val="clear" w:color="auto" w:fill="EAF2F8"/>
            <w:tcMar>
              <w:top w:w="100" w:type="dxa"/>
              <w:left w:w="110" w:type="dxa"/>
              <w:bottom w:w="100" w:type="dxa"/>
              <w:right w:w="110" w:type="dxa"/>
            </w:tcMar>
            <w:vAlign w:val="center"/>
          </w:tcPr>
          <w:p w14:paraId="12A590BA" w14:textId="77777777" w:rsidR="00901590" w:rsidRDefault="00000000">
            <w:pPr>
              <w:spacing w:after="0"/>
            </w:pPr>
            <w:r>
              <w:rPr>
                <w:sz w:val="18"/>
              </w:rPr>
              <w:t>59.618°</w:t>
            </w:r>
          </w:p>
        </w:tc>
      </w:tr>
      <w:tr w:rsidR="00901590" w14:paraId="2EDDE6FF" w14:textId="77777777">
        <w:trPr>
          <w:jc w:val="center"/>
        </w:trPr>
        <w:tc>
          <w:tcPr>
            <w:tcW w:w="1440" w:type="dxa"/>
            <w:shd w:val="clear" w:color="auto" w:fill="FFFFFF"/>
            <w:tcMar>
              <w:top w:w="100" w:type="dxa"/>
              <w:left w:w="110" w:type="dxa"/>
              <w:bottom w:w="100" w:type="dxa"/>
              <w:right w:w="110" w:type="dxa"/>
            </w:tcMar>
            <w:vAlign w:val="center"/>
          </w:tcPr>
          <w:p w14:paraId="4F47E562" w14:textId="77777777" w:rsidR="00901590" w:rsidRDefault="00000000">
            <w:pPr>
              <w:spacing w:after="0"/>
              <w:jc w:val="center"/>
            </w:pPr>
            <w:r>
              <w:rPr>
                <w:sz w:val="18"/>
              </w:rPr>
              <w:lastRenderedPageBreak/>
              <w:t>A</w:t>
            </w:r>
          </w:p>
        </w:tc>
        <w:tc>
          <w:tcPr>
            <w:tcW w:w="2736" w:type="dxa"/>
            <w:shd w:val="clear" w:color="auto" w:fill="FFFFFF"/>
            <w:tcMar>
              <w:top w:w="100" w:type="dxa"/>
              <w:left w:w="110" w:type="dxa"/>
              <w:bottom w:w="100" w:type="dxa"/>
              <w:right w:w="110" w:type="dxa"/>
            </w:tcMar>
            <w:vAlign w:val="center"/>
          </w:tcPr>
          <w:p w14:paraId="1437BA25" w14:textId="77777777" w:rsidR="00901590" w:rsidRDefault="00000000">
            <w:pPr>
              <w:spacing w:after="0"/>
            </w:pPr>
            <w:r>
              <w:rPr>
                <w:sz w:val="18"/>
              </w:rPr>
              <w:t>−17.439°</w:t>
            </w:r>
          </w:p>
        </w:tc>
        <w:tc>
          <w:tcPr>
            <w:tcW w:w="2736" w:type="dxa"/>
            <w:shd w:val="clear" w:color="auto" w:fill="FFFFFF"/>
            <w:tcMar>
              <w:top w:w="100" w:type="dxa"/>
              <w:left w:w="110" w:type="dxa"/>
              <w:bottom w:w="100" w:type="dxa"/>
              <w:right w:w="110" w:type="dxa"/>
            </w:tcMar>
            <w:vAlign w:val="center"/>
          </w:tcPr>
          <w:p w14:paraId="38ECD33E" w14:textId="77777777" w:rsidR="00901590" w:rsidRDefault="00000000">
            <w:pPr>
              <w:spacing w:after="0"/>
            </w:pPr>
            <w:r>
              <w:rPr>
                <w:sz w:val="18"/>
              </w:rPr>
              <w:t>59.062°</w:t>
            </w:r>
          </w:p>
        </w:tc>
        <w:tc>
          <w:tcPr>
            <w:tcW w:w="2736" w:type="dxa"/>
            <w:shd w:val="clear" w:color="auto" w:fill="FFFFFF"/>
            <w:tcMar>
              <w:top w:w="100" w:type="dxa"/>
              <w:left w:w="110" w:type="dxa"/>
              <w:bottom w:w="100" w:type="dxa"/>
              <w:right w:w="110" w:type="dxa"/>
            </w:tcMar>
            <w:vAlign w:val="center"/>
          </w:tcPr>
          <w:p w14:paraId="7070B508" w14:textId="77777777" w:rsidR="00901590" w:rsidRDefault="00000000">
            <w:pPr>
              <w:spacing w:after="0"/>
            </w:pPr>
            <w:r>
              <w:rPr>
                <w:sz w:val="18"/>
              </w:rPr>
              <w:t>58.549°</w:t>
            </w:r>
          </w:p>
        </w:tc>
      </w:tr>
      <w:tr w:rsidR="00901590" w14:paraId="493BC64D" w14:textId="77777777">
        <w:trPr>
          <w:jc w:val="center"/>
        </w:trPr>
        <w:tc>
          <w:tcPr>
            <w:tcW w:w="1440" w:type="dxa"/>
            <w:shd w:val="clear" w:color="auto" w:fill="EAF2F8"/>
            <w:tcMar>
              <w:top w:w="100" w:type="dxa"/>
              <w:left w:w="110" w:type="dxa"/>
              <w:bottom w:w="100" w:type="dxa"/>
              <w:right w:w="110" w:type="dxa"/>
            </w:tcMar>
            <w:vAlign w:val="center"/>
          </w:tcPr>
          <w:p w14:paraId="11F39E7B" w14:textId="77777777" w:rsidR="00901590" w:rsidRDefault="00000000">
            <w:pPr>
              <w:spacing w:after="0"/>
              <w:jc w:val="center"/>
            </w:pPr>
            <w:r>
              <w:rPr>
                <w:sz w:val="18"/>
              </w:rPr>
              <w:t>C</w:t>
            </w:r>
          </w:p>
        </w:tc>
        <w:tc>
          <w:tcPr>
            <w:tcW w:w="2736" w:type="dxa"/>
            <w:shd w:val="clear" w:color="auto" w:fill="EAF2F8"/>
            <w:tcMar>
              <w:top w:w="100" w:type="dxa"/>
              <w:left w:w="110" w:type="dxa"/>
              <w:bottom w:w="100" w:type="dxa"/>
              <w:right w:w="110" w:type="dxa"/>
            </w:tcMar>
            <w:vAlign w:val="center"/>
          </w:tcPr>
          <w:p w14:paraId="4A137FFE" w14:textId="77777777" w:rsidR="00901590" w:rsidRDefault="00000000">
            <w:pPr>
              <w:spacing w:after="0"/>
            </w:pPr>
            <w:r>
              <w:rPr>
                <w:sz w:val="18"/>
              </w:rPr>
              <w:t>−26.778°</w:t>
            </w:r>
          </w:p>
        </w:tc>
        <w:tc>
          <w:tcPr>
            <w:tcW w:w="2736" w:type="dxa"/>
            <w:shd w:val="clear" w:color="auto" w:fill="EAF2F8"/>
            <w:tcMar>
              <w:top w:w="100" w:type="dxa"/>
              <w:left w:w="110" w:type="dxa"/>
              <w:bottom w:w="100" w:type="dxa"/>
              <w:right w:w="110" w:type="dxa"/>
            </w:tcMar>
            <w:vAlign w:val="center"/>
          </w:tcPr>
          <w:p w14:paraId="69220CA9" w14:textId="77777777" w:rsidR="00901590" w:rsidRDefault="00000000">
            <w:pPr>
              <w:spacing w:after="0"/>
            </w:pPr>
            <w:r>
              <w:rPr>
                <w:sz w:val="18"/>
              </w:rPr>
              <w:t>52.244°</w:t>
            </w:r>
          </w:p>
        </w:tc>
        <w:tc>
          <w:tcPr>
            <w:tcW w:w="2736" w:type="dxa"/>
            <w:shd w:val="clear" w:color="auto" w:fill="EAF2F8"/>
            <w:tcMar>
              <w:top w:w="100" w:type="dxa"/>
              <w:left w:w="110" w:type="dxa"/>
              <w:bottom w:w="100" w:type="dxa"/>
              <w:right w:w="110" w:type="dxa"/>
            </w:tcMar>
            <w:vAlign w:val="center"/>
          </w:tcPr>
          <w:p w14:paraId="5A4CA3FB" w14:textId="77777777" w:rsidR="00901590" w:rsidRDefault="00000000">
            <w:pPr>
              <w:spacing w:after="0"/>
            </w:pPr>
            <w:r>
              <w:rPr>
                <w:sz w:val="18"/>
              </w:rPr>
              <w:t>70.608°</w:t>
            </w:r>
          </w:p>
        </w:tc>
      </w:tr>
      <w:tr w:rsidR="00901590" w14:paraId="6CE9263E" w14:textId="77777777">
        <w:trPr>
          <w:jc w:val="center"/>
        </w:trPr>
        <w:tc>
          <w:tcPr>
            <w:tcW w:w="1440" w:type="dxa"/>
            <w:shd w:val="clear" w:color="auto" w:fill="FFFFFF"/>
            <w:tcMar>
              <w:top w:w="100" w:type="dxa"/>
              <w:left w:w="110" w:type="dxa"/>
              <w:bottom w:w="100" w:type="dxa"/>
              <w:right w:w="110" w:type="dxa"/>
            </w:tcMar>
            <w:vAlign w:val="center"/>
          </w:tcPr>
          <w:p w14:paraId="153343F4" w14:textId="77777777" w:rsidR="00901590" w:rsidRDefault="00000000">
            <w:pPr>
              <w:spacing w:after="0"/>
              <w:jc w:val="center"/>
            </w:pPr>
            <w:r>
              <w:rPr>
                <w:sz w:val="18"/>
              </w:rPr>
              <w:t>E</w:t>
            </w:r>
          </w:p>
        </w:tc>
        <w:tc>
          <w:tcPr>
            <w:tcW w:w="2736" w:type="dxa"/>
            <w:shd w:val="clear" w:color="auto" w:fill="FFFFFF"/>
            <w:tcMar>
              <w:top w:w="100" w:type="dxa"/>
              <w:left w:w="110" w:type="dxa"/>
              <w:bottom w:w="100" w:type="dxa"/>
              <w:right w:w="110" w:type="dxa"/>
            </w:tcMar>
            <w:vAlign w:val="center"/>
          </w:tcPr>
          <w:p w14:paraId="6AC2A228" w14:textId="77777777" w:rsidR="00901590" w:rsidRDefault="00000000">
            <w:pPr>
              <w:spacing w:after="0"/>
            </w:pPr>
            <w:r>
              <w:rPr>
                <w:sz w:val="18"/>
              </w:rPr>
              <w:t>−26.288°</w:t>
            </w:r>
          </w:p>
        </w:tc>
        <w:tc>
          <w:tcPr>
            <w:tcW w:w="2736" w:type="dxa"/>
            <w:shd w:val="clear" w:color="auto" w:fill="FFFFFF"/>
            <w:tcMar>
              <w:top w:w="100" w:type="dxa"/>
              <w:left w:w="110" w:type="dxa"/>
              <w:bottom w:w="100" w:type="dxa"/>
              <w:right w:w="110" w:type="dxa"/>
            </w:tcMar>
            <w:vAlign w:val="center"/>
          </w:tcPr>
          <w:p w14:paraId="47D3D36A" w14:textId="77777777" w:rsidR="00901590" w:rsidRDefault="00000000">
            <w:pPr>
              <w:spacing w:after="0"/>
            </w:pPr>
            <w:r>
              <w:rPr>
                <w:sz w:val="18"/>
              </w:rPr>
              <w:t>59.967°</w:t>
            </w:r>
          </w:p>
        </w:tc>
        <w:tc>
          <w:tcPr>
            <w:tcW w:w="2736" w:type="dxa"/>
            <w:shd w:val="clear" w:color="auto" w:fill="FFFFFF"/>
            <w:tcMar>
              <w:top w:w="100" w:type="dxa"/>
              <w:left w:w="110" w:type="dxa"/>
              <w:bottom w:w="100" w:type="dxa"/>
              <w:right w:w="110" w:type="dxa"/>
            </w:tcMar>
            <w:vAlign w:val="center"/>
          </w:tcPr>
          <w:p w14:paraId="24625F27" w14:textId="77777777" w:rsidR="00901590" w:rsidRDefault="00000000">
            <w:pPr>
              <w:spacing w:after="0"/>
            </w:pPr>
            <w:r>
              <w:rPr>
                <w:sz w:val="18"/>
              </w:rPr>
              <w:t>57.202°</w:t>
            </w:r>
          </w:p>
        </w:tc>
      </w:tr>
    </w:tbl>
    <w:p w14:paraId="476D18E0" w14:textId="77777777" w:rsidR="00901590" w:rsidRDefault="00901590">
      <w:pPr>
        <w:spacing w:after="0"/>
      </w:pPr>
    </w:p>
    <w:p w14:paraId="3F60290F" w14:textId="77777777" w:rsidR="00901590" w:rsidRPr="00161B02" w:rsidRDefault="00000000">
      <w:pPr>
        <w:rPr>
          <w:lang w:val="nb-NO"/>
        </w:rPr>
      </w:pPr>
      <w:r w:rsidRPr="00161B02">
        <w:rPr>
          <w:lang w:val="nb-NO"/>
        </w:rPr>
        <w:t xml:space="preserve">Viktig: Dette er vinklene ved presshøyden. ABOVE-punktene har andre </w:t>
      </w:r>
      <w:r>
        <w:t>θ</w:t>
      </w:r>
      <w:r w:rsidRPr="00161B02">
        <w:rPr>
          <w:lang w:val="nb-NO"/>
        </w:rPr>
        <w:t xml:space="preserve">₂ og </w:t>
      </w:r>
      <w:r>
        <w:t>θ</w:t>
      </w:r>
      <w:r w:rsidRPr="00161B02">
        <w:rPr>
          <w:lang w:val="nb-NO"/>
        </w:rPr>
        <w:t xml:space="preserve">₃ fordi z er 20 mm høyere. </w:t>
      </w:r>
      <w:r>
        <w:t>θ</w:t>
      </w:r>
      <w:r w:rsidRPr="00161B02">
        <w:rPr>
          <w:lang w:val="nb-NO"/>
        </w:rPr>
        <w:t>₁ er den samme for et ABOVE/PRESS-par fordi x og y er like.</w:t>
      </w:r>
    </w:p>
    <w:p w14:paraId="6713FC90" w14:textId="77777777" w:rsidR="00901590" w:rsidRPr="00161B02" w:rsidRDefault="00000000">
      <w:pPr>
        <w:pStyle w:val="Heading1"/>
        <w:rPr>
          <w:lang w:val="nb-NO"/>
        </w:rPr>
      </w:pPr>
      <w:r w:rsidRPr="00161B02">
        <w:rPr>
          <w:lang w:val="nb-NO"/>
        </w:rPr>
        <w:t>9 Robotbevegelsen og hva programmet faktisk gjør</w:t>
      </w:r>
    </w:p>
    <w:p w14:paraId="04CD1188" w14:textId="77777777" w:rsidR="00901590" w:rsidRDefault="00000000">
      <w:pPr>
        <w:keepNext/>
        <w:jc w:val="center"/>
      </w:pPr>
      <w:r>
        <w:rPr>
          <w:noProof/>
        </w:rPr>
        <w:drawing>
          <wp:inline distT="0" distB="0" distL="0" distR="0" wp14:anchorId="5EC051D1" wp14:editId="130FB2C5">
            <wp:extent cx="5486400" cy="2194560"/>
            <wp:effectExtent l="0" t="0" r="0" b="0"/>
            <wp:docPr id="6" name="Picture 6" descr="Figur 6 Bevegelsessekvensen for én tast" title="Figur 6 Bevegelsessekvensen for én t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sequence.png"/>
                    <pic:cNvPicPr/>
                  </pic:nvPicPr>
                  <pic:blipFill>
                    <a:blip r:embed="rId13"/>
                    <a:stretch>
                      <a:fillRect/>
                    </a:stretch>
                  </pic:blipFill>
                  <pic:spPr>
                    <a:xfrm>
                      <a:off x="0" y="0"/>
                      <a:ext cx="5486400" cy="2194560"/>
                    </a:xfrm>
                    <a:prstGeom prst="rect">
                      <a:avLst/>
                    </a:prstGeom>
                  </pic:spPr>
                </pic:pic>
              </a:graphicData>
            </a:graphic>
          </wp:inline>
        </w:drawing>
      </w:r>
    </w:p>
    <w:p w14:paraId="4A26537D" w14:textId="77777777" w:rsidR="00901590" w:rsidRPr="00161B02" w:rsidRDefault="00000000">
      <w:pPr>
        <w:spacing w:after="200"/>
        <w:jc w:val="center"/>
        <w:rPr>
          <w:lang w:val="nb-NO"/>
        </w:rPr>
      </w:pPr>
      <w:r w:rsidRPr="00161B02">
        <w:rPr>
          <w:i/>
          <w:color w:val="555555"/>
          <w:sz w:val="18"/>
          <w:lang w:val="nb-NO"/>
        </w:rPr>
        <w:t>Figur 6 Bevegelsessekvensen for én tast</w:t>
      </w:r>
    </w:p>
    <w:p w14:paraId="3B5DCE62" w14:textId="77777777" w:rsidR="00901590" w:rsidRPr="00161B02" w:rsidRDefault="00000000">
      <w:pPr>
        <w:rPr>
          <w:lang w:val="nb-NO"/>
        </w:rPr>
      </w:pPr>
      <w:r w:rsidRPr="00161B02">
        <w:rPr>
          <w:lang w:val="nb-NO"/>
        </w:rPr>
        <w:t xml:space="preserve">For hver bokstav lager </w:t>
      </w:r>
      <w:proofErr w:type="spellStart"/>
      <w:r w:rsidRPr="00161B02">
        <w:rPr>
          <w:lang w:val="nb-NO"/>
        </w:rPr>
        <w:t>jumpToPos</w:t>
      </w:r>
      <w:proofErr w:type="spellEnd"/>
      <w:r w:rsidRPr="00161B02">
        <w:rPr>
          <w:lang w:val="nb-NO"/>
        </w:rPr>
        <w:t xml:space="preserve"> to mål: PRESS på tastens z-høyde og ABOVE 20 mm høyere. Programmet sender først ABOVE, deretter PRESS, venter 0.5 sekunder, og går tilbake til ABOVE. Etter hvert robotmål venter det 1.0 sekund for at bevegelsen skal få tid til å fullføres.</w:t>
      </w:r>
    </w:p>
    <w:p w14:paraId="18C355A1" w14:textId="77777777" w:rsidR="00901590" w:rsidRDefault="00000000">
      <w:pPr>
        <w:spacing w:after="0" w:line="240" w:lineRule="auto"/>
        <w:ind w:left="360"/>
      </w:pPr>
      <w:proofErr w:type="spellStart"/>
      <w:r>
        <w:rPr>
          <w:rFonts w:ascii="Courier New" w:hAnsi="Courier New"/>
          <w:sz w:val="18"/>
        </w:rPr>
        <w:t>above_position</w:t>
      </w:r>
      <w:proofErr w:type="spellEnd"/>
      <w:r>
        <w:rPr>
          <w:rFonts w:ascii="Courier New" w:hAnsi="Courier New"/>
          <w:sz w:val="18"/>
        </w:rPr>
        <w:t xml:space="preserve"> = </w:t>
      </w:r>
      <w:proofErr w:type="spellStart"/>
      <w:r>
        <w:rPr>
          <w:rFonts w:ascii="Courier New" w:hAnsi="Courier New"/>
          <w:sz w:val="18"/>
        </w:rPr>
        <w:t>target_</w:t>
      </w:r>
      <w:proofErr w:type="gramStart"/>
      <w:r>
        <w:rPr>
          <w:rFonts w:ascii="Courier New" w:hAnsi="Courier New"/>
          <w:sz w:val="18"/>
        </w:rPr>
        <w:t>position.copy</w:t>
      </w:r>
      <w:proofErr w:type="spellEnd"/>
      <w:proofErr w:type="gramEnd"/>
      <w:r>
        <w:rPr>
          <w:rFonts w:ascii="Courier New" w:hAnsi="Courier New"/>
          <w:sz w:val="18"/>
        </w:rPr>
        <w:t>()</w:t>
      </w:r>
    </w:p>
    <w:p w14:paraId="18B8B4AB" w14:textId="77777777" w:rsidR="00901590" w:rsidRDefault="00000000">
      <w:pPr>
        <w:spacing w:after="0" w:line="240" w:lineRule="auto"/>
        <w:ind w:left="360"/>
      </w:pPr>
      <w:r>
        <w:rPr>
          <w:rFonts w:ascii="Courier New" w:hAnsi="Courier New"/>
          <w:sz w:val="18"/>
        </w:rPr>
        <w:t>above_position[2] += SAFE_HEIGHT_MM</w:t>
      </w:r>
    </w:p>
    <w:p w14:paraId="00F7B9EC" w14:textId="77777777" w:rsidR="00901590" w:rsidRDefault="00901590">
      <w:pPr>
        <w:spacing w:after="0" w:line="240" w:lineRule="auto"/>
        <w:ind w:left="360"/>
      </w:pPr>
    </w:p>
    <w:p w14:paraId="3AA4563F" w14:textId="77777777" w:rsidR="00901590" w:rsidRDefault="00000000">
      <w:pPr>
        <w:spacing w:after="0" w:line="240" w:lineRule="auto"/>
        <w:ind w:left="360"/>
      </w:pPr>
      <w:r>
        <w:rPr>
          <w:rFonts w:ascii="Courier New" w:hAnsi="Courier New"/>
          <w:sz w:val="18"/>
        </w:rPr>
        <w:t>_move_to_position(robot, above_position)</w:t>
      </w:r>
    </w:p>
    <w:p w14:paraId="4D8D7B9D" w14:textId="77777777" w:rsidR="00901590" w:rsidRDefault="00000000">
      <w:pPr>
        <w:spacing w:after="0" w:line="240" w:lineRule="auto"/>
        <w:ind w:left="360"/>
      </w:pPr>
      <w:r>
        <w:rPr>
          <w:rFonts w:ascii="Courier New" w:hAnsi="Courier New"/>
          <w:sz w:val="18"/>
        </w:rPr>
        <w:t>_move_to_position(robot, target_position)</w:t>
      </w:r>
    </w:p>
    <w:p w14:paraId="47CC1B57" w14:textId="77777777" w:rsidR="00901590" w:rsidRDefault="00000000">
      <w:pPr>
        <w:spacing w:after="0" w:line="240" w:lineRule="auto"/>
        <w:ind w:left="360"/>
      </w:pPr>
      <w:r>
        <w:rPr>
          <w:rFonts w:ascii="Courier New" w:hAnsi="Courier New"/>
          <w:sz w:val="18"/>
        </w:rPr>
        <w:t>time.sleep(PRESS_DWELL_S)</w:t>
      </w:r>
    </w:p>
    <w:p w14:paraId="7C41A242" w14:textId="77777777" w:rsidR="00901590" w:rsidRDefault="00000000">
      <w:pPr>
        <w:spacing w:after="0" w:line="240" w:lineRule="auto"/>
        <w:ind w:left="360"/>
      </w:pPr>
      <w:r>
        <w:rPr>
          <w:rFonts w:ascii="Courier New" w:hAnsi="Courier New"/>
          <w:sz w:val="18"/>
        </w:rPr>
        <w:t>_move_to_position(robot, above_position)</w:t>
      </w:r>
    </w:p>
    <w:p w14:paraId="7CFAAD04" w14:textId="77777777" w:rsidR="00901590" w:rsidRPr="00161B02" w:rsidRDefault="00000000">
      <w:pPr>
        <w:pStyle w:val="Heading2"/>
        <w:rPr>
          <w:lang w:val="nb-NO"/>
        </w:rPr>
      </w:pPr>
      <w:r w:rsidRPr="00161B02">
        <w:rPr>
          <w:lang w:val="nb-NO"/>
        </w:rPr>
        <w:t>9 1 Den viktige forskjellen mellom endepunkter og bane</w:t>
      </w:r>
    </w:p>
    <w:p w14:paraId="37CC7A00" w14:textId="77777777" w:rsidR="00901590" w:rsidRPr="00161B02" w:rsidRDefault="00000000">
      <w:pPr>
        <w:rPr>
          <w:lang w:val="nb-NO"/>
        </w:rPr>
      </w:pPr>
      <w:r w:rsidRPr="00161B02">
        <w:rPr>
          <w:lang w:val="nb-NO"/>
        </w:rPr>
        <w:t xml:space="preserve">ABOVE og PRESS har samme ønskede x og y. Det betyr at endepunktene ligger loddrett over hverandre i </w:t>
      </w:r>
      <w:proofErr w:type="spellStart"/>
      <w:r w:rsidRPr="00161B02">
        <w:rPr>
          <w:lang w:val="nb-NO"/>
        </w:rPr>
        <w:t>Cartesian</w:t>
      </w:r>
      <w:proofErr w:type="spellEnd"/>
      <w:r w:rsidRPr="00161B02">
        <w:rPr>
          <w:lang w:val="nb-NO"/>
        </w:rPr>
        <w:t xml:space="preserve"> </w:t>
      </w:r>
      <w:proofErr w:type="spellStart"/>
      <w:r w:rsidRPr="00161B02">
        <w:rPr>
          <w:lang w:val="nb-NO"/>
        </w:rPr>
        <w:t>space</w:t>
      </w:r>
      <w:proofErr w:type="spellEnd"/>
      <w:r w:rsidRPr="00161B02">
        <w:rPr>
          <w:lang w:val="nb-NO"/>
        </w:rPr>
        <w:t xml:space="preserve">. Men programmet sender bare to leddkonfigurasjoner; det </w:t>
      </w:r>
      <w:proofErr w:type="gramStart"/>
      <w:r w:rsidRPr="00161B02">
        <w:rPr>
          <w:lang w:val="nb-NO"/>
        </w:rPr>
        <w:t>genererer</w:t>
      </w:r>
      <w:proofErr w:type="gramEnd"/>
      <w:r w:rsidRPr="00161B02">
        <w:rPr>
          <w:lang w:val="nb-NO"/>
        </w:rPr>
        <w:t xml:space="preserve"> ikke mellomliggende </w:t>
      </w:r>
      <w:proofErr w:type="spellStart"/>
      <w:r w:rsidRPr="00161B02">
        <w:rPr>
          <w:lang w:val="nb-NO"/>
        </w:rPr>
        <w:t>Cartesian</w:t>
      </w:r>
      <w:proofErr w:type="spellEnd"/>
      <w:r w:rsidRPr="00161B02">
        <w:rPr>
          <w:lang w:val="nb-NO"/>
        </w:rPr>
        <w:t>-punkter. Den faktiske spissbanen mellom punktene er derfor ikke matematisk garantert å være en rett, vertikal linje.</w:t>
      </w:r>
    </w:p>
    <w:p w14:paraId="3A711C1B" w14:textId="77777777" w:rsidR="00901590" w:rsidRDefault="00000000">
      <w:r>
        <w:rPr>
          <w:b/>
        </w:rPr>
        <w:t xml:space="preserve">God </w:t>
      </w:r>
      <w:proofErr w:type="spellStart"/>
      <w:r>
        <w:rPr>
          <w:b/>
        </w:rPr>
        <w:t>formulering</w:t>
      </w:r>
      <w:proofErr w:type="spellEnd"/>
      <w:r>
        <w:rPr>
          <w:b/>
        </w:rPr>
        <w:t xml:space="preserve"> </w:t>
      </w:r>
      <w:proofErr w:type="spellStart"/>
      <w:r>
        <w:rPr>
          <w:b/>
        </w:rPr>
        <w:t>i</w:t>
      </w:r>
      <w:proofErr w:type="spellEnd"/>
      <w:r>
        <w:rPr>
          <w:b/>
        </w:rPr>
        <w:t xml:space="preserve"> </w:t>
      </w:r>
      <w:proofErr w:type="spellStart"/>
      <w:r>
        <w:rPr>
          <w:b/>
        </w:rPr>
        <w:t>presentasjonen</w:t>
      </w:r>
      <w:proofErr w:type="spellEnd"/>
      <w:r>
        <w:rPr>
          <w:b/>
        </w:rPr>
        <w:t>:</w:t>
      </w:r>
      <w:r>
        <w:t xml:space="preserve"> The commanded endpoints are vertically aligned, but the submitted program does not generate Cartesian interpolation between them.</w:t>
      </w:r>
    </w:p>
    <w:p w14:paraId="205003F0" w14:textId="77777777" w:rsidR="00901590" w:rsidRPr="00161B02" w:rsidRDefault="00000000">
      <w:pPr>
        <w:rPr>
          <w:lang w:val="nb-NO"/>
        </w:rPr>
      </w:pPr>
      <w:r>
        <w:rPr>
          <w:b/>
        </w:rPr>
        <w:t>Unngå å si:</w:t>
      </w:r>
      <w:r>
        <w:t xml:space="preserve"> The robot moves vertically down. </w:t>
      </w:r>
      <w:r w:rsidRPr="00161B02">
        <w:rPr>
          <w:lang w:val="nb-NO"/>
        </w:rPr>
        <w:t>Det er sterkere enn det koden kan bevise.</w:t>
      </w:r>
    </w:p>
    <w:p w14:paraId="38B3D6A5" w14:textId="77777777" w:rsidR="00901590" w:rsidRDefault="00000000">
      <w:pPr>
        <w:pStyle w:val="Heading2"/>
      </w:pPr>
      <w:r>
        <w:t xml:space="preserve">9 2 </w:t>
      </w:r>
      <w:proofErr w:type="spellStart"/>
      <w:r>
        <w:t>Hva</w:t>
      </w:r>
      <w:proofErr w:type="spellEnd"/>
      <w:r>
        <w:t xml:space="preserve"> </w:t>
      </w:r>
      <w:proofErr w:type="spellStart"/>
      <w:r>
        <w:t>interpolasjon</w:t>
      </w:r>
      <w:proofErr w:type="spellEnd"/>
      <w:r>
        <w:t xml:space="preserve"> </w:t>
      </w:r>
      <w:proofErr w:type="spellStart"/>
      <w:r>
        <w:t>ville</w:t>
      </w:r>
      <w:proofErr w:type="spellEnd"/>
      <w:r>
        <w:t xml:space="preserve"> betydd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3311"/>
        <w:gridCol w:w="3888"/>
      </w:tblGrid>
      <w:tr w:rsidR="00901590" w14:paraId="782C5FCD" w14:textId="77777777">
        <w:trPr>
          <w:tblHeader/>
          <w:jc w:val="center"/>
        </w:trPr>
        <w:tc>
          <w:tcPr>
            <w:tcW w:w="2448" w:type="dxa"/>
            <w:shd w:val="clear" w:color="auto" w:fill="17365D"/>
            <w:tcMar>
              <w:top w:w="100" w:type="dxa"/>
              <w:left w:w="110" w:type="dxa"/>
              <w:bottom w:w="100" w:type="dxa"/>
              <w:right w:w="110" w:type="dxa"/>
            </w:tcMar>
            <w:vAlign w:val="center"/>
          </w:tcPr>
          <w:p w14:paraId="663E4437" w14:textId="77777777" w:rsidR="00901590" w:rsidRDefault="00000000">
            <w:pPr>
              <w:spacing w:after="0"/>
              <w:jc w:val="center"/>
            </w:pPr>
            <w:r>
              <w:rPr>
                <w:b/>
                <w:color w:val="FFFFFF"/>
                <w:sz w:val="18"/>
              </w:rPr>
              <w:t>Type</w:t>
            </w:r>
          </w:p>
        </w:tc>
        <w:tc>
          <w:tcPr>
            <w:tcW w:w="3311" w:type="dxa"/>
            <w:shd w:val="clear" w:color="auto" w:fill="17365D"/>
            <w:tcMar>
              <w:top w:w="100" w:type="dxa"/>
              <w:left w:w="110" w:type="dxa"/>
              <w:bottom w:w="100" w:type="dxa"/>
              <w:right w:w="110" w:type="dxa"/>
            </w:tcMar>
            <w:vAlign w:val="center"/>
          </w:tcPr>
          <w:p w14:paraId="7DCBEEBC" w14:textId="77777777" w:rsidR="00901590" w:rsidRDefault="00000000">
            <w:pPr>
              <w:spacing w:after="0"/>
              <w:jc w:val="center"/>
            </w:pPr>
            <w:r>
              <w:rPr>
                <w:b/>
                <w:color w:val="FFFFFF"/>
                <w:sz w:val="18"/>
              </w:rPr>
              <w:t>Hva som interpoleres</w:t>
            </w:r>
          </w:p>
        </w:tc>
        <w:tc>
          <w:tcPr>
            <w:tcW w:w="3888" w:type="dxa"/>
            <w:shd w:val="clear" w:color="auto" w:fill="17365D"/>
            <w:tcMar>
              <w:top w:w="100" w:type="dxa"/>
              <w:left w:w="110" w:type="dxa"/>
              <w:bottom w:w="100" w:type="dxa"/>
              <w:right w:w="110" w:type="dxa"/>
            </w:tcMar>
            <w:vAlign w:val="center"/>
          </w:tcPr>
          <w:p w14:paraId="13928CB3" w14:textId="77777777" w:rsidR="00901590" w:rsidRDefault="00000000">
            <w:pPr>
              <w:spacing w:after="0"/>
              <w:jc w:val="center"/>
            </w:pPr>
            <w:r>
              <w:rPr>
                <w:b/>
                <w:color w:val="FFFFFF"/>
                <w:sz w:val="18"/>
              </w:rPr>
              <w:t>Konsekvens</w:t>
            </w:r>
          </w:p>
        </w:tc>
      </w:tr>
      <w:tr w:rsidR="00901590" w:rsidRPr="00161B02" w14:paraId="523457BB" w14:textId="77777777">
        <w:trPr>
          <w:jc w:val="center"/>
        </w:trPr>
        <w:tc>
          <w:tcPr>
            <w:tcW w:w="2448" w:type="dxa"/>
            <w:shd w:val="clear" w:color="auto" w:fill="FFFFFF"/>
            <w:tcMar>
              <w:top w:w="100" w:type="dxa"/>
              <w:left w:w="110" w:type="dxa"/>
              <w:bottom w:w="100" w:type="dxa"/>
              <w:right w:w="110" w:type="dxa"/>
            </w:tcMar>
            <w:vAlign w:val="center"/>
          </w:tcPr>
          <w:p w14:paraId="59644531" w14:textId="77777777" w:rsidR="00901590" w:rsidRDefault="00000000">
            <w:pPr>
              <w:spacing w:after="0"/>
              <w:jc w:val="center"/>
            </w:pPr>
            <w:r>
              <w:rPr>
                <w:sz w:val="18"/>
              </w:rPr>
              <w:lastRenderedPageBreak/>
              <w:t>Joint-space interpolation</w:t>
            </w:r>
          </w:p>
        </w:tc>
        <w:tc>
          <w:tcPr>
            <w:tcW w:w="3311" w:type="dxa"/>
            <w:shd w:val="clear" w:color="auto" w:fill="FFFFFF"/>
            <w:tcMar>
              <w:top w:w="100" w:type="dxa"/>
              <w:left w:w="110" w:type="dxa"/>
              <w:bottom w:w="100" w:type="dxa"/>
              <w:right w:w="110" w:type="dxa"/>
            </w:tcMar>
            <w:vAlign w:val="center"/>
          </w:tcPr>
          <w:p w14:paraId="76BF3D18" w14:textId="77777777" w:rsidR="00901590" w:rsidRPr="00161B02" w:rsidRDefault="00000000">
            <w:pPr>
              <w:spacing w:after="0"/>
              <w:rPr>
                <w:lang w:val="nb-NO"/>
              </w:rPr>
            </w:pPr>
            <w:r>
              <w:rPr>
                <w:sz w:val="18"/>
              </w:rPr>
              <w:t>θ</w:t>
            </w:r>
            <w:r w:rsidRPr="00161B02">
              <w:rPr>
                <w:sz w:val="18"/>
                <w:lang w:val="nb-NO"/>
              </w:rPr>
              <w:t xml:space="preserve"> mellom start og slutt</w:t>
            </w:r>
          </w:p>
        </w:tc>
        <w:tc>
          <w:tcPr>
            <w:tcW w:w="3888" w:type="dxa"/>
            <w:shd w:val="clear" w:color="auto" w:fill="FFFFFF"/>
            <w:tcMar>
              <w:top w:w="100" w:type="dxa"/>
              <w:left w:w="110" w:type="dxa"/>
              <w:bottom w:w="100" w:type="dxa"/>
              <w:right w:w="110" w:type="dxa"/>
            </w:tcMar>
            <w:vAlign w:val="center"/>
          </w:tcPr>
          <w:p w14:paraId="2197A8D2" w14:textId="77777777" w:rsidR="00901590" w:rsidRPr="00161B02" w:rsidRDefault="00000000">
            <w:pPr>
              <w:spacing w:after="0"/>
              <w:rPr>
                <w:lang w:val="nb-NO"/>
              </w:rPr>
            </w:pPr>
            <w:r w:rsidRPr="00161B02">
              <w:rPr>
                <w:sz w:val="18"/>
                <w:lang w:val="nb-NO"/>
              </w:rPr>
              <w:t>Jevn kontrollert utvikling av hvert ledd, men spissbanen er vanligvis buet.</w:t>
            </w:r>
          </w:p>
        </w:tc>
      </w:tr>
      <w:tr w:rsidR="00901590" w:rsidRPr="00161B02" w14:paraId="65DA3ED4" w14:textId="77777777">
        <w:trPr>
          <w:jc w:val="center"/>
        </w:trPr>
        <w:tc>
          <w:tcPr>
            <w:tcW w:w="2448" w:type="dxa"/>
            <w:shd w:val="clear" w:color="auto" w:fill="EAF2F8"/>
            <w:tcMar>
              <w:top w:w="100" w:type="dxa"/>
              <w:left w:w="110" w:type="dxa"/>
              <w:bottom w:w="100" w:type="dxa"/>
              <w:right w:w="110" w:type="dxa"/>
            </w:tcMar>
            <w:vAlign w:val="center"/>
          </w:tcPr>
          <w:p w14:paraId="3D1679CD" w14:textId="77777777" w:rsidR="00901590" w:rsidRDefault="00000000">
            <w:pPr>
              <w:spacing w:after="0"/>
              <w:jc w:val="center"/>
            </w:pPr>
            <w:r>
              <w:rPr>
                <w:sz w:val="18"/>
              </w:rPr>
              <w:t>Cartesian interpolation</w:t>
            </w:r>
          </w:p>
        </w:tc>
        <w:tc>
          <w:tcPr>
            <w:tcW w:w="3311" w:type="dxa"/>
            <w:shd w:val="clear" w:color="auto" w:fill="EAF2F8"/>
            <w:tcMar>
              <w:top w:w="100" w:type="dxa"/>
              <w:left w:w="110" w:type="dxa"/>
              <w:bottom w:w="100" w:type="dxa"/>
              <w:right w:w="110" w:type="dxa"/>
            </w:tcMar>
            <w:vAlign w:val="center"/>
          </w:tcPr>
          <w:p w14:paraId="224B7149" w14:textId="77777777" w:rsidR="00901590" w:rsidRPr="00161B02" w:rsidRDefault="00000000">
            <w:pPr>
              <w:spacing w:after="0"/>
              <w:rPr>
                <w:lang w:val="nb-NO"/>
              </w:rPr>
            </w:pPr>
            <w:r w:rsidRPr="00161B02">
              <w:rPr>
                <w:sz w:val="18"/>
                <w:lang w:val="nb-NO"/>
              </w:rPr>
              <w:t>x, y, z mellom start og slutt</w:t>
            </w:r>
          </w:p>
        </w:tc>
        <w:tc>
          <w:tcPr>
            <w:tcW w:w="3888" w:type="dxa"/>
            <w:shd w:val="clear" w:color="auto" w:fill="EAF2F8"/>
            <w:tcMar>
              <w:top w:w="100" w:type="dxa"/>
              <w:left w:w="110" w:type="dxa"/>
              <w:bottom w:w="100" w:type="dxa"/>
              <w:right w:w="110" w:type="dxa"/>
            </w:tcMar>
            <w:vAlign w:val="center"/>
          </w:tcPr>
          <w:p w14:paraId="4345BFC2" w14:textId="77777777" w:rsidR="00901590" w:rsidRPr="00161B02" w:rsidRDefault="00000000">
            <w:pPr>
              <w:spacing w:after="0"/>
              <w:rPr>
                <w:lang w:val="nb-NO"/>
              </w:rPr>
            </w:pPr>
            <w:r w:rsidRPr="00161B02">
              <w:rPr>
                <w:sz w:val="18"/>
                <w:lang w:val="nb-NO"/>
              </w:rPr>
              <w:t>Spissen følger ønsket rett linje; IK må løses for hvert mellompunkt.</w:t>
            </w:r>
          </w:p>
        </w:tc>
      </w:tr>
      <w:tr w:rsidR="00901590" w:rsidRPr="00161B02" w14:paraId="15DF9D31" w14:textId="77777777">
        <w:trPr>
          <w:jc w:val="center"/>
        </w:trPr>
        <w:tc>
          <w:tcPr>
            <w:tcW w:w="2448" w:type="dxa"/>
            <w:shd w:val="clear" w:color="auto" w:fill="FFFFFF"/>
            <w:tcMar>
              <w:top w:w="100" w:type="dxa"/>
              <w:left w:w="110" w:type="dxa"/>
              <w:bottom w:w="100" w:type="dxa"/>
              <w:right w:w="110" w:type="dxa"/>
            </w:tcMar>
            <w:vAlign w:val="center"/>
          </w:tcPr>
          <w:p w14:paraId="00A9448E" w14:textId="77777777" w:rsidR="00901590" w:rsidRDefault="00000000">
            <w:pPr>
              <w:spacing w:after="0"/>
              <w:jc w:val="center"/>
            </w:pPr>
            <w:r>
              <w:rPr>
                <w:sz w:val="18"/>
              </w:rPr>
              <w:t xml:space="preserve">Din </w:t>
            </w:r>
            <w:proofErr w:type="spellStart"/>
            <w:r>
              <w:rPr>
                <w:sz w:val="18"/>
              </w:rPr>
              <w:t>løsning</w:t>
            </w:r>
            <w:proofErr w:type="spellEnd"/>
          </w:p>
        </w:tc>
        <w:tc>
          <w:tcPr>
            <w:tcW w:w="3311" w:type="dxa"/>
            <w:shd w:val="clear" w:color="auto" w:fill="FFFFFF"/>
            <w:tcMar>
              <w:top w:w="100" w:type="dxa"/>
              <w:left w:w="110" w:type="dxa"/>
              <w:bottom w:w="100" w:type="dxa"/>
              <w:right w:w="110" w:type="dxa"/>
            </w:tcMar>
            <w:vAlign w:val="center"/>
          </w:tcPr>
          <w:p w14:paraId="78B7A086" w14:textId="77777777" w:rsidR="00901590" w:rsidRDefault="00000000">
            <w:pPr>
              <w:spacing w:after="0"/>
            </w:pPr>
            <w:r>
              <w:rPr>
                <w:sz w:val="18"/>
              </w:rPr>
              <w:t>Kun sluttkonfigurasjoner</w:t>
            </w:r>
          </w:p>
        </w:tc>
        <w:tc>
          <w:tcPr>
            <w:tcW w:w="3888" w:type="dxa"/>
            <w:shd w:val="clear" w:color="auto" w:fill="FFFFFF"/>
            <w:tcMar>
              <w:top w:w="100" w:type="dxa"/>
              <w:left w:w="110" w:type="dxa"/>
              <w:bottom w:w="100" w:type="dxa"/>
              <w:right w:w="110" w:type="dxa"/>
            </w:tcMar>
            <w:vAlign w:val="center"/>
          </w:tcPr>
          <w:p w14:paraId="37962393" w14:textId="77777777" w:rsidR="00901590" w:rsidRPr="00161B02" w:rsidRDefault="00000000">
            <w:pPr>
              <w:spacing w:after="0"/>
              <w:rPr>
                <w:lang w:val="nb-NO"/>
              </w:rPr>
            </w:pPr>
            <w:r w:rsidRPr="00161B02">
              <w:rPr>
                <w:sz w:val="18"/>
                <w:lang w:val="nb-NO"/>
              </w:rPr>
              <w:t>Enkel og fungerende, men banen og hastigheten planlegges ikke eksplisitt.</w:t>
            </w:r>
          </w:p>
        </w:tc>
      </w:tr>
    </w:tbl>
    <w:p w14:paraId="3E9E0BA9" w14:textId="77777777" w:rsidR="00901590" w:rsidRPr="00161B02" w:rsidRDefault="00901590">
      <w:pPr>
        <w:spacing w:after="0"/>
        <w:rPr>
          <w:lang w:val="nb-NO"/>
        </w:rPr>
      </w:pPr>
    </w:p>
    <w:p w14:paraId="50322856" w14:textId="77777777" w:rsidR="00901590" w:rsidRPr="00161B02" w:rsidRDefault="00000000">
      <w:pPr>
        <w:rPr>
          <w:lang w:val="nb-NO"/>
        </w:rPr>
      </w:pPr>
      <w:r w:rsidRPr="00161B02">
        <w:rPr>
          <w:lang w:val="nb-NO"/>
        </w:rPr>
        <w:t xml:space="preserve">Hvis de spør hvordan du ville lagt det til, beskriv ideen uten å late som det finnes i filen. For joint </w:t>
      </w:r>
      <w:proofErr w:type="spellStart"/>
      <w:r w:rsidRPr="00161B02">
        <w:rPr>
          <w:lang w:val="nb-NO"/>
        </w:rPr>
        <w:t>interpolation</w:t>
      </w:r>
      <w:proofErr w:type="spellEnd"/>
      <w:r w:rsidRPr="00161B02">
        <w:rPr>
          <w:lang w:val="nb-NO"/>
        </w:rPr>
        <w:t xml:space="preserve"> lager du N verdier mellom </w:t>
      </w:r>
      <w:r>
        <w:t>θ</w:t>
      </w:r>
      <w:r w:rsidRPr="00161B02">
        <w:rPr>
          <w:lang w:val="nb-NO"/>
        </w:rPr>
        <w:t xml:space="preserve">start og </w:t>
      </w:r>
      <w:r>
        <w:t>θ</w:t>
      </w:r>
      <w:r w:rsidRPr="00161B02">
        <w:rPr>
          <w:lang w:val="nb-NO"/>
        </w:rPr>
        <w:t xml:space="preserve">slutt. For </w:t>
      </w:r>
      <w:proofErr w:type="spellStart"/>
      <w:r w:rsidRPr="00161B02">
        <w:rPr>
          <w:lang w:val="nb-NO"/>
        </w:rPr>
        <w:t>Cartesian</w:t>
      </w:r>
      <w:proofErr w:type="spellEnd"/>
      <w:r w:rsidRPr="00161B02">
        <w:rPr>
          <w:lang w:val="nb-NO"/>
        </w:rPr>
        <w:t xml:space="preserve"> </w:t>
      </w:r>
      <w:proofErr w:type="spellStart"/>
      <w:r w:rsidRPr="00161B02">
        <w:rPr>
          <w:lang w:val="nb-NO"/>
        </w:rPr>
        <w:t>interpolation</w:t>
      </w:r>
      <w:proofErr w:type="spellEnd"/>
      <w:r w:rsidRPr="00161B02">
        <w:rPr>
          <w:lang w:val="nb-NO"/>
        </w:rPr>
        <w:t xml:space="preserve"> lager du N punkter mellom </w:t>
      </w:r>
      <w:proofErr w:type="spellStart"/>
      <w:r w:rsidRPr="00161B02">
        <w:rPr>
          <w:lang w:val="nb-NO"/>
        </w:rPr>
        <w:t>pstart</w:t>
      </w:r>
      <w:proofErr w:type="spellEnd"/>
      <w:r w:rsidRPr="00161B02">
        <w:rPr>
          <w:lang w:val="nb-NO"/>
        </w:rPr>
        <w:t xml:space="preserve"> og </w:t>
      </w:r>
      <w:proofErr w:type="spellStart"/>
      <w:r w:rsidRPr="00161B02">
        <w:rPr>
          <w:lang w:val="nb-NO"/>
        </w:rPr>
        <w:t>pslutt</w:t>
      </w:r>
      <w:proofErr w:type="spellEnd"/>
      <w:r w:rsidRPr="00161B02">
        <w:rPr>
          <w:lang w:val="nb-NO"/>
        </w:rPr>
        <w:t>, kjører IK på hvert punkt og sender sekvensen til roboten.</w:t>
      </w:r>
    </w:p>
    <w:p w14:paraId="2F425232" w14:textId="77777777" w:rsidR="00901590" w:rsidRPr="00161B02" w:rsidRDefault="00000000">
      <w:pPr>
        <w:pStyle w:val="Heading2"/>
        <w:rPr>
          <w:lang w:val="nb-NO"/>
        </w:rPr>
      </w:pPr>
      <w:r w:rsidRPr="00161B02">
        <w:rPr>
          <w:lang w:val="nb-NO"/>
        </w:rPr>
        <w:t>9 3 Søvn er ikke feedback</w:t>
      </w:r>
    </w:p>
    <w:p w14:paraId="1E5811AC" w14:textId="77777777" w:rsidR="00901590" w:rsidRPr="00161B02" w:rsidRDefault="00000000">
      <w:pPr>
        <w:rPr>
          <w:lang w:val="nb-NO"/>
        </w:rPr>
      </w:pPr>
      <w:proofErr w:type="spellStart"/>
      <w:proofErr w:type="gramStart"/>
      <w:r w:rsidRPr="00161B02">
        <w:rPr>
          <w:lang w:val="nb-NO"/>
        </w:rPr>
        <w:t>time.sleep</w:t>
      </w:r>
      <w:proofErr w:type="spellEnd"/>
      <w:proofErr w:type="gramEnd"/>
      <w:r w:rsidRPr="00161B02">
        <w:rPr>
          <w:lang w:val="nb-NO"/>
        </w:rPr>
        <w:t xml:space="preserve"> gir programmet en fast ventetid, men leser ikke robotens faktiske posisjon. Derfor er styringen </w:t>
      </w:r>
      <w:proofErr w:type="spellStart"/>
      <w:r w:rsidRPr="00161B02">
        <w:rPr>
          <w:lang w:val="nb-NO"/>
        </w:rPr>
        <w:t>open</w:t>
      </w:r>
      <w:proofErr w:type="spellEnd"/>
      <w:r w:rsidRPr="00161B02">
        <w:rPr>
          <w:lang w:val="nb-NO"/>
        </w:rPr>
        <w:t xml:space="preserve">-loop på dette nivået. En </w:t>
      </w:r>
      <w:proofErr w:type="gramStart"/>
      <w:r w:rsidRPr="00161B02">
        <w:rPr>
          <w:lang w:val="nb-NO"/>
        </w:rPr>
        <w:t>mer robust</w:t>
      </w:r>
      <w:proofErr w:type="gramEnd"/>
      <w:r w:rsidRPr="00161B02">
        <w:rPr>
          <w:lang w:val="nb-NO"/>
        </w:rPr>
        <w:t xml:space="preserve"> løsning ville avlest leddvinkler eller endeeffektorposisjon og fortsatt først når feilen var mindre enn en praktisk toleranse.</w:t>
      </w:r>
    </w:p>
    <w:p w14:paraId="33AAAE3B" w14:textId="77777777" w:rsidR="00901590" w:rsidRPr="00161B02" w:rsidRDefault="00000000">
      <w:pPr>
        <w:pStyle w:val="Heading1"/>
        <w:rPr>
          <w:lang w:val="nb-NO"/>
        </w:rPr>
      </w:pPr>
      <w:r w:rsidRPr="00161B02">
        <w:rPr>
          <w:lang w:val="nb-NO"/>
        </w:rPr>
        <w:t>10 Kodegjennomgang funksjon for funksjon</w:t>
      </w:r>
    </w:p>
    <w:p w14:paraId="35EAD07F" w14:textId="77777777" w:rsidR="00901590" w:rsidRPr="00161B02" w:rsidRDefault="00000000">
      <w:pPr>
        <w:pStyle w:val="Heading2"/>
        <w:rPr>
          <w:lang w:val="nb-NO"/>
        </w:rPr>
      </w:pPr>
      <w:r w:rsidRPr="00161B02">
        <w:rPr>
          <w:lang w:val="nb-NO"/>
        </w:rPr>
        <w:t xml:space="preserve">10 1 </w:t>
      </w:r>
      <w:proofErr w:type="spellStart"/>
      <w:r w:rsidRPr="00161B02">
        <w:rPr>
          <w:lang w:val="nb-NO"/>
        </w:rPr>
        <w:t>rotation_z</w:t>
      </w:r>
      <w:proofErr w:type="spellEnd"/>
    </w:p>
    <w:p w14:paraId="0C4D616C" w14:textId="77777777" w:rsidR="00901590" w:rsidRDefault="00000000">
      <w:pPr>
        <w:spacing w:after="0" w:line="240" w:lineRule="auto"/>
        <w:ind w:left="360"/>
      </w:pPr>
      <w:r>
        <w:rPr>
          <w:rFonts w:ascii="Courier New" w:hAnsi="Courier New"/>
          <w:sz w:val="18"/>
        </w:rPr>
        <w:t xml:space="preserve">def </w:t>
      </w:r>
      <w:proofErr w:type="spellStart"/>
      <w:r>
        <w:rPr>
          <w:rFonts w:ascii="Courier New" w:hAnsi="Courier New"/>
          <w:sz w:val="18"/>
        </w:rPr>
        <w:t>rotation_z</w:t>
      </w:r>
      <w:proofErr w:type="spellEnd"/>
      <w:r>
        <w:rPr>
          <w:rFonts w:ascii="Courier New" w:hAnsi="Courier New"/>
          <w:sz w:val="18"/>
        </w:rPr>
        <w:t>(angle):</w:t>
      </w:r>
    </w:p>
    <w:p w14:paraId="0F9F1214" w14:textId="77777777" w:rsidR="00901590" w:rsidRDefault="00000000">
      <w:pPr>
        <w:spacing w:after="0" w:line="240" w:lineRule="auto"/>
        <w:ind w:left="360"/>
      </w:pPr>
      <w:r>
        <w:rPr>
          <w:rFonts w:ascii="Courier New" w:hAnsi="Courier New"/>
          <w:sz w:val="18"/>
        </w:rPr>
        <w:t xml:space="preserve">    c = np.cos(angle)</w:t>
      </w:r>
    </w:p>
    <w:p w14:paraId="64853253" w14:textId="77777777" w:rsidR="00901590" w:rsidRDefault="00000000">
      <w:pPr>
        <w:spacing w:after="0" w:line="240" w:lineRule="auto"/>
        <w:ind w:left="360"/>
      </w:pPr>
      <w:r>
        <w:rPr>
          <w:rFonts w:ascii="Courier New" w:hAnsi="Courier New"/>
          <w:sz w:val="18"/>
        </w:rPr>
        <w:t xml:space="preserve">    s = np.sin(angle)</w:t>
      </w:r>
    </w:p>
    <w:p w14:paraId="64E888AB" w14:textId="77777777" w:rsidR="00901590" w:rsidRDefault="00000000">
      <w:pPr>
        <w:spacing w:after="0" w:line="240" w:lineRule="auto"/>
        <w:ind w:left="360"/>
      </w:pPr>
      <w:r>
        <w:rPr>
          <w:rFonts w:ascii="Courier New" w:hAnsi="Courier New"/>
          <w:sz w:val="18"/>
        </w:rPr>
        <w:t xml:space="preserve">    return np.array([</w:t>
      </w:r>
    </w:p>
    <w:p w14:paraId="47D00540" w14:textId="77777777" w:rsidR="00901590" w:rsidRDefault="00000000">
      <w:pPr>
        <w:spacing w:after="0" w:line="240" w:lineRule="auto"/>
        <w:ind w:left="360"/>
      </w:pPr>
      <w:r>
        <w:rPr>
          <w:rFonts w:ascii="Courier New" w:hAnsi="Courier New"/>
          <w:sz w:val="18"/>
        </w:rPr>
        <w:t xml:space="preserve">        [c, -s, 0.0],</w:t>
      </w:r>
    </w:p>
    <w:p w14:paraId="12664F21" w14:textId="77777777" w:rsidR="00901590" w:rsidRDefault="00000000">
      <w:pPr>
        <w:spacing w:after="0" w:line="240" w:lineRule="auto"/>
        <w:ind w:left="360"/>
      </w:pPr>
      <w:r>
        <w:rPr>
          <w:rFonts w:ascii="Courier New" w:hAnsi="Courier New"/>
          <w:sz w:val="18"/>
        </w:rPr>
        <w:t xml:space="preserve">        [s,  c, 0.0],</w:t>
      </w:r>
    </w:p>
    <w:p w14:paraId="79F66785" w14:textId="77777777" w:rsidR="00901590" w:rsidRDefault="00000000">
      <w:pPr>
        <w:spacing w:after="0" w:line="240" w:lineRule="auto"/>
        <w:ind w:left="360"/>
      </w:pPr>
      <w:r>
        <w:rPr>
          <w:rFonts w:ascii="Courier New" w:hAnsi="Courier New"/>
          <w:sz w:val="18"/>
        </w:rPr>
        <w:t xml:space="preserve">        [0.0, 0.0, 1.0],</w:t>
      </w:r>
    </w:p>
    <w:p w14:paraId="7CEE64E8" w14:textId="77777777" w:rsidR="00901590" w:rsidRDefault="00000000">
      <w:pPr>
        <w:spacing w:after="0" w:line="240" w:lineRule="auto"/>
        <w:ind w:left="360"/>
      </w:pPr>
      <w:r>
        <w:rPr>
          <w:rFonts w:ascii="Courier New" w:hAnsi="Courier New"/>
          <w:sz w:val="18"/>
        </w:rPr>
        <w:t xml:space="preserve">    ], dtype=float)</w:t>
      </w:r>
    </w:p>
    <w:p w14:paraId="60A20167" w14:textId="77777777" w:rsidR="00901590" w:rsidRPr="00161B02" w:rsidRDefault="00000000">
      <w:pPr>
        <w:pStyle w:val="ListBullet"/>
        <w:rPr>
          <w:lang w:val="nb-NO"/>
        </w:rPr>
      </w:pPr>
      <w:r w:rsidRPr="00161B02">
        <w:rPr>
          <w:lang w:val="nb-NO"/>
        </w:rPr>
        <w:t>angle er en rotasjon i radianer om z-aksen.</w:t>
      </w:r>
    </w:p>
    <w:p w14:paraId="421CC6A0" w14:textId="77777777" w:rsidR="00901590" w:rsidRPr="00161B02" w:rsidRDefault="00000000">
      <w:pPr>
        <w:pStyle w:val="ListBullet"/>
        <w:rPr>
          <w:lang w:val="nb-NO"/>
        </w:rPr>
      </w:pPr>
      <w:r w:rsidRPr="00161B02">
        <w:rPr>
          <w:lang w:val="nb-NO"/>
        </w:rPr>
        <w:t>cos og sin bestemmer hvordan x- og y-komponentene blandes.</w:t>
      </w:r>
    </w:p>
    <w:p w14:paraId="64FCCBC7" w14:textId="77777777" w:rsidR="00901590" w:rsidRPr="00161B02" w:rsidRDefault="00000000">
      <w:pPr>
        <w:pStyle w:val="ListBullet"/>
        <w:rPr>
          <w:lang w:val="nb-NO"/>
        </w:rPr>
      </w:pPr>
      <w:r w:rsidRPr="00161B02">
        <w:rPr>
          <w:lang w:val="nb-NO"/>
        </w:rPr>
        <w:t xml:space="preserve">Den siste raden og kolonnen viser at z-koordinaten ikke endres av en </w:t>
      </w:r>
      <w:proofErr w:type="spellStart"/>
      <w:r w:rsidRPr="00161B02">
        <w:rPr>
          <w:lang w:val="nb-NO"/>
        </w:rPr>
        <w:t>yaw</w:t>
      </w:r>
      <w:proofErr w:type="spellEnd"/>
      <w:r w:rsidRPr="00161B02">
        <w:rPr>
          <w:lang w:val="nb-NO"/>
        </w:rPr>
        <w:t>-rotasjon.</w:t>
      </w:r>
    </w:p>
    <w:p w14:paraId="51228176" w14:textId="77777777" w:rsidR="00901590" w:rsidRPr="00161B02" w:rsidRDefault="00000000">
      <w:pPr>
        <w:pStyle w:val="ListBullet"/>
        <w:rPr>
          <w:lang w:val="nb-NO"/>
        </w:rPr>
      </w:pPr>
      <w:r w:rsidRPr="00161B02">
        <w:rPr>
          <w:lang w:val="nb-NO"/>
        </w:rPr>
        <w:t xml:space="preserve">Resultatet er en 3×3 </w:t>
      </w:r>
      <w:proofErr w:type="gramStart"/>
      <w:r w:rsidRPr="00161B02">
        <w:rPr>
          <w:lang w:val="nb-NO"/>
        </w:rPr>
        <w:t>SO(</w:t>
      </w:r>
      <w:proofErr w:type="gramEnd"/>
      <w:r w:rsidRPr="00161B02">
        <w:rPr>
          <w:lang w:val="nb-NO"/>
        </w:rPr>
        <w:t>3)-rotasjonsmatrise med R⁻¹ = R</w:t>
      </w:r>
      <w:r>
        <w:t>ᵀ</w:t>
      </w:r>
      <w:r w:rsidRPr="00161B02">
        <w:rPr>
          <w:lang w:val="nb-NO"/>
        </w:rPr>
        <w:t xml:space="preserve"> og det(R) = +1.</w:t>
      </w:r>
    </w:p>
    <w:p w14:paraId="33CD627C" w14:textId="77777777" w:rsidR="00901590" w:rsidRDefault="00000000">
      <w:pPr>
        <w:pStyle w:val="Heading2"/>
      </w:pPr>
      <w:r>
        <w:t xml:space="preserve">10 2 </w:t>
      </w:r>
      <w:proofErr w:type="spellStart"/>
      <w:r>
        <w:t>keyboard_transform</w:t>
      </w:r>
      <w:proofErr w:type="spellEnd"/>
    </w:p>
    <w:p w14:paraId="694807FC" w14:textId="77777777" w:rsidR="00901590" w:rsidRDefault="00000000">
      <w:pPr>
        <w:spacing w:after="0" w:line="240" w:lineRule="auto"/>
        <w:ind w:left="360"/>
      </w:pPr>
      <w:r>
        <w:rPr>
          <w:rFonts w:ascii="Courier New" w:hAnsi="Courier New"/>
          <w:sz w:val="18"/>
        </w:rPr>
        <w:t>def keyboard_transform():</w:t>
      </w:r>
    </w:p>
    <w:p w14:paraId="0B673FB1" w14:textId="77777777" w:rsidR="00901590" w:rsidRDefault="00000000">
      <w:pPr>
        <w:spacing w:after="0" w:line="240" w:lineRule="auto"/>
        <w:ind w:left="360"/>
      </w:pPr>
      <w:r>
        <w:rPr>
          <w:rFonts w:ascii="Courier New" w:hAnsi="Courier New"/>
          <w:sz w:val="18"/>
        </w:rPr>
        <w:t xml:space="preserve">    transform = np.eye(4, dtype=float)</w:t>
      </w:r>
    </w:p>
    <w:p w14:paraId="1303276B" w14:textId="77777777" w:rsidR="00901590" w:rsidRDefault="00000000">
      <w:pPr>
        <w:spacing w:after="0" w:line="240" w:lineRule="auto"/>
        <w:ind w:left="360"/>
      </w:pPr>
      <w:r>
        <w:rPr>
          <w:rFonts w:ascii="Courier New" w:hAnsi="Courier New"/>
          <w:sz w:val="18"/>
        </w:rPr>
        <w:t xml:space="preserve">    transform[:3, :3] = rotation_z(KEYBOARD_YAW_RAD)</w:t>
      </w:r>
    </w:p>
    <w:p w14:paraId="7B0BFD99" w14:textId="77777777" w:rsidR="00901590" w:rsidRDefault="00000000">
      <w:pPr>
        <w:spacing w:after="0" w:line="240" w:lineRule="auto"/>
        <w:ind w:left="360"/>
      </w:pPr>
      <w:r>
        <w:rPr>
          <w:rFonts w:ascii="Courier New" w:hAnsi="Courier New"/>
          <w:sz w:val="18"/>
        </w:rPr>
        <w:t xml:space="preserve">    transform[:3, 3] = KEYBOARD_ORIGIN_B_MM</w:t>
      </w:r>
    </w:p>
    <w:p w14:paraId="160CCC99" w14:textId="77777777" w:rsidR="00901590" w:rsidRDefault="00000000">
      <w:pPr>
        <w:spacing w:after="0" w:line="240" w:lineRule="auto"/>
        <w:ind w:left="360"/>
      </w:pPr>
      <w:r>
        <w:rPr>
          <w:rFonts w:ascii="Courier New" w:hAnsi="Courier New"/>
          <w:sz w:val="18"/>
        </w:rPr>
        <w:t xml:space="preserve">    return transform</w:t>
      </w:r>
    </w:p>
    <w:p w14:paraId="0411C05C" w14:textId="77777777" w:rsidR="00901590" w:rsidRPr="00161B02" w:rsidRDefault="00000000">
      <w:pPr>
        <w:pStyle w:val="ListBullet"/>
        <w:rPr>
          <w:lang w:val="nb-NO"/>
        </w:rPr>
      </w:pPr>
      <w:proofErr w:type="spellStart"/>
      <w:proofErr w:type="gramStart"/>
      <w:r w:rsidRPr="00161B02">
        <w:rPr>
          <w:lang w:val="nb-NO"/>
        </w:rPr>
        <w:t>np.eye</w:t>
      </w:r>
      <w:proofErr w:type="spellEnd"/>
      <w:r w:rsidRPr="00161B02">
        <w:rPr>
          <w:lang w:val="nb-NO"/>
        </w:rPr>
        <w:t>(</w:t>
      </w:r>
      <w:proofErr w:type="gramEnd"/>
      <w:r w:rsidRPr="00161B02">
        <w:rPr>
          <w:lang w:val="nb-NO"/>
        </w:rPr>
        <w:t>4) starter med en 4×4 identitetsmatrise.</w:t>
      </w:r>
    </w:p>
    <w:p w14:paraId="380D346E" w14:textId="77777777" w:rsidR="00901590" w:rsidRPr="00161B02" w:rsidRDefault="00000000">
      <w:pPr>
        <w:pStyle w:val="ListBullet"/>
        <w:rPr>
          <w:lang w:val="nb-NO"/>
        </w:rPr>
      </w:pPr>
      <w:r w:rsidRPr="00161B02">
        <w:rPr>
          <w:lang w:val="nb-NO"/>
        </w:rPr>
        <w:t>Øvre venstre 3×3-blokk blir rotasjonen fra tastaturrammen til robotbasen.</w:t>
      </w:r>
    </w:p>
    <w:p w14:paraId="6DA143D6" w14:textId="77777777" w:rsidR="00901590" w:rsidRPr="00161B02" w:rsidRDefault="00000000">
      <w:pPr>
        <w:pStyle w:val="ListBullet"/>
        <w:rPr>
          <w:lang w:val="nb-NO"/>
        </w:rPr>
      </w:pPr>
      <w:r w:rsidRPr="00161B02">
        <w:rPr>
          <w:lang w:val="nb-NO"/>
        </w:rPr>
        <w:t>De tre øverste elementene i siste kolonne blir translasjonen.</w:t>
      </w:r>
    </w:p>
    <w:p w14:paraId="5EB46DD0" w14:textId="77777777" w:rsidR="00901590" w:rsidRPr="00161B02" w:rsidRDefault="00000000">
      <w:pPr>
        <w:pStyle w:val="ListBullet"/>
        <w:rPr>
          <w:lang w:val="nb-NO"/>
        </w:rPr>
      </w:pPr>
      <w:r w:rsidRPr="00161B02">
        <w:rPr>
          <w:lang w:val="nb-NO"/>
        </w:rPr>
        <w:t xml:space="preserve">Nederste rad forblir [0, 0, 0, 1], som kreves for en </w:t>
      </w:r>
      <w:proofErr w:type="gramStart"/>
      <w:r w:rsidRPr="00161B02">
        <w:rPr>
          <w:lang w:val="nb-NO"/>
        </w:rPr>
        <w:t>SE(</w:t>
      </w:r>
      <w:proofErr w:type="gramEnd"/>
      <w:r w:rsidRPr="00161B02">
        <w:rPr>
          <w:lang w:val="nb-NO"/>
        </w:rPr>
        <w:t>3)-transformasjon.</w:t>
      </w:r>
    </w:p>
    <w:p w14:paraId="4AE5B52E" w14:textId="77777777" w:rsidR="00901590" w:rsidRDefault="00000000">
      <w:pPr>
        <w:pStyle w:val="Heading2"/>
        <w:pageBreakBefore/>
      </w:pPr>
      <w:r>
        <w:lastRenderedPageBreak/>
        <w:t xml:space="preserve">10 3 </w:t>
      </w:r>
      <w:proofErr w:type="spellStart"/>
      <w:r>
        <w:t>pixel_to_keyboard_point</w:t>
      </w:r>
      <w:proofErr w:type="spellEnd"/>
    </w:p>
    <w:p w14:paraId="69647FC6" w14:textId="77777777" w:rsidR="00901590" w:rsidRDefault="00000000">
      <w:pPr>
        <w:spacing w:after="0" w:line="240" w:lineRule="auto"/>
        <w:ind w:left="360"/>
      </w:pPr>
      <w:r>
        <w:rPr>
          <w:rFonts w:ascii="Courier New" w:hAnsi="Courier New"/>
          <w:sz w:val="18"/>
        </w:rPr>
        <w:t>def pixel_to_keyboard_point(pixel, height_mm=0.0):</w:t>
      </w:r>
    </w:p>
    <w:p w14:paraId="4F86B582" w14:textId="77777777" w:rsidR="00901590" w:rsidRDefault="00000000">
      <w:pPr>
        <w:spacing w:after="0" w:line="240" w:lineRule="auto"/>
        <w:ind w:left="360"/>
      </w:pPr>
      <w:r>
        <w:rPr>
          <w:rFonts w:ascii="Courier New" w:hAnsi="Courier New"/>
          <w:sz w:val="18"/>
        </w:rPr>
        <w:t xml:space="preserve">    u, v = pixel</w:t>
      </w:r>
    </w:p>
    <w:p w14:paraId="7DEE0940" w14:textId="77777777" w:rsidR="00901590" w:rsidRDefault="00000000">
      <w:pPr>
        <w:spacing w:after="0" w:line="240" w:lineRule="auto"/>
        <w:ind w:left="360"/>
      </w:pPr>
      <w:r>
        <w:rPr>
          <w:rFonts w:ascii="Courier New" w:hAnsi="Courier New"/>
          <w:sz w:val="18"/>
        </w:rPr>
        <w:t xml:space="preserve">    scale_x = KEYBOARD_WIDTH_MM / IMAGE_WIDTH_PX</w:t>
      </w:r>
    </w:p>
    <w:p w14:paraId="2FE5D1F7" w14:textId="77777777" w:rsidR="00901590" w:rsidRDefault="00000000">
      <w:pPr>
        <w:spacing w:after="0" w:line="240" w:lineRule="auto"/>
        <w:ind w:left="360"/>
      </w:pPr>
      <w:r>
        <w:rPr>
          <w:rFonts w:ascii="Courier New" w:hAnsi="Courier New"/>
          <w:sz w:val="18"/>
        </w:rPr>
        <w:t xml:space="preserve">    scale_y = KEYBOARD_HEIGHT_MM / IMAGE_HEIGHT_PX</w:t>
      </w:r>
    </w:p>
    <w:p w14:paraId="1EB4B1FF" w14:textId="77777777" w:rsidR="00901590" w:rsidRDefault="00000000">
      <w:pPr>
        <w:spacing w:after="0" w:line="240" w:lineRule="auto"/>
        <w:ind w:left="360"/>
      </w:pPr>
      <w:r>
        <w:rPr>
          <w:rFonts w:ascii="Courier New" w:hAnsi="Courier New"/>
          <w:sz w:val="18"/>
        </w:rPr>
        <w:t xml:space="preserve">    x_k = (u - IMAGE_WIDTH_PX / 2.0) * scale_x</w:t>
      </w:r>
    </w:p>
    <w:p w14:paraId="151D3F22" w14:textId="77777777" w:rsidR="00901590" w:rsidRDefault="00000000">
      <w:pPr>
        <w:spacing w:after="0" w:line="240" w:lineRule="auto"/>
        <w:ind w:left="360"/>
      </w:pPr>
      <w:r>
        <w:rPr>
          <w:rFonts w:ascii="Courier New" w:hAnsi="Courier New"/>
          <w:sz w:val="18"/>
        </w:rPr>
        <w:t xml:space="preserve">    y_k = (IMAGE_HEIGHT_PX / 2.0 - v) * scale_y</w:t>
      </w:r>
    </w:p>
    <w:p w14:paraId="1E0BB75F" w14:textId="77777777" w:rsidR="00901590" w:rsidRDefault="00000000">
      <w:pPr>
        <w:spacing w:after="0" w:line="240" w:lineRule="auto"/>
        <w:ind w:left="360"/>
      </w:pPr>
      <w:r>
        <w:rPr>
          <w:rFonts w:ascii="Courier New" w:hAnsi="Courier New"/>
          <w:sz w:val="18"/>
        </w:rPr>
        <w:t xml:space="preserve">    return np.array([x_k, y_k, height_mm], dtype=float)</w:t>
      </w:r>
    </w:p>
    <w:p w14:paraId="42867DF2" w14:textId="77777777" w:rsidR="00901590" w:rsidRPr="00161B02" w:rsidRDefault="00000000">
      <w:pPr>
        <w:pStyle w:val="ListBullet"/>
        <w:rPr>
          <w:lang w:val="nb-NO"/>
        </w:rPr>
      </w:pPr>
      <w:r w:rsidRPr="00161B02">
        <w:rPr>
          <w:lang w:val="nb-NO"/>
        </w:rPr>
        <w:t>u og v pakkes ut fra pikselvektoren.</w:t>
      </w:r>
    </w:p>
    <w:p w14:paraId="3C9A7CDD" w14:textId="77777777" w:rsidR="00901590" w:rsidRPr="00161B02" w:rsidRDefault="00000000">
      <w:pPr>
        <w:pStyle w:val="ListBullet"/>
        <w:rPr>
          <w:lang w:val="nb-NO"/>
        </w:rPr>
      </w:pPr>
      <w:r w:rsidRPr="00161B02">
        <w:rPr>
          <w:lang w:val="nb-NO"/>
        </w:rPr>
        <w:t>To skalaer brukes fordi antall millimeter per piksel kan være forskjellig horisontalt og vertikalt.</w:t>
      </w:r>
    </w:p>
    <w:p w14:paraId="0DB4FCDC" w14:textId="77777777" w:rsidR="00901590" w:rsidRPr="00161B02" w:rsidRDefault="00000000">
      <w:pPr>
        <w:pStyle w:val="ListBullet"/>
        <w:rPr>
          <w:lang w:val="nb-NO"/>
        </w:rPr>
      </w:pPr>
      <w:r w:rsidRPr="00161B02">
        <w:rPr>
          <w:lang w:val="nb-NO"/>
        </w:rPr>
        <w:t>Bildets sentrum trekkes fra slik at tastaturets sentrum blir origo.</w:t>
      </w:r>
    </w:p>
    <w:p w14:paraId="73553DD7" w14:textId="77777777" w:rsidR="00901590" w:rsidRPr="00161B02" w:rsidRDefault="00000000">
      <w:pPr>
        <w:pStyle w:val="ListBullet"/>
        <w:rPr>
          <w:lang w:val="nb-NO"/>
        </w:rPr>
      </w:pPr>
      <w:r w:rsidRPr="00161B02">
        <w:rPr>
          <w:lang w:val="nb-NO"/>
        </w:rPr>
        <w:t>v-leddet snus fordi bilde-y går ned, mens tastatur-y er definert opp.</w:t>
      </w:r>
    </w:p>
    <w:p w14:paraId="28324A9B" w14:textId="77777777" w:rsidR="00901590" w:rsidRPr="00161B02" w:rsidRDefault="00000000">
      <w:pPr>
        <w:pStyle w:val="ListBullet"/>
        <w:rPr>
          <w:lang w:val="nb-NO"/>
        </w:rPr>
      </w:pPr>
      <w:proofErr w:type="spellStart"/>
      <w:r w:rsidRPr="00161B02">
        <w:rPr>
          <w:lang w:val="nb-NO"/>
        </w:rPr>
        <w:t>height_mm</w:t>
      </w:r>
      <w:proofErr w:type="spellEnd"/>
      <w:r w:rsidRPr="00161B02">
        <w:rPr>
          <w:lang w:val="nb-NO"/>
        </w:rPr>
        <w:t xml:space="preserve"> gjør samme funksjon brukbar både ved tastens overflate og andre lokale høyder.</w:t>
      </w:r>
    </w:p>
    <w:p w14:paraId="2C64EC8F" w14:textId="77777777" w:rsidR="00901590" w:rsidRPr="00161B02" w:rsidRDefault="00000000">
      <w:pPr>
        <w:pStyle w:val="Heading2"/>
        <w:rPr>
          <w:lang w:val="nb-NO"/>
        </w:rPr>
      </w:pPr>
      <w:r w:rsidRPr="00161B02">
        <w:rPr>
          <w:lang w:val="nb-NO"/>
        </w:rPr>
        <w:t xml:space="preserve">10 4 </w:t>
      </w:r>
      <w:proofErr w:type="spellStart"/>
      <w:r w:rsidRPr="00161B02">
        <w:rPr>
          <w:lang w:val="nb-NO"/>
        </w:rPr>
        <w:t>getPositionForLetter</w:t>
      </w:r>
      <w:proofErr w:type="spellEnd"/>
    </w:p>
    <w:p w14:paraId="36D3F208" w14:textId="77777777" w:rsidR="00901590" w:rsidRPr="00161B02" w:rsidRDefault="00000000">
      <w:pPr>
        <w:rPr>
          <w:lang w:val="nb-NO"/>
        </w:rPr>
      </w:pPr>
      <w:r w:rsidRPr="00161B02">
        <w:rPr>
          <w:lang w:val="nb-NO"/>
        </w:rPr>
        <w:t xml:space="preserve">Funksjonen gjør oppslaget og selve rammebyttet. Den konverterer bokstaven til stor bokstav, kontrollerer at den finnes i KEY_PIXELS, finner </w:t>
      </w:r>
      <w:r>
        <w:t>ᴷ</w:t>
      </w:r>
      <w:r w:rsidRPr="00161B02">
        <w:rPr>
          <w:lang w:val="nb-NO"/>
        </w:rPr>
        <w:t xml:space="preserve">p og legger til den homogene koordinaten 1. Deretter multipliserer den </w:t>
      </w:r>
      <w:r>
        <w:t>ᴮ</w:t>
      </w:r>
      <w:r w:rsidRPr="00161B02">
        <w:rPr>
          <w:lang w:val="nb-NO"/>
        </w:rPr>
        <w:t xml:space="preserve">Tₖ @ </w:t>
      </w:r>
      <w:r>
        <w:t>ᴷ</w:t>
      </w:r>
      <w:r w:rsidRPr="00161B02">
        <w:rPr>
          <w:lang w:val="nb-NO"/>
        </w:rPr>
        <w:t>pₕ og returnerer de tre første komponentene.</w:t>
      </w:r>
    </w:p>
    <w:p w14:paraId="7BF8ECB4" w14:textId="77777777" w:rsidR="00901590" w:rsidRDefault="00000000">
      <w:pPr>
        <w:spacing w:after="0" w:line="240" w:lineRule="auto"/>
        <w:ind w:left="360"/>
      </w:pPr>
      <w:r>
        <w:rPr>
          <w:rFonts w:ascii="Courier New" w:hAnsi="Courier New"/>
          <w:sz w:val="18"/>
        </w:rPr>
        <w:t xml:space="preserve">letter = </w:t>
      </w:r>
      <w:proofErr w:type="spellStart"/>
      <w:proofErr w:type="gramStart"/>
      <w:r>
        <w:rPr>
          <w:rFonts w:ascii="Courier New" w:hAnsi="Courier New"/>
          <w:sz w:val="18"/>
        </w:rPr>
        <w:t>letter.upper</w:t>
      </w:r>
      <w:proofErr w:type="spellEnd"/>
      <w:proofErr w:type="gramEnd"/>
      <w:r>
        <w:rPr>
          <w:rFonts w:ascii="Courier New" w:hAnsi="Courier New"/>
          <w:sz w:val="18"/>
        </w:rPr>
        <w:t>()</w:t>
      </w:r>
    </w:p>
    <w:p w14:paraId="179DA064" w14:textId="77777777" w:rsidR="00901590" w:rsidRDefault="00000000">
      <w:pPr>
        <w:spacing w:after="0" w:line="240" w:lineRule="auto"/>
        <w:ind w:left="360"/>
      </w:pPr>
      <w:r>
        <w:rPr>
          <w:rFonts w:ascii="Courier New" w:hAnsi="Courier New"/>
          <w:sz w:val="18"/>
        </w:rPr>
        <w:t>pixel = KEY_PIXELS[letter]</w:t>
      </w:r>
    </w:p>
    <w:p w14:paraId="151EDE7E" w14:textId="77777777" w:rsidR="00901590" w:rsidRDefault="00000000">
      <w:pPr>
        <w:spacing w:after="0" w:line="240" w:lineRule="auto"/>
        <w:ind w:left="360"/>
      </w:pPr>
      <w:r>
        <w:rPr>
          <w:rFonts w:ascii="Courier New" w:hAnsi="Courier New"/>
          <w:sz w:val="18"/>
        </w:rPr>
        <w:t>point_k = pixel_to_keyboard_point(pixel, height_mm)</w:t>
      </w:r>
    </w:p>
    <w:p w14:paraId="5C4A4A29" w14:textId="77777777" w:rsidR="00901590" w:rsidRDefault="00000000">
      <w:pPr>
        <w:spacing w:after="0" w:line="240" w:lineRule="auto"/>
        <w:ind w:left="360"/>
      </w:pPr>
      <w:r>
        <w:rPr>
          <w:rFonts w:ascii="Courier New" w:hAnsi="Courier New"/>
          <w:sz w:val="18"/>
        </w:rPr>
        <w:t>point_k_h = np.append(point_k, 1.0)</w:t>
      </w:r>
    </w:p>
    <w:p w14:paraId="290BDE30" w14:textId="77777777" w:rsidR="00901590" w:rsidRDefault="00000000">
      <w:pPr>
        <w:spacing w:after="0" w:line="240" w:lineRule="auto"/>
        <w:ind w:left="360"/>
      </w:pPr>
      <w:r>
        <w:rPr>
          <w:rFonts w:ascii="Courier New" w:hAnsi="Courier New"/>
          <w:sz w:val="18"/>
        </w:rPr>
        <w:t>point_b_h = keyboard_transform() @ point_k_h</w:t>
      </w:r>
    </w:p>
    <w:p w14:paraId="4757A25E" w14:textId="77777777" w:rsidR="00901590" w:rsidRPr="00161B02" w:rsidRDefault="00000000">
      <w:pPr>
        <w:spacing w:after="0" w:line="240" w:lineRule="auto"/>
        <w:ind w:left="360"/>
        <w:rPr>
          <w:lang w:val="nb-NO"/>
        </w:rPr>
      </w:pPr>
      <w:proofErr w:type="spellStart"/>
      <w:r w:rsidRPr="00161B02">
        <w:rPr>
          <w:rFonts w:ascii="Courier New" w:hAnsi="Courier New"/>
          <w:sz w:val="18"/>
          <w:lang w:val="nb-NO"/>
        </w:rPr>
        <w:t>return</w:t>
      </w:r>
      <w:proofErr w:type="spellEnd"/>
      <w:r w:rsidRPr="00161B02">
        <w:rPr>
          <w:rFonts w:ascii="Courier New" w:hAnsi="Courier New"/>
          <w:sz w:val="18"/>
          <w:lang w:val="nb-NO"/>
        </w:rPr>
        <w:t xml:space="preserve"> </w:t>
      </w:r>
      <w:proofErr w:type="spellStart"/>
      <w:r w:rsidRPr="00161B02">
        <w:rPr>
          <w:rFonts w:ascii="Courier New" w:hAnsi="Courier New"/>
          <w:sz w:val="18"/>
          <w:lang w:val="nb-NO"/>
        </w:rPr>
        <w:t>point_b_</w:t>
      </w:r>
      <w:proofErr w:type="gramStart"/>
      <w:r w:rsidRPr="00161B02">
        <w:rPr>
          <w:rFonts w:ascii="Courier New" w:hAnsi="Courier New"/>
          <w:sz w:val="18"/>
          <w:lang w:val="nb-NO"/>
        </w:rPr>
        <w:t>h</w:t>
      </w:r>
      <w:proofErr w:type="spellEnd"/>
      <w:r w:rsidRPr="00161B02">
        <w:rPr>
          <w:rFonts w:ascii="Courier New" w:hAnsi="Courier New"/>
          <w:sz w:val="18"/>
          <w:lang w:val="nb-NO"/>
        </w:rPr>
        <w:t>[</w:t>
      </w:r>
      <w:proofErr w:type="gramEnd"/>
      <w:r w:rsidRPr="00161B02">
        <w:rPr>
          <w:rFonts w:ascii="Courier New" w:hAnsi="Courier New"/>
          <w:sz w:val="18"/>
          <w:lang w:val="nb-NO"/>
        </w:rPr>
        <w:t>:3]</w:t>
      </w:r>
    </w:p>
    <w:p w14:paraId="07FCBC34" w14:textId="77777777" w:rsidR="00901590" w:rsidRPr="00161B02" w:rsidRDefault="00000000">
      <w:pPr>
        <w:rPr>
          <w:lang w:val="nb-NO"/>
        </w:rPr>
      </w:pPr>
      <w:r w:rsidRPr="00161B02">
        <w:rPr>
          <w:lang w:val="nb-NO"/>
        </w:rPr>
        <w:t xml:space="preserve">@ betyr matrisemultiplikasjon i </w:t>
      </w:r>
      <w:proofErr w:type="spellStart"/>
      <w:r w:rsidRPr="00161B02">
        <w:rPr>
          <w:lang w:val="nb-NO"/>
        </w:rPr>
        <w:t>NumPy</w:t>
      </w:r>
      <w:proofErr w:type="spellEnd"/>
      <w:r w:rsidRPr="00161B02">
        <w:rPr>
          <w:lang w:val="nb-NO"/>
        </w:rPr>
        <w:t>. Det er riktig operator fordi en transformasjonsmatrise skal multipliseres med en koordinatvektor.</w:t>
      </w:r>
    </w:p>
    <w:p w14:paraId="05CCD862" w14:textId="77777777" w:rsidR="00901590" w:rsidRPr="00161B02" w:rsidRDefault="00000000">
      <w:pPr>
        <w:pStyle w:val="Heading2"/>
        <w:rPr>
          <w:lang w:val="nb-NO"/>
        </w:rPr>
      </w:pPr>
      <w:r w:rsidRPr="00161B02">
        <w:rPr>
          <w:lang w:val="nb-NO"/>
        </w:rPr>
        <w:t xml:space="preserve">10 5 </w:t>
      </w:r>
      <w:proofErr w:type="spellStart"/>
      <w:r w:rsidRPr="00161B02">
        <w:rPr>
          <w:lang w:val="nb-NO"/>
        </w:rPr>
        <w:t>forward_kinematics</w:t>
      </w:r>
      <w:proofErr w:type="spellEnd"/>
    </w:p>
    <w:p w14:paraId="1E95D1A4" w14:textId="77777777" w:rsidR="00901590" w:rsidRPr="00161B02" w:rsidRDefault="00000000">
      <w:pPr>
        <w:rPr>
          <w:lang w:val="nb-NO"/>
        </w:rPr>
      </w:pPr>
      <w:r w:rsidRPr="00161B02">
        <w:rPr>
          <w:lang w:val="nb-NO"/>
        </w:rPr>
        <w:t xml:space="preserve">Funksjonen pakker ut </w:t>
      </w:r>
      <w:r>
        <w:t>θ</w:t>
      </w:r>
      <w:r w:rsidRPr="00161B02">
        <w:rPr>
          <w:lang w:val="nb-NO"/>
        </w:rPr>
        <w:t xml:space="preserve">₁, </w:t>
      </w:r>
      <w:r>
        <w:t>θ</w:t>
      </w:r>
      <w:r w:rsidRPr="00161B02">
        <w:rPr>
          <w:lang w:val="nb-NO"/>
        </w:rPr>
        <w:t xml:space="preserve">₂ og </w:t>
      </w:r>
      <w:r>
        <w:t>θ</w:t>
      </w:r>
      <w:r w:rsidRPr="00161B02">
        <w:rPr>
          <w:lang w:val="nb-NO"/>
        </w:rPr>
        <w:t xml:space="preserve">₃, beregner radial avstand r og bruker r til x og y. z beregnes fra vertikale bidrag. Returverdien er en </w:t>
      </w:r>
      <w:proofErr w:type="spellStart"/>
      <w:r w:rsidRPr="00161B02">
        <w:rPr>
          <w:lang w:val="nb-NO"/>
        </w:rPr>
        <w:t>NumPy</w:t>
      </w:r>
      <w:proofErr w:type="spellEnd"/>
      <w:r w:rsidRPr="00161B02">
        <w:rPr>
          <w:lang w:val="nb-NO"/>
        </w:rPr>
        <w:t xml:space="preserve">-vektor med </w:t>
      </w:r>
      <w:proofErr w:type="spellStart"/>
      <w:r w:rsidRPr="00161B02">
        <w:rPr>
          <w:lang w:val="nb-NO"/>
        </w:rPr>
        <w:t>shape</w:t>
      </w:r>
      <w:proofErr w:type="spellEnd"/>
      <w:r w:rsidRPr="00161B02">
        <w:rPr>
          <w:lang w:val="nb-NO"/>
        </w:rPr>
        <w:t xml:space="preserve"> (3,).</w:t>
      </w:r>
    </w:p>
    <w:p w14:paraId="7498303B" w14:textId="77777777" w:rsidR="00901590" w:rsidRPr="00161B02" w:rsidRDefault="00000000">
      <w:pPr>
        <w:rPr>
          <w:lang w:val="nb-NO"/>
        </w:rPr>
      </w:pPr>
      <w:r w:rsidRPr="00161B02">
        <w:rPr>
          <w:lang w:val="nb-NO"/>
        </w:rPr>
        <w:t>Hvis de ber deg gå gjennom koden, forklar én matematisk linje av gangen og pek tilbake til robotgeometrien i figur 4. Det viktigste er å kunne fortelle hvilket fysisk ledd hvert sinus- eller cosinusledd representerer.</w:t>
      </w:r>
    </w:p>
    <w:p w14:paraId="0D7F355B" w14:textId="77777777" w:rsidR="00901590" w:rsidRPr="00161B02" w:rsidRDefault="00000000">
      <w:pPr>
        <w:pStyle w:val="Heading2"/>
        <w:rPr>
          <w:lang w:val="nb-NO"/>
        </w:rPr>
      </w:pPr>
      <w:r w:rsidRPr="00161B02">
        <w:rPr>
          <w:lang w:val="nb-NO"/>
        </w:rPr>
        <w:t>10 6 _</w:t>
      </w:r>
      <w:proofErr w:type="spellStart"/>
      <w:r w:rsidRPr="00161B02">
        <w:rPr>
          <w:lang w:val="nb-NO"/>
        </w:rPr>
        <w:t>ik_candidates</w:t>
      </w:r>
      <w:proofErr w:type="spellEnd"/>
    </w:p>
    <w:p w14:paraId="642EA984" w14:textId="77777777" w:rsidR="00901590" w:rsidRPr="00161B02" w:rsidRDefault="00000000">
      <w:pPr>
        <w:rPr>
          <w:lang w:val="nb-NO"/>
        </w:rPr>
      </w:pPr>
      <w:r w:rsidRPr="00161B02">
        <w:rPr>
          <w:lang w:val="nb-NO"/>
        </w:rPr>
        <w:t xml:space="preserve">Denne funksjonen produserer begge matematiske løsninger. Den bruker atan2 for basen, </w:t>
      </w:r>
      <w:proofErr w:type="spellStart"/>
      <w:r w:rsidRPr="00161B02">
        <w:rPr>
          <w:lang w:val="nb-NO"/>
        </w:rPr>
        <w:t>hypot</w:t>
      </w:r>
      <w:proofErr w:type="spellEnd"/>
      <w:r w:rsidRPr="00161B02">
        <w:rPr>
          <w:lang w:val="nb-NO"/>
        </w:rPr>
        <w:t xml:space="preserve"> for horisontalradiusen, trekker fra L3 og forskyver z med L0 og L4. Cosinussetningen gir delta, og løkken over +</w:t>
      </w:r>
      <w:proofErr w:type="spellStart"/>
      <w:r w:rsidRPr="00161B02">
        <w:rPr>
          <w:lang w:val="nb-NO"/>
        </w:rPr>
        <w:t>acos</w:t>
      </w:r>
      <w:proofErr w:type="spellEnd"/>
      <w:r w:rsidRPr="00161B02">
        <w:rPr>
          <w:lang w:val="nb-NO"/>
        </w:rPr>
        <w:t xml:space="preserve"> og −</w:t>
      </w:r>
      <w:proofErr w:type="spellStart"/>
      <w:r w:rsidRPr="00161B02">
        <w:rPr>
          <w:lang w:val="nb-NO"/>
        </w:rPr>
        <w:t>acos</w:t>
      </w:r>
      <w:proofErr w:type="spellEnd"/>
      <w:r w:rsidRPr="00161B02">
        <w:rPr>
          <w:lang w:val="nb-NO"/>
        </w:rPr>
        <w:t xml:space="preserve"> lager de to grenene. Hver gren mappes til de fysiske </w:t>
      </w:r>
      <w:proofErr w:type="spellStart"/>
      <w:r w:rsidRPr="00161B02">
        <w:rPr>
          <w:lang w:val="nb-NO"/>
        </w:rPr>
        <w:t>Dobot</w:t>
      </w:r>
      <w:proofErr w:type="spellEnd"/>
      <w:r w:rsidRPr="00161B02">
        <w:rPr>
          <w:lang w:val="nb-NO"/>
        </w:rPr>
        <w:t>-vinklene.</w:t>
      </w:r>
    </w:p>
    <w:p w14:paraId="6D2A1567" w14:textId="77777777" w:rsidR="00901590" w:rsidRPr="00161B02" w:rsidRDefault="00000000">
      <w:pPr>
        <w:pStyle w:val="Heading2"/>
        <w:rPr>
          <w:lang w:val="nb-NO"/>
        </w:rPr>
      </w:pPr>
      <w:r w:rsidRPr="00161B02">
        <w:rPr>
          <w:lang w:val="nb-NO"/>
        </w:rPr>
        <w:t>10 7 _</w:t>
      </w:r>
      <w:proofErr w:type="spellStart"/>
      <w:r w:rsidRPr="00161B02">
        <w:rPr>
          <w:lang w:val="nb-NO"/>
        </w:rPr>
        <w:t>within_joint_limits</w:t>
      </w:r>
      <w:proofErr w:type="spellEnd"/>
      <w:r w:rsidRPr="00161B02">
        <w:rPr>
          <w:lang w:val="nb-NO"/>
        </w:rPr>
        <w:t xml:space="preserve"> og </w:t>
      </w:r>
      <w:proofErr w:type="spellStart"/>
      <w:r w:rsidRPr="00161B02">
        <w:rPr>
          <w:lang w:val="nb-NO"/>
        </w:rPr>
        <w:t>ikine</w:t>
      </w:r>
      <w:proofErr w:type="spellEnd"/>
    </w:p>
    <w:p w14:paraId="0283F234" w14:textId="77777777" w:rsidR="00901590" w:rsidRPr="00161B02" w:rsidRDefault="00000000">
      <w:pPr>
        <w:rPr>
          <w:lang w:val="nb-NO"/>
        </w:rPr>
      </w:pPr>
      <w:r w:rsidRPr="00161B02">
        <w:rPr>
          <w:lang w:val="nb-NO"/>
        </w:rPr>
        <w:t>_</w:t>
      </w:r>
      <w:proofErr w:type="spellStart"/>
      <w:r w:rsidRPr="00161B02">
        <w:rPr>
          <w:lang w:val="nb-NO"/>
        </w:rPr>
        <w:t>within_joint_limits</w:t>
      </w:r>
      <w:proofErr w:type="spellEnd"/>
      <w:r w:rsidRPr="00161B02">
        <w:rPr>
          <w:lang w:val="nb-NO"/>
        </w:rPr>
        <w:t xml:space="preserve"> sammenligner alle tre vinklene med nedre og øvre grense ved hjelp av </w:t>
      </w:r>
      <w:proofErr w:type="spellStart"/>
      <w:r w:rsidRPr="00161B02">
        <w:rPr>
          <w:lang w:val="nb-NO"/>
        </w:rPr>
        <w:t>np.all</w:t>
      </w:r>
      <w:proofErr w:type="spellEnd"/>
      <w:r w:rsidRPr="00161B02">
        <w:rPr>
          <w:lang w:val="nb-NO"/>
        </w:rPr>
        <w:t xml:space="preserve">. </w:t>
      </w:r>
      <w:proofErr w:type="spellStart"/>
      <w:r w:rsidRPr="00161B02">
        <w:rPr>
          <w:lang w:val="nb-NO"/>
        </w:rPr>
        <w:t>ikine</w:t>
      </w:r>
      <w:proofErr w:type="spellEnd"/>
      <w:r w:rsidRPr="00161B02">
        <w:rPr>
          <w:lang w:val="nb-NO"/>
        </w:rPr>
        <w:t xml:space="preserve"> beholder bare gyldige kandidater, velger den med minst euklidsk avstand til </w:t>
      </w:r>
      <w:proofErr w:type="spellStart"/>
      <w:r w:rsidRPr="00161B02">
        <w:rPr>
          <w:lang w:val="nb-NO"/>
        </w:rPr>
        <w:t>hjemmekonfigurasjonen</w:t>
      </w:r>
      <w:proofErr w:type="spellEnd"/>
      <w:r w:rsidRPr="00161B02">
        <w:rPr>
          <w:lang w:val="nb-NO"/>
        </w:rPr>
        <w:t xml:space="preserve">, og kontrollerer sluttpunktet med </w:t>
      </w:r>
      <w:proofErr w:type="spellStart"/>
      <w:r w:rsidRPr="00161B02">
        <w:rPr>
          <w:lang w:val="nb-NO"/>
        </w:rPr>
        <w:t>forward_kinematics</w:t>
      </w:r>
      <w:proofErr w:type="spellEnd"/>
      <w:r w:rsidRPr="00161B02">
        <w:rPr>
          <w:lang w:val="nb-NO"/>
        </w:rPr>
        <w:t>.</w:t>
      </w:r>
    </w:p>
    <w:p w14:paraId="1AEF6A04" w14:textId="77777777" w:rsidR="00901590" w:rsidRDefault="00000000">
      <w:pPr>
        <w:jc w:val="center"/>
      </w:pPr>
      <w:r>
        <w:rPr>
          <w:i/>
        </w:rPr>
        <w:t>Choose the valid q that minimises ‖q − qhome‖₂</w:t>
      </w:r>
    </w:p>
    <w:p w14:paraId="6DC2ECFA" w14:textId="77777777" w:rsidR="00901590" w:rsidRPr="00161B02" w:rsidRDefault="00000000">
      <w:pPr>
        <w:rPr>
          <w:lang w:val="nb-NO"/>
        </w:rPr>
      </w:pPr>
      <w:r w:rsidRPr="00161B02">
        <w:rPr>
          <w:lang w:val="nb-NO"/>
        </w:rPr>
        <w:t xml:space="preserve">Fordelen er et enkelt, deterministisk valg. Begrensningen er at koden måler avstand til en fast </w:t>
      </w:r>
      <w:proofErr w:type="spellStart"/>
      <w:r w:rsidRPr="00161B02">
        <w:rPr>
          <w:lang w:val="nb-NO"/>
        </w:rPr>
        <w:t>hjemmekonfigurasjon</w:t>
      </w:r>
      <w:proofErr w:type="spellEnd"/>
      <w:r w:rsidRPr="00161B02">
        <w:rPr>
          <w:lang w:val="nb-NO"/>
        </w:rPr>
        <w:t>, ikke til robotens nåværende leddvinkler. Et enda bedre grenvalg ville normalt tatt hensyn til nåværende konfigurasjon, kollisjoner og kontinuitet.</w:t>
      </w:r>
    </w:p>
    <w:p w14:paraId="6A0A1546" w14:textId="77777777" w:rsidR="00901590" w:rsidRDefault="00000000">
      <w:pPr>
        <w:pStyle w:val="Heading2"/>
        <w:pageBreakBefore/>
      </w:pPr>
      <w:r>
        <w:lastRenderedPageBreak/>
        <w:t xml:space="preserve">10 8 </w:t>
      </w:r>
      <w:proofErr w:type="spellStart"/>
      <w:r>
        <w:t>Hovedløkken</w:t>
      </w:r>
      <w:proofErr w:type="spellEnd"/>
    </w:p>
    <w:p w14:paraId="1FDF1232" w14:textId="77777777" w:rsidR="00901590" w:rsidRDefault="00000000">
      <w:pPr>
        <w:spacing w:after="0" w:line="240" w:lineRule="auto"/>
        <w:ind w:left="360"/>
      </w:pPr>
      <w:r>
        <w:rPr>
          <w:rFonts w:ascii="Courier New" w:hAnsi="Courier New"/>
          <w:sz w:val="18"/>
        </w:rPr>
        <w:t>def wordTypingRobot(robot, word):</w:t>
      </w:r>
    </w:p>
    <w:p w14:paraId="4BC9D3FE" w14:textId="77777777" w:rsidR="00901590" w:rsidRDefault="00000000">
      <w:pPr>
        <w:spacing w:after="0" w:line="240" w:lineRule="auto"/>
        <w:ind w:left="360"/>
      </w:pPr>
      <w:r>
        <w:rPr>
          <w:rFonts w:ascii="Courier New" w:hAnsi="Courier New"/>
          <w:sz w:val="18"/>
        </w:rPr>
        <w:t xml:space="preserve">    word = word.upper()</w:t>
      </w:r>
    </w:p>
    <w:p w14:paraId="18D68A39" w14:textId="77777777" w:rsidR="00901590" w:rsidRDefault="00000000">
      <w:pPr>
        <w:spacing w:after="0" w:line="240" w:lineRule="auto"/>
        <w:ind w:left="360"/>
      </w:pPr>
      <w:r>
        <w:rPr>
          <w:rFonts w:ascii="Courier New" w:hAnsi="Courier New"/>
          <w:sz w:val="18"/>
        </w:rPr>
        <w:t xml:space="preserve">    if len(word) != 5:</w:t>
      </w:r>
    </w:p>
    <w:p w14:paraId="7981631A" w14:textId="77777777" w:rsidR="00901590" w:rsidRDefault="00000000">
      <w:pPr>
        <w:spacing w:after="0" w:line="240" w:lineRule="auto"/>
        <w:ind w:left="360"/>
      </w:pPr>
      <w:r>
        <w:rPr>
          <w:rFonts w:ascii="Courier New" w:hAnsi="Courier New"/>
          <w:sz w:val="18"/>
        </w:rPr>
        <w:t xml:space="preserve">        raise ValueError(...)</w:t>
      </w:r>
    </w:p>
    <w:p w14:paraId="73C3D7B3" w14:textId="77777777" w:rsidR="00901590" w:rsidRDefault="00000000">
      <w:pPr>
        <w:spacing w:after="0" w:line="240" w:lineRule="auto"/>
        <w:ind w:left="360"/>
      </w:pPr>
      <w:r>
        <w:rPr>
          <w:rFonts w:ascii="Courier New" w:hAnsi="Courier New"/>
          <w:sz w:val="18"/>
        </w:rPr>
        <w:t xml:space="preserve">    if any(letter not in KEY_PIXELS for letter in word):</w:t>
      </w:r>
    </w:p>
    <w:p w14:paraId="3B36E696" w14:textId="77777777" w:rsidR="00901590" w:rsidRDefault="00000000">
      <w:pPr>
        <w:spacing w:after="0" w:line="240" w:lineRule="auto"/>
        <w:ind w:left="360"/>
      </w:pPr>
      <w:r>
        <w:rPr>
          <w:rFonts w:ascii="Courier New" w:hAnsi="Courier New"/>
          <w:sz w:val="18"/>
        </w:rPr>
        <w:t xml:space="preserve">        raise ValueError(...)</w:t>
      </w:r>
    </w:p>
    <w:p w14:paraId="4438EC5F" w14:textId="77777777" w:rsidR="00901590" w:rsidRDefault="00000000">
      <w:pPr>
        <w:spacing w:after="0" w:line="240" w:lineRule="auto"/>
        <w:ind w:left="360"/>
      </w:pPr>
      <w:r>
        <w:rPr>
          <w:rFonts w:ascii="Courier New" w:hAnsi="Courier New"/>
          <w:sz w:val="18"/>
        </w:rPr>
        <w:t xml:space="preserve">    print(f"I was asked to type: {word}")</w:t>
      </w:r>
    </w:p>
    <w:p w14:paraId="56D0D738" w14:textId="77777777" w:rsidR="00901590" w:rsidRDefault="00000000">
      <w:pPr>
        <w:spacing w:after="0" w:line="240" w:lineRule="auto"/>
        <w:ind w:left="360"/>
      </w:pPr>
      <w:r>
        <w:rPr>
          <w:rFonts w:ascii="Courier New" w:hAnsi="Courier New"/>
          <w:sz w:val="18"/>
        </w:rPr>
        <w:t xml:space="preserve">    for letter in word:</w:t>
      </w:r>
    </w:p>
    <w:p w14:paraId="24DD6FF7" w14:textId="77777777" w:rsidR="00901590" w:rsidRDefault="00000000">
      <w:pPr>
        <w:spacing w:after="0" w:line="240" w:lineRule="auto"/>
        <w:ind w:left="360"/>
      </w:pPr>
      <w:r>
        <w:rPr>
          <w:rFonts w:ascii="Courier New" w:hAnsi="Courier New"/>
          <w:sz w:val="18"/>
        </w:rPr>
        <w:t xml:space="preserve">        gotoKeylocation(robot, letter)</w:t>
      </w:r>
    </w:p>
    <w:p w14:paraId="5E1D0A6E" w14:textId="77777777" w:rsidR="00901590" w:rsidRPr="00161B02" w:rsidRDefault="00000000">
      <w:pPr>
        <w:rPr>
          <w:lang w:val="nb-NO"/>
        </w:rPr>
      </w:pPr>
      <w:r w:rsidRPr="00161B02">
        <w:rPr>
          <w:lang w:val="nb-NO"/>
        </w:rPr>
        <w:t>Løkken er bevisst enkel. Den validerer først hele ordet og utfører deretter samme generelle prosess for hver bokstav. Selv om ordboken bare inneholder SPACE i den innleverte versjonen, er kontrollflyten generell for alle bokstaver som finnes i KEY_PIXELS.</w:t>
      </w:r>
    </w:p>
    <w:p w14:paraId="1B26048A" w14:textId="77777777" w:rsidR="00901590" w:rsidRPr="00161B02" w:rsidRDefault="00000000">
      <w:pPr>
        <w:pStyle w:val="Heading1"/>
        <w:rPr>
          <w:lang w:val="nb-NO"/>
        </w:rPr>
      </w:pPr>
      <w:r w:rsidRPr="00161B02">
        <w:rPr>
          <w:lang w:val="nb-NO"/>
        </w:rPr>
        <w:t>11 Python-detaljer du kan bli spurt om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768"/>
      </w:tblGrid>
      <w:tr w:rsidR="00901590" w14:paraId="12277D14" w14:textId="77777777">
        <w:trPr>
          <w:tblHeader/>
          <w:jc w:val="center"/>
        </w:trPr>
        <w:tc>
          <w:tcPr>
            <w:tcW w:w="2880" w:type="dxa"/>
            <w:shd w:val="clear" w:color="auto" w:fill="17365D"/>
            <w:tcMar>
              <w:top w:w="100" w:type="dxa"/>
              <w:left w:w="110" w:type="dxa"/>
              <w:bottom w:w="100" w:type="dxa"/>
              <w:right w:w="110" w:type="dxa"/>
            </w:tcMar>
            <w:vAlign w:val="center"/>
          </w:tcPr>
          <w:p w14:paraId="1C88EF29" w14:textId="77777777" w:rsidR="00901590" w:rsidRDefault="00000000">
            <w:pPr>
              <w:spacing w:after="0"/>
              <w:jc w:val="center"/>
            </w:pPr>
            <w:proofErr w:type="spellStart"/>
            <w:r>
              <w:rPr>
                <w:b/>
                <w:color w:val="FFFFFF"/>
                <w:sz w:val="18"/>
              </w:rPr>
              <w:t>Uttrykk</w:t>
            </w:r>
            <w:proofErr w:type="spellEnd"/>
          </w:p>
        </w:tc>
        <w:tc>
          <w:tcPr>
            <w:tcW w:w="6768" w:type="dxa"/>
            <w:shd w:val="clear" w:color="auto" w:fill="17365D"/>
            <w:tcMar>
              <w:top w:w="100" w:type="dxa"/>
              <w:left w:w="110" w:type="dxa"/>
              <w:bottom w:w="100" w:type="dxa"/>
              <w:right w:w="110" w:type="dxa"/>
            </w:tcMar>
            <w:vAlign w:val="center"/>
          </w:tcPr>
          <w:p w14:paraId="4C4BC73E" w14:textId="77777777" w:rsidR="00901590" w:rsidRDefault="00000000">
            <w:pPr>
              <w:spacing w:after="0"/>
              <w:jc w:val="center"/>
            </w:pPr>
            <w:r>
              <w:rPr>
                <w:b/>
                <w:color w:val="FFFFFF"/>
                <w:sz w:val="18"/>
              </w:rPr>
              <w:t>Betydning</w:t>
            </w:r>
          </w:p>
        </w:tc>
      </w:tr>
      <w:tr w:rsidR="00901590" w:rsidRPr="00161B02" w14:paraId="01276587" w14:textId="77777777">
        <w:trPr>
          <w:jc w:val="center"/>
        </w:trPr>
        <w:tc>
          <w:tcPr>
            <w:tcW w:w="2880" w:type="dxa"/>
            <w:shd w:val="clear" w:color="auto" w:fill="FFFFFF"/>
            <w:tcMar>
              <w:top w:w="100" w:type="dxa"/>
              <w:left w:w="110" w:type="dxa"/>
              <w:bottom w:w="100" w:type="dxa"/>
              <w:right w:w="110" w:type="dxa"/>
            </w:tcMar>
            <w:vAlign w:val="center"/>
          </w:tcPr>
          <w:p w14:paraId="0FF61CCB" w14:textId="77777777" w:rsidR="00901590" w:rsidRDefault="00000000">
            <w:pPr>
              <w:spacing w:after="0"/>
            </w:pPr>
            <w:r>
              <w:rPr>
                <w:sz w:val="18"/>
              </w:rPr>
              <w:t>np.array(..., dtype=float)</w:t>
            </w:r>
          </w:p>
        </w:tc>
        <w:tc>
          <w:tcPr>
            <w:tcW w:w="6768" w:type="dxa"/>
            <w:shd w:val="clear" w:color="auto" w:fill="FFFFFF"/>
            <w:tcMar>
              <w:top w:w="100" w:type="dxa"/>
              <w:left w:w="110" w:type="dxa"/>
              <w:bottom w:w="100" w:type="dxa"/>
              <w:right w:w="110" w:type="dxa"/>
            </w:tcMar>
            <w:vAlign w:val="center"/>
          </w:tcPr>
          <w:p w14:paraId="6FBB57E2" w14:textId="77777777" w:rsidR="00901590" w:rsidRPr="00161B02" w:rsidRDefault="00000000">
            <w:pPr>
              <w:spacing w:after="0"/>
              <w:rPr>
                <w:lang w:val="nb-NO"/>
              </w:rPr>
            </w:pPr>
            <w:r w:rsidRPr="00161B02">
              <w:rPr>
                <w:sz w:val="18"/>
                <w:lang w:val="nb-NO"/>
              </w:rPr>
              <w:t>Lager en numerisk vektor eller matrise med flyttall.</w:t>
            </w:r>
          </w:p>
        </w:tc>
      </w:tr>
      <w:tr w:rsidR="00901590" w:rsidRPr="00161B02" w14:paraId="5D9549F2" w14:textId="77777777">
        <w:trPr>
          <w:jc w:val="center"/>
        </w:trPr>
        <w:tc>
          <w:tcPr>
            <w:tcW w:w="2880" w:type="dxa"/>
            <w:shd w:val="clear" w:color="auto" w:fill="EAF2F8"/>
            <w:tcMar>
              <w:top w:w="100" w:type="dxa"/>
              <w:left w:w="110" w:type="dxa"/>
              <w:bottom w:w="100" w:type="dxa"/>
              <w:right w:w="110" w:type="dxa"/>
            </w:tcMar>
            <w:vAlign w:val="center"/>
          </w:tcPr>
          <w:p w14:paraId="5F6E9939" w14:textId="77777777" w:rsidR="00901590" w:rsidRDefault="00000000">
            <w:pPr>
              <w:spacing w:after="0"/>
            </w:pPr>
            <w:proofErr w:type="gramStart"/>
            <w:r>
              <w:rPr>
                <w:sz w:val="18"/>
              </w:rPr>
              <w:t>np.deg</w:t>
            </w:r>
            <w:proofErr w:type="gramEnd"/>
            <w:r>
              <w:rPr>
                <w:sz w:val="18"/>
              </w:rPr>
              <w:t>2rad(...)</w:t>
            </w:r>
          </w:p>
        </w:tc>
        <w:tc>
          <w:tcPr>
            <w:tcW w:w="6768" w:type="dxa"/>
            <w:shd w:val="clear" w:color="auto" w:fill="EAF2F8"/>
            <w:tcMar>
              <w:top w:w="100" w:type="dxa"/>
              <w:left w:w="110" w:type="dxa"/>
              <w:bottom w:w="100" w:type="dxa"/>
              <w:right w:w="110" w:type="dxa"/>
            </w:tcMar>
            <w:vAlign w:val="center"/>
          </w:tcPr>
          <w:p w14:paraId="30F90DDB" w14:textId="77777777" w:rsidR="00901590" w:rsidRPr="00161B02" w:rsidRDefault="00000000">
            <w:pPr>
              <w:spacing w:after="0"/>
              <w:rPr>
                <w:lang w:val="nb-NO"/>
              </w:rPr>
            </w:pPr>
            <w:r w:rsidRPr="00161B02">
              <w:rPr>
                <w:sz w:val="18"/>
                <w:lang w:val="nb-NO"/>
              </w:rPr>
              <w:t xml:space="preserve">Konverterer grader til radianer fordi </w:t>
            </w:r>
            <w:proofErr w:type="spellStart"/>
            <w:r w:rsidRPr="00161B02">
              <w:rPr>
                <w:sz w:val="18"/>
                <w:lang w:val="nb-NO"/>
              </w:rPr>
              <w:t>NumPy</w:t>
            </w:r>
            <w:proofErr w:type="spellEnd"/>
            <w:r w:rsidRPr="00161B02">
              <w:rPr>
                <w:sz w:val="18"/>
                <w:lang w:val="nb-NO"/>
              </w:rPr>
              <w:t>-trigonometri bruker radianer.</w:t>
            </w:r>
          </w:p>
        </w:tc>
      </w:tr>
      <w:tr w:rsidR="00901590" w14:paraId="5C5F4A04" w14:textId="77777777">
        <w:trPr>
          <w:jc w:val="center"/>
        </w:trPr>
        <w:tc>
          <w:tcPr>
            <w:tcW w:w="2880" w:type="dxa"/>
            <w:shd w:val="clear" w:color="auto" w:fill="FFFFFF"/>
            <w:tcMar>
              <w:top w:w="100" w:type="dxa"/>
              <w:left w:w="110" w:type="dxa"/>
              <w:bottom w:w="100" w:type="dxa"/>
              <w:right w:w="110" w:type="dxa"/>
            </w:tcMar>
            <w:vAlign w:val="center"/>
          </w:tcPr>
          <w:p w14:paraId="4342BC61" w14:textId="77777777" w:rsidR="00901590" w:rsidRDefault="00000000">
            <w:pPr>
              <w:spacing w:after="0"/>
            </w:pPr>
            <w:r>
              <w:rPr>
                <w:sz w:val="18"/>
              </w:rPr>
              <w:t>a @ b</w:t>
            </w:r>
          </w:p>
        </w:tc>
        <w:tc>
          <w:tcPr>
            <w:tcW w:w="6768" w:type="dxa"/>
            <w:shd w:val="clear" w:color="auto" w:fill="FFFFFF"/>
            <w:tcMar>
              <w:top w:w="100" w:type="dxa"/>
              <w:left w:w="110" w:type="dxa"/>
              <w:bottom w:w="100" w:type="dxa"/>
              <w:right w:w="110" w:type="dxa"/>
            </w:tcMar>
            <w:vAlign w:val="center"/>
          </w:tcPr>
          <w:p w14:paraId="7241AB8E" w14:textId="77777777" w:rsidR="00901590" w:rsidRDefault="00000000">
            <w:pPr>
              <w:spacing w:after="0"/>
            </w:pPr>
            <w:r>
              <w:rPr>
                <w:sz w:val="18"/>
              </w:rPr>
              <w:t>Matrisemultiplikasjon, ikke elementvis multiplikasjon.</w:t>
            </w:r>
          </w:p>
        </w:tc>
      </w:tr>
      <w:tr w:rsidR="00901590" w14:paraId="58A42993" w14:textId="77777777">
        <w:trPr>
          <w:jc w:val="center"/>
        </w:trPr>
        <w:tc>
          <w:tcPr>
            <w:tcW w:w="2880" w:type="dxa"/>
            <w:shd w:val="clear" w:color="auto" w:fill="EAF2F8"/>
            <w:tcMar>
              <w:top w:w="100" w:type="dxa"/>
              <w:left w:w="110" w:type="dxa"/>
              <w:bottom w:w="100" w:type="dxa"/>
              <w:right w:w="110" w:type="dxa"/>
            </w:tcMar>
            <w:vAlign w:val="center"/>
          </w:tcPr>
          <w:p w14:paraId="4EA756CA" w14:textId="77777777" w:rsidR="00901590" w:rsidRDefault="00000000">
            <w:pPr>
              <w:spacing w:after="0"/>
            </w:pPr>
            <w:r>
              <w:rPr>
                <w:sz w:val="18"/>
              </w:rPr>
              <w:t>matrix[:3, :3]</w:t>
            </w:r>
          </w:p>
        </w:tc>
        <w:tc>
          <w:tcPr>
            <w:tcW w:w="6768" w:type="dxa"/>
            <w:shd w:val="clear" w:color="auto" w:fill="EAF2F8"/>
            <w:tcMar>
              <w:top w:w="100" w:type="dxa"/>
              <w:left w:w="110" w:type="dxa"/>
              <w:bottom w:w="100" w:type="dxa"/>
              <w:right w:w="110" w:type="dxa"/>
            </w:tcMar>
            <w:vAlign w:val="center"/>
          </w:tcPr>
          <w:p w14:paraId="04B96D56" w14:textId="77777777" w:rsidR="00901590" w:rsidRDefault="00000000">
            <w:pPr>
              <w:spacing w:after="0"/>
            </w:pPr>
            <w:r>
              <w:rPr>
                <w:sz w:val="18"/>
              </w:rPr>
              <w:t>Rader 0–2 og kolonner 0–2: rotasjonsblokken.</w:t>
            </w:r>
          </w:p>
        </w:tc>
      </w:tr>
      <w:tr w:rsidR="00901590" w:rsidRPr="00161B02" w14:paraId="3CE03991" w14:textId="77777777">
        <w:trPr>
          <w:jc w:val="center"/>
        </w:trPr>
        <w:tc>
          <w:tcPr>
            <w:tcW w:w="2880" w:type="dxa"/>
            <w:shd w:val="clear" w:color="auto" w:fill="FFFFFF"/>
            <w:tcMar>
              <w:top w:w="100" w:type="dxa"/>
              <w:left w:w="110" w:type="dxa"/>
              <w:bottom w:w="100" w:type="dxa"/>
              <w:right w:w="110" w:type="dxa"/>
            </w:tcMar>
            <w:vAlign w:val="center"/>
          </w:tcPr>
          <w:p w14:paraId="2CDBC21F" w14:textId="77777777" w:rsidR="00901590" w:rsidRDefault="00000000">
            <w:pPr>
              <w:spacing w:after="0"/>
            </w:pPr>
            <w:r>
              <w:rPr>
                <w:sz w:val="18"/>
              </w:rPr>
              <w:t>matrix[:3, 3]</w:t>
            </w:r>
          </w:p>
        </w:tc>
        <w:tc>
          <w:tcPr>
            <w:tcW w:w="6768" w:type="dxa"/>
            <w:shd w:val="clear" w:color="auto" w:fill="FFFFFF"/>
            <w:tcMar>
              <w:top w:w="100" w:type="dxa"/>
              <w:left w:w="110" w:type="dxa"/>
              <w:bottom w:w="100" w:type="dxa"/>
              <w:right w:w="110" w:type="dxa"/>
            </w:tcMar>
            <w:vAlign w:val="center"/>
          </w:tcPr>
          <w:p w14:paraId="05B2F150" w14:textId="77777777" w:rsidR="00901590" w:rsidRPr="00161B02" w:rsidRDefault="00000000">
            <w:pPr>
              <w:spacing w:after="0"/>
              <w:rPr>
                <w:lang w:val="nb-NO"/>
              </w:rPr>
            </w:pPr>
            <w:r w:rsidRPr="00161B02">
              <w:rPr>
                <w:sz w:val="18"/>
                <w:lang w:val="nb-NO"/>
              </w:rPr>
              <w:t>De tre øverste elementene i kolonne 3: translasjonen.</w:t>
            </w:r>
          </w:p>
        </w:tc>
      </w:tr>
      <w:tr w:rsidR="00901590" w:rsidRPr="00161B02" w14:paraId="3893A48D" w14:textId="77777777">
        <w:trPr>
          <w:jc w:val="center"/>
        </w:trPr>
        <w:tc>
          <w:tcPr>
            <w:tcW w:w="2880" w:type="dxa"/>
            <w:shd w:val="clear" w:color="auto" w:fill="EAF2F8"/>
            <w:tcMar>
              <w:top w:w="100" w:type="dxa"/>
              <w:left w:w="110" w:type="dxa"/>
              <w:bottom w:w="100" w:type="dxa"/>
              <w:right w:w="110" w:type="dxa"/>
            </w:tcMar>
            <w:vAlign w:val="center"/>
          </w:tcPr>
          <w:p w14:paraId="010D4FAA" w14:textId="77777777" w:rsidR="00901590" w:rsidRDefault="00000000">
            <w:pPr>
              <w:spacing w:after="0"/>
            </w:pPr>
            <w:proofErr w:type="spellStart"/>
            <w:proofErr w:type="gramStart"/>
            <w:r>
              <w:rPr>
                <w:sz w:val="18"/>
              </w:rPr>
              <w:t>point.copy</w:t>
            </w:r>
            <w:proofErr w:type="spellEnd"/>
            <w:proofErr w:type="gramEnd"/>
            <w:r>
              <w:rPr>
                <w:sz w:val="18"/>
              </w:rPr>
              <w:t>()</w:t>
            </w:r>
          </w:p>
        </w:tc>
        <w:tc>
          <w:tcPr>
            <w:tcW w:w="6768" w:type="dxa"/>
            <w:shd w:val="clear" w:color="auto" w:fill="EAF2F8"/>
            <w:tcMar>
              <w:top w:w="100" w:type="dxa"/>
              <w:left w:w="110" w:type="dxa"/>
              <w:bottom w:w="100" w:type="dxa"/>
              <w:right w:w="110" w:type="dxa"/>
            </w:tcMar>
            <w:vAlign w:val="center"/>
          </w:tcPr>
          <w:p w14:paraId="76B5D404" w14:textId="77777777" w:rsidR="00901590" w:rsidRPr="00161B02" w:rsidRDefault="00000000">
            <w:pPr>
              <w:spacing w:after="0"/>
              <w:rPr>
                <w:lang w:val="nb-NO"/>
              </w:rPr>
            </w:pPr>
            <w:r w:rsidRPr="00161B02">
              <w:rPr>
                <w:sz w:val="18"/>
                <w:lang w:val="nb-NO"/>
              </w:rPr>
              <w:t>Lager en uavhengig kopi slik at PRESS ikke endres når z økes for ABOVE.</w:t>
            </w:r>
          </w:p>
        </w:tc>
      </w:tr>
      <w:tr w:rsidR="00901590" w:rsidRPr="00161B02" w14:paraId="2D34ABCF" w14:textId="77777777">
        <w:trPr>
          <w:jc w:val="center"/>
        </w:trPr>
        <w:tc>
          <w:tcPr>
            <w:tcW w:w="2880" w:type="dxa"/>
            <w:shd w:val="clear" w:color="auto" w:fill="FFFFFF"/>
            <w:tcMar>
              <w:top w:w="100" w:type="dxa"/>
              <w:left w:w="110" w:type="dxa"/>
              <w:bottom w:w="100" w:type="dxa"/>
              <w:right w:w="110" w:type="dxa"/>
            </w:tcMar>
            <w:vAlign w:val="center"/>
          </w:tcPr>
          <w:p w14:paraId="131C8746" w14:textId="77777777" w:rsidR="00901590" w:rsidRDefault="00000000">
            <w:pPr>
              <w:spacing w:after="0"/>
            </w:pPr>
            <w:proofErr w:type="spellStart"/>
            <w:proofErr w:type="gramStart"/>
            <w:r>
              <w:rPr>
                <w:sz w:val="18"/>
              </w:rPr>
              <w:t>np.append</w:t>
            </w:r>
            <w:proofErr w:type="spellEnd"/>
            <w:proofErr w:type="gramEnd"/>
            <w:r>
              <w:rPr>
                <w:sz w:val="18"/>
              </w:rPr>
              <w:t>(point, 1.0)</w:t>
            </w:r>
          </w:p>
        </w:tc>
        <w:tc>
          <w:tcPr>
            <w:tcW w:w="6768" w:type="dxa"/>
            <w:shd w:val="clear" w:color="auto" w:fill="FFFFFF"/>
            <w:tcMar>
              <w:top w:w="100" w:type="dxa"/>
              <w:left w:w="110" w:type="dxa"/>
              <w:bottom w:w="100" w:type="dxa"/>
              <w:right w:w="110" w:type="dxa"/>
            </w:tcMar>
            <w:vAlign w:val="center"/>
          </w:tcPr>
          <w:p w14:paraId="487E37EF" w14:textId="77777777" w:rsidR="00901590" w:rsidRPr="00161B02" w:rsidRDefault="00000000">
            <w:pPr>
              <w:spacing w:after="0"/>
              <w:rPr>
                <w:lang w:val="nb-NO"/>
              </w:rPr>
            </w:pPr>
            <w:r w:rsidRPr="00161B02">
              <w:rPr>
                <w:sz w:val="18"/>
                <w:lang w:val="nb-NO"/>
              </w:rPr>
              <w:t>Gjør et 3D-punkt homogent slik at translasjon kan inngå i matriseproduktet.</w:t>
            </w:r>
          </w:p>
        </w:tc>
      </w:tr>
      <w:tr w:rsidR="00901590" w:rsidRPr="00161B02" w14:paraId="6B30F88C" w14:textId="77777777">
        <w:trPr>
          <w:jc w:val="center"/>
        </w:trPr>
        <w:tc>
          <w:tcPr>
            <w:tcW w:w="2880" w:type="dxa"/>
            <w:shd w:val="clear" w:color="auto" w:fill="EAF2F8"/>
            <w:tcMar>
              <w:top w:w="100" w:type="dxa"/>
              <w:left w:w="110" w:type="dxa"/>
              <w:bottom w:w="100" w:type="dxa"/>
              <w:right w:w="110" w:type="dxa"/>
            </w:tcMar>
            <w:vAlign w:val="center"/>
          </w:tcPr>
          <w:p w14:paraId="58AFF1D3" w14:textId="77777777" w:rsidR="00901590" w:rsidRDefault="00000000">
            <w:pPr>
              <w:spacing w:after="0"/>
            </w:pPr>
            <w:proofErr w:type="spellStart"/>
            <w:r>
              <w:rPr>
                <w:sz w:val="18"/>
              </w:rPr>
              <w:t>np.all</w:t>
            </w:r>
            <w:proofErr w:type="spellEnd"/>
            <w:r>
              <w:rPr>
                <w:sz w:val="18"/>
              </w:rPr>
              <w:t>(condition)</w:t>
            </w:r>
          </w:p>
        </w:tc>
        <w:tc>
          <w:tcPr>
            <w:tcW w:w="6768" w:type="dxa"/>
            <w:shd w:val="clear" w:color="auto" w:fill="EAF2F8"/>
            <w:tcMar>
              <w:top w:w="100" w:type="dxa"/>
              <w:left w:w="110" w:type="dxa"/>
              <w:bottom w:w="100" w:type="dxa"/>
              <w:right w:w="110" w:type="dxa"/>
            </w:tcMar>
            <w:vAlign w:val="center"/>
          </w:tcPr>
          <w:p w14:paraId="70DD0C62" w14:textId="77777777" w:rsidR="00901590" w:rsidRPr="00161B02" w:rsidRDefault="00000000">
            <w:pPr>
              <w:spacing w:after="0"/>
              <w:rPr>
                <w:lang w:val="nb-NO"/>
              </w:rPr>
            </w:pPr>
            <w:r w:rsidRPr="00161B02">
              <w:rPr>
                <w:sz w:val="18"/>
                <w:lang w:val="nb-NO"/>
              </w:rPr>
              <w:t>Er True bare hvis alle elementene i betingelsen er True.</w:t>
            </w:r>
          </w:p>
        </w:tc>
      </w:tr>
      <w:tr w:rsidR="00901590" w:rsidRPr="00161B02" w14:paraId="528BC262" w14:textId="77777777">
        <w:trPr>
          <w:jc w:val="center"/>
        </w:trPr>
        <w:tc>
          <w:tcPr>
            <w:tcW w:w="2880" w:type="dxa"/>
            <w:shd w:val="clear" w:color="auto" w:fill="FFFFFF"/>
            <w:tcMar>
              <w:top w:w="100" w:type="dxa"/>
              <w:left w:w="110" w:type="dxa"/>
              <w:bottom w:w="100" w:type="dxa"/>
              <w:right w:w="110" w:type="dxa"/>
            </w:tcMar>
            <w:vAlign w:val="center"/>
          </w:tcPr>
          <w:p w14:paraId="50BBF0BE" w14:textId="77777777" w:rsidR="00901590" w:rsidRDefault="00000000">
            <w:pPr>
              <w:spacing w:after="0"/>
            </w:pPr>
            <w:proofErr w:type="spellStart"/>
            <w:proofErr w:type="gramStart"/>
            <w:r>
              <w:rPr>
                <w:sz w:val="18"/>
              </w:rPr>
              <w:t>np.isfinite</w:t>
            </w:r>
            <w:proofErr w:type="spellEnd"/>
            <w:proofErr w:type="gramEnd"/>
            <w:r>
              <w:rPr>
                <w:sz w:val="18"/>
              </w:rPr>
              <w:t>(value)</w:t>
            </w:r>
          </w:p>
        </w:tc>
        <w:tc>
          <w:tcPr>
            <w:tcW w:w="6768" w:type="dxa"/>
            <w:shd w:val="clear" w:color="auto" w:fill="FFFFFF"/>
            <w:tcMar>
              <w:top w:w="100" w:type="dxa"/>
              <w:left w:w="110" w:type="dxa"/>
              <w:bottom w:w="100" w:type="dxa"/>
              <w:right w:w="110" w:type="dxa"/>
            </w:tcMar>
            <w:vAlign w:val="center"/>
          </w:tcPr>
          <w:p w14:paraId="550F99CA" w14:textId="77777777" w:rsidR="00901590" w:rsidRPr="00161B02" w:rsidRDefault="00000000">
            <w:pPr>
              <w:spacing w:after="0"/>
              <w:rPr>
                <w:lang w:val="nb-NO"/>
              </w:rPr>
            </w:pPr>
            <w:r w:rsidRPr="00161B02">
              <w:rPr>
                <w:sz w:val="18"/>
                <w:lang w:val="nb-NO"/>
              </w:rPr>
              <w:t xml:space="preserve">Kontrollerer at verdien ikke er </w:t>
            </w:r>
            <w:proofErr w:type="spellStart"/>
            <w:r w:rsidRPr="00161B02">
              <w:rPr>
                <w:sz w:val="18"/>
                <w:lang w:val="nb-NO"/>
              </w:rPr>
              <w:t>NaN</w:t>
            </w:r>
            <w:proofErr w:type="spellEnd"/>
            <w:r w:rsidRPr="00161B02">
              <w:rPr>
                <w:sz w:val="18"/>
                <w:lang w:val="nb-NO"/>
              </w:rPr>
              <w:t xml:space="preserve"> eller uendelig.</w:t>
            </w:r>
          </w:p>
        </w:tc>
      </w:tr>
      <w:tr w:rsidR="00901590" w:rsidRPr="00161B02" w14:paraId="3E067F09" w14:textId="77777777">
        <w:trPr>
          <w:jc w:val="center"/>
        </w:trPr>
        <w:tc>
          <w:tcPr>
            <w:tcW w:w="2880" w:type="dxa"/>
            <w:shd w:val="clear" w:color="auto" w:fill="EAF2F8"/>
            <w:tcMar>
              <w:top w:w="100" w:type="dxa"/>
              <w:left w:w="110" w:type="dxa"/>
              <w:bottom w:w="100" w:type="dxa"/>
              <w:right w:w="110" w:type="dxa"/>
            </w:tcMar>
            <w:vAlign w:val="center"/>
          </w:tcPr>
          <w:p w14:paraId="56AD07EF" w14:textId="77777777" w:rsidR="00901590" w:rsidRDefault="00000000">
            <w:pPr>
              <w:spacing w:after="0"/>
            </w:pPr>
            <w:proofErr w:type="spellStart"/>
            <w:proofErr w:type="gramStart"/>
            <w:r>
              <w:rPr>
                <w:sz w:val="18"/>
              </w:rPr>
              <w:t>np.clip</w:t>
            </w:r>
            <w:proofErr w:type="spellEnd"/>
            <w:proofErr w:type="gramEnd"/>
            <w:r>
              <w:rPr>
                <w:sz w:val="18"/>
              </w:rPr>
              <w:t>(x, −1, 1)</w:t>
            </w:r>
          </w:p>
        </w:tc>
        <w:tc>
          <w:tcPr>
            <w:tcW w:w="6768" w:type="dxa"/>
            <w:shd w:val="clear" w:color="auto" w:fill="EAF2F8"/>
            <w:tcMar>
              <w:top w:w="100" w:type="dxa"/>
              <w:left w:w="110" w:type="dxa"/>
              <w:bottom w:w="100" w:type="dxa"/>
              <w:right w:w="110" w:type="dxa"/>
            </w:tcMar>
            <w:vAlign w:val="center"/>
          </w:tcPr>
          <w:p w14:paraId="47164FF7" w14:textId="77777777" w:rsidR="00901590" w:rsidRPr="00161B02" w:rsidRDefault="00000000">
            <w:pPr>
              <w:spacing w:after="0"/>
              <w:rPr>
                <w:lang w:val="nb-NO"/>
              </w:rPr>
            </w:pPr>
            <w:r w:rsidRPr="00161B02">
              <w:rPr>
                <w:sz w:val="18"/>
                <w:lang w:val="nb-NO"/>
              </w:rPr>
              <w:t xml:space="preserve">Beskytter </w:t>
            </w:r>
            <w:proofErr w:type="spellStart"/>
            <w:r w:rsidRPr="00161B02">
              <w:rPr>
                <w:sz w:val="18"/>
                <w:lang w:val="nb-NO"/>
              </w:rPr>
              <w:t>arccos</w:t>
            </w:r>
            <w:proofErr w:type="spellEnd"/>
            <w:r w:rsidRPr="00161B02">
              <w:rPr>
                <w:sz w:val="18"/>
                <w:lang w:val="nb-NO"/>
              </w:rPr>
              <w:t xml:space="preserve"> mot små flyttallsavvik utenfor gyldig intervall.</w:t>
            </w:r>
          </w:p>
        </w:tc>
      </w:tr>
      <w:tr w:rsidR="00901590" w:rsidRPr="00161B02" w14:paraId="29D4CF02" w14:textId="77777777">
        <w:trPr>
          <w:jc w:val="center"/>
        </w:trPr>
        <w:tc>
          <w:tcPr>
            <w:tcW w:w="2880" w:type="dxa"/>
            <w:shd w:val="clear" w:color="auto" w:fill="FFFFFF"/>
            <w:tcMar>
              <w:top w:w="100" w:type="dxa"/>
              <w:left w:w="110" w:type="dxa"/>
              <w:bottom w:w="100" w:type="dxa"/>
              <w:right w:w="110" w:type="dxa"/>
            </w:tcMar>
            <w:vAlign w:val="center"/>
          </w:tcPr>
          <w:p w14:paraId="1A4460FA" w14:textId="77777777" w:rsidR="00901590" w:rsidRDefault="00000000">
            <w:pPr>
              <w:spacing w:after="0"/>
            </w:pPr>
            <w:proofErr w:type="spellStart"/>
            <w:proofErr w:type="gramStart"/>
            <w:r>
              <w:rPr>
                <w:sz w:val="18"/>
              </w:rPr>
              <w:t>np.linalg</w:t>
            </w:r>
            <w:proofErr w:type="gramEnd"/>
            <w:r>
              <w:rPr>
                <w:sz w:val="18"/>
              </w:rPr>
              <w:t>.norm</w:t>
            </w:r>
            <w:proofErr w:type="spellEnd"/>
            <w:r>
              <w:rPr>
                <w:sz w:val="18"/>
              </w:rPr>
              <w:t>(v)</w:t>
            </w:r>
          </w:p>
        </w:tc>
        <w:tc>
          <w:tcPr>
            <w:tcW w:w="6768" w:type="dxa"/>
            <w:shd w:val="clear" w:color="auto" w:fill="FFFFFF"/>
            <w:tcMar>
              <w:top w:w="100" w:type="dxa"/>
              <w:left w:w="110" w:type="dxa"/>
              <w:bottom w:w="100" w:type="dxa"/>
              <w:right w:w="110" w:type="dxa"/>
            </w:tcMar>
            <w:vAlign w:val="center"/>
          </w:tcPr>
          <w:p w14:paraId="4C490F17" w14:textId="77777777" w:rsidR="00901590" w:rsidRPr="00161B02" w:rsidRDefault="00000000">
            <w:pPr>
              <w:spacing w:after="0"/>
              <w:rPr>
                <w:lang w:val="nb-NO"/>
              </w:rPr>
            </w:pPr>
            <w:r w:rsidRPr="00161B02">
              <w:rPr>
                <w:sz w:val="18"/>
                <w:lang w:val="nb-NO"/>
              </w:rPr>
              <w:t>Beregner euklidsk lengde eller avstand.</w:t>
            </w:r>
          </w:p>
        </w:tc>
      </w:tr>
      <w:tr w:rsidR="00901590" w:rsidRPr="00161B02" w14:paraId="02D0225D" w14:textId="77777777">
        <w:trPr>
          <w:jc w:val="center"/>
        </w:trPr>
        <w:tc>
          <w:tcPr>
            <w:tcW w:w="2880" w:type="dxa"/>
            <w:shd w:val="clear" w:color="auto" w:fill="EAF2F8"/>
            <w:tcMar>
              <w:top w:w="100" w:type="dxa"/>
              <w:left w:w="110" w:type="dxa"/>
              <w:bottom w:w="100" w:type="dxa"/>
              <w:right w:w="110" w:type="dxa"/>
            </w:tcMar>
            <w:vAlign w:val="center"/>
          </w:tcPr>
          <w:p w14:paraId="6416378C" w14:textId="77777777" w:rsidR="00901590" w:rsidRDefault="00000000">
            <w:pPr>
              <w:spacing w:after="0"/>
            </w:pPr>
            <w:r>
              <w:rPr>
                <w:sz w:val="18"/>
              </w:rPr>
              <w:t xml:space="preserve">raise </w:t>
            </w:r>
            <w:proofErr w:type="spellStart"/>
            <w:r>
              <w:rPr>
                <w:sz w:val="18"/>
              </w:rPr>
              <w:t>ValueError</w:t>
            </w:r>
            <w:proofErr w:type="spellEnd"/>
          </w:p>
        </w:tc>
        <w:tc>
          <w:tcPr>
            <w:tcW w:w="6768" w:type="dxa"/>
            <w:shd w:val="clear" w:color="auto" w:fill="EAF2F8"/>
            <w:tcMar>
              <w:top w:w="100" w:type="dxa"/>
              <w:left w:w="110" w:type="dxa"/>
              <w:bottom w:w="100" w:type="dxa"/>
              <w:right w:w="110" w:type="dxa"/>
            </w:tcMar>
            <w:vAlign w:val="center"/>
          </w:tcPr>
          <w:p w14:paraId="435DDC10" w14:textId="77777777" w:rsidR="00901590" w:rsidRPr="00161B02" w:rsidRDefault="00000000">
            <w:pPr>
              <w:spacing w:after="0"/>
              <w:rPr>
                <w:lang w:val="nb-NO"/>
              </w:rPr>
            </w:pPr>
            <w:r w:rsidRPr="00161B02">
              <w:rPr>
                <w:sz w:val="18"/>
                <w:lang w:val="nb-NO"/>
              </w:rPr>
              <w:t>Stopper med en forklarende feil ved ugyldig input.</w:t>
            </w:r>
          </w:p>
        </w:tc>
      </w:tr>
    </w:tbl>
    <w:p w14:paraId="05C30761" w14:textId="77777777" w:rsidR="00901590" w:rsidRPr="00161B02" w:rsidRDefault="00901590">
      <w:pPr>
        <w:spacing w:after="0"/>
        <w:rPr>
          <w:lang w:val="nb-NO"/>
        </w:rPr>
      </w:pPr>
    </w:p>
    <w:p w14:paraId="25FED38F" w14:textId="77777777" w:rsidR="00901590" w:rsidRPr="00161B02" w:rsidRDefault="00000000">
      <w:pPr>
        <w:pStyle w:val="Heading2"/>
        <w:rPr>
          <w:lang w:val="nb-NO"/>
        </w:rPr>
      </w:pPr>
      <w:r w:rsidRPr="00161B02">
        <w:rPr>
          <w:lang w:val="nb-NO"/>
        </w:rPr>
        <w:t>Hvorfor POSITION_TOLERANCE_MM er 1e minus 6</w:t>
      </w:r>
    </w:p>
    <w:p w14:paraId="3C06CBB8" w14:textId="77777777" w:rsidR="00901590" w:rsidRPr="00161B02" w:rsidRDefault="00000000">
      <w:pPr>
        <w:rPr>
          <w:lang w:val="nb-NO"/>
        </w:rPr>
      </w:pPr>
      <w:r w:rsidRPr="00161B02">
        <w:rPr>
          <w:lang w:val="nb-NO"/>
        </w:rPr>
        <w:t>Flyttallsberegninger gir nesten aldri eksakt likhet. Toleransen brukes i en intern matematisk FK-kontroll, ikke som en påstand om fysisk robotnøyaktighet. 10⁻⁶ mm er svært strengt fysisk, men beregningen bruker de samme ideelle likningene begge veier og gir derfor feil nær maskinpresisjon. For en virkelig robot ville en større praktisk toleranse og sensorfeedback vært nødvendig.</w:t>
      </w:r>
    </w:p>
    <w:p w14:paraId="6BC21B92" w14:textId="77777777" w:rsidR="00901590" w:rsidRPr="00161B02" w:rsidRDefault="00000000">
      <w:pPr>
        <w:pStyle w:val="Heading1"/>
        <w:pageBreakBefore/>
        <w:rPr>
          <w:lang w:val="nb-NO"/>
        </w:rPr>
      </w:pPr>
      <w:r w:rsidRPr="00161B02">
        <w:rPr>
          <w:lang w:val="nb-NO"/>
        </w:rPr>
        <w:lastRenderedPageBreak/>
        <w:t>12 Offisielle eksempelspørsmål fra oppgaven</w:t>
      </w:r>
    </w:p>
    <w:p w14:paraId="10A8A60E" w14:textId="77777777" w:rsidR="00901590" w:rsidRPr="00161B02" w:rsidRDefault="00000000">
      <w:pPr>
        <w:rPr>
          <w:lang w:val="nb-NO"/>
        </w:rPr>
      </w:pPr>
      <w:r w:rsidRPr="00161B02">
        <w:rPr>
          <w:lang w:val="nb-NO"/>
        </w:rPr>
        <w:t>Svarene nedenfor er formulert på engelsk slik at de kan brukes direkte i presentasjonen. Etter hvert svar står den viktigste forståelsen på norsk.</w:t>
      </w:r>
    </w:p>
    <w:p w14:paraId="30F71DDC" w14:textId="77777777" w:rsidR="00901590" w:rsidRPr="00161B02" w:rsidRDefault="00000000">
      <w:pPr>
        <w:keepNext/>
        <w:rPr>
          <w:lang w:val="nb-NO"/>
        </w:rPr>
      </w:pPr>
      <w:proofErr w:type="spellStart"/>
      <w:r w:rsidRPr="00161B02">
        <w:rPr>
          <w:b/>
          <w:lang w:val="nb-NO"/>
        </w:rPr>
        <w:t>Question</w:t>
      </w:r>
      <w:proofErr w:type="spellEnd"/>
      <w:r w:rsidRPr="00161B02">
        <w:rPr>
          <w:b/>
          <w:lang w:val="nb-NO"/>
        </w:rPr>
        <w:t xml:space="preserve">: </w:t>
      </w:r>
      <w:proofErr w:type="spellStart"/>
      <w:r w:rsidRPr="00161B02">
        <w:rPr>
          <w:lang w:val="nb-NO"/>
        </w:rPr>
        <w:t>Walk</w:t>
      </w:r>
      <w:proofErr w:type="spellEnd"/>
      <w:r w:rsidRPr="00161B02">
        <w:rPr>
          <w:lang w:val="nb-NO"/>
        </w:rPr>
        <w:t xml:space="preserve"> </w:t>
      </w:r>
      <w:proofErr w:type="spellStart"/>
      <w:r w:rsidRPr="00161B02">
        <w:rPr>
          <w:lang w:val="nb-NO"/>
        </w:rPr>
        <w:t>through</w:t>
      </w:r>
      <w:proofErr w:type="spellEnd"/>
      <w:r w:rsidRPr="00161B02">
        <w:rPr>
          <w:lang w:val="nb-NO"/>
        </w:rPr>
        <w:t xml:space="preserve"> </w:t>
      </w:r>
      <w:proofErr w:type="spellStart"/>
      <w:r w:rsidRPr="00161B02">
        <w:rPr>
          <w:lang w:val="nb-NO"/>
        </w:rPr>
        <w:t>your</w:t>
      </w:r>
      <w:proofErr w:type="spellEnd"/>
      <w:r w:rsidRPr="00161B02">
        <w:rPr>
          <w:lang w:val="nb-NO"/>
        </w:rPr>
        <w:t xml:space="preserve"> forward </w:t>
      </w:r>
      <w:proofErr w:type="spellStart"/>
      <w:r w:rsidRPr="00161B02">
        <w:rPr>
          <w:lang w:val="nb-NO"/>
        </w:rPr>
        <w:t>kinematics</w:t>
      </w:r>
      <w:proofErr w:type="spellEnd"/>
      <w:r w:rsidRPr="00161B02">
        <w:rPr>
          <w:lang w:val="nb-NO"/>
        </w:rPr>
        <w:t xml:space="preserve"> </w:t>
      </w:r>
      <w:proofErr w:type="spellStart"/>
      <w:r w:rsidRPr="00161B02">
        <w:rPr>
          <w:lang w:val="nb-NO"/>
        </w:rPr>
        <w:t>solution</w:t>
      </w:r>
      <w:proofErr w:type="spellEnd"/>
      <w:r w:rsidRPr="00161B02">
        <w:rPr>
          <w:lang w:val="nb-NO"/>
        </w:rPr>
        <w:t>.</w:t>
      </w:r>
    </w:p>
    <w:p w14:paraId="1341524C" w14:textId="77777777" w:rsidR="00901590" w:rsidRDefault="00000000">
      <w:r>
        <w:rPr>
          <w:b/>
        </w:rPr>
        <w:t xml:space="preserve">Suggested answer: </w:t>
      </w:r>
      <w:r>
        <w:t>The function takes the three physical Dobot joint angles. I first form the radial distance using the two active links and the fixed tool offset. I rotate this radial distance around the base z-axis with theta one to obtain x and y. I then add the vertical contribution of each link, the base height, and the tool offset to obtain z. The same function is also used to verify the inverse-kinematics result.</w:t>
      </w:r>
    </w:p>
    <w:p w14:paraId="4BFEEB20" w14:textId="77777777" w:rsidR="00901590" w:rsidRPr="00161B02" w:rsidRDefault="00000000">
      <w:pPr>
        <w:rPr>
          <w:lang w:val="nb-NO"/>
        </w:rPr>
      </w:pPr>
      <w:r w:rsidRPr="00161B02">
        <w:rPr>
          <w:b/>
          <w:lang w:val="nb-NO"/>
        </w:rPr>
        <w:t xml:space="preserve">Forstå dette: </w:t>
      </w:r>
      <w:r w:rsidRPr="00161B02">
        <w:rPr>
          <w:lang w:val="nb-NO"/>
        </w:rPr>
        <w:t>Du må kunne skrive r-, x-, y- og z-likningene og peke på L0–L4 i robotfiguren.</w:t>
      </w:r>
    </w:p>
    <w:p w14:paraId="0D8F0956" w14:textId="77777777" w:rsidR="00901590" w:rsidRDefault="00000000">
      <w:pPr>
        <w:keepNext/>
      </w:pPr>
      <w:r>
        <w:rPr>
          <w:b/>
        </w:rPr>
        <w:t xml:space="preserve">Question: </w:t>
      </w:r>
      <w:r>
        <w:t>Walk through your geometric inverse kinematics solution.</w:t>
      </w:r>
    </w:p>
    <w:p w14:paraId="4365F27F" w14:textId="77777777" w:rsidR="00901590" w:rsidRDefault="00000000">
      <w:r>
        <w:rPr>
          <w:b/>
        </w:rPr>
        <w:t xml:space="preserve">Suggested answer: </w:t>
      </w:r>
      <w:r>
        <w:t>I calculate theta one with atan2 of y and x. Then I remove the fixed radial and vertical tool offsets, leaving a planar two-link problem. I use the cosine rule to calculate two elbow branches. I map each branch to the physical Dobot joint angles, reject candidates outside the simulator limits, choose a valid branch near the home configuration, and verify it with forward kinematics.</w:t>
      </w:r>
    </w:p>
    <w:p w14:paraId="3914CC34" w14:textId="77777777" w:rsidR="00901590" w:rsidRPr="00161B02" w:rsidRDefault="00000000">
      <w:pPr>
        <w:rPr>
          <w:lang w:val="nb-NO"/>
        </w:rPr>
      </w:pPr>
      <w:r w:rsidRPr="00161B02">
        <w:rPr>
          <w:b/>
          <w:lang w:val="nb-NO"/>
        </w:rPr>
        <w:t xml:space="preserve">Forstå dette: </w:t>
      </w:r>
      <w:r w:rsidRPr="00161B02">
        <w:rPr>
          <w:lang w:val="nb-NO"/>
        </w:rPr>
        <w:t xml:space="preserve">IK gjør FK baklengs. Den viktige strukturen er basevinkel → </w:t>
      </w:r>
      <w:proofErr w:type="spellStart"/>
      <w:r w:rsidRPr="00161B02">
        <w:rPr>
          <w:lang w:val="nb-NO"/>
        </w:rPr>
        <w:t>håndleddspunkt</w:t>
      </w:r>
      <w:proofErr w:type="spellEnd"/>
      <w:r w:rsidRPr="00161B02">
        <w:rPr>
          <w:lang w:val="nb-NO"/>
        </w:rPr>
        <w:t xml:space="preserve"> → cosinussetning → to grener → grenser → FK-kontroll.</w:t>
      </w:r>
    </w:p>
    <w:p w14:paraId="6DEAA71A" w14:textId="77777777" w:rsidR="00901590" w:rsidRDefault="00000000">
      <w:pPr>
        <w:keepNext/>
      </w:pPr>
      <w:r>
        <w:rPr>
          <w:b/>
        </w:rPr>
        <w:t xml:space="preserve">Question: </w:t>
      </w:r>
      <w:r>
        <w:t>What additional test cases would you consider?</w:t>
      </w:r>
    </w:p>
    <w:p w14:paraId="5E1983D5" w14:textId="77777777" w:rsidR="00901590" w:rsidRDefault="00000000">
      <w:r>
        <w:rPr>
          <w:b/>
        </w:rPr>
        <w:t xml:space="preserve">Suggested answer: </w:t>
      </w:r>
      <w:r>
        <w:t>I would test every stored key at both press and above height, targets near each workspace boundary, an unreachable target, a target that produces two valid branches, a target where one branch violates a joint limit, lower-case input, invalid characters, and words of the wrong length. I would also compare forward kinematics of every selected solution with the requested Cartesian point.</w:t>
      </w:r>
    </w:p>
    <w:p w14:paraId="13E37818" w14:textId="77777777" w:rsidR="00901590" w:rsidRDefault="00000000">
      <w:r w:rsidRPr="00161B02">
        <w:rPr>
          <w:b/>
          <w:lang w:val="nb-NO"/>
        </w:rPr>
        <w:t xml:space="preserve">Forstå dette: </w:t>
      </w:r>
      <w:r w:rsidRPr="00161B02">
        <w:rPr>
          <w:lang w:val="nb-NO"/>
        </w:rPr>
        <w:t xml:space="preserve">Nevn normaltilfeller, randtilfeller og bevisst ugyldige tilfeller. </w:t>
      </w:r>
      <w:r>
        <w:t xml:space="preserve">Test </w:t>
      </w:r>
      <w:proofErr w:type="spellStart"/>
      <w:r>
        <w:t>både</w:t>
      </w:r>
      <w:proofErr w:type="spellEnd"/>
      <w:r>
        <w:t xml:space="preserve"> </w:t>
      </w:r>
      <w:proofErr w:type="spellStart"/>
      <w:r>
        <w:t>matematikk</w:t>
      </w:r>
      <w:proofErr w:type="spellEnd"/>
      <w:r>
        <w:t xml:space="preserve"> </w:t>
      </w:r>
      <w:proofErr w:type="spellStart"/>
      <w:r>
        <w:t>og</w:t>
      </w:r>
      <w:proofErr w:type="spellEnd"/>
      <w:r>
        <w:t xml:space="preserve"> inputvalidering.</w:t>
      </w:r>
    </w:p>
    <w:p w14:paraId="1882F1E9" w14:textId="77777777" w:rsidR="00901590" w:rsidRDefault="00000000">
      <w:pPr>
        <w:keepNext/>
      </w:pPr>
      <w:r>
        <w:rPr>
          <w:b/>
        </w:rPr>
        <w:t xml:space="preserve">Question: </w:t>
      </w:r>
      <w:r>
        <w:t>Why are homogeneous coordinates important?</w:t>
      </w:r>
    </w:p>
    <w:p w14:paraId="72872C2B" w14:textId="77777777" w:rsidR="00901590" w:rsidRDefault="00000000">
      <w:r>
        <w:rPr>
          <w:b/>
        </w:rPr>
        <w:t xml:space="preserve">Suggested answer: </w:t>
      </w:r>
      <w:r>
        <w:t>A three-dimensional rotation is a 3 by 3 linear operation, but translation cannot be represented by the same 3 by 3 matrix multiplication. By extending a point to four components with a final one, I can combine rotation and translation in one 4 by 4 matrix and compose multiple frame transformations by matrix multiplication.</w:t>
      </w:r>
    </w:p>
    <w:p w14:paraId="46B6541F" w14:textId="77777777" w:rsidR="00901590" w:rsidRPr="00161B02" w:rsidRDefault="00000000">
      <w:pPr>
        <w:rPr>
          <w:lang w:val="nb-NO"/>
        </w:rPr>
      </w:pPr>
      <w:r w:rsidRPr="00161B02">
        <w:rPr>
          <w:b/>
          <w:lang w:val="nb-NO"/>
        </w:rPr>
        <w:t xml:space="preserve">Forstå dette: </w:t>
      </w:r>
      <w:r w:rsidRPr="00161B02">
        <w:rPr>
          <w:lang w:val="nb-NO"/>
        </w:rPr>
        <w:t xml:space="preserve">Siste komponent 1 gjør at translasjonskolonnen legges til et punkt. For en retningsvektor ville siste komponent vært 0, slik at den ikke </w:t>
      </w:r>
      <w:proofErr w:type="spellStart"/>
      <w:r w:rsidRPr="00161B02">
        <w:rPr>
          <w:lang w:val="nb-NO"/>
        </w:rPr>
        <w:t>translateres</w:t>
      </w:r>
      <w:proofErr w:type="spellEnd"/>
      <w:r w:rsidRPr="00161B02">
        <w:rPr>
          <w:lang w:val="nb-NO"/>
        </w:rPr>
        <w:t>.</w:t>
      </w:r>
    </w:p>
    <w:p w14:paraId="5BC615AE" w14:textId="77777777" w:rsidR="00901590" w:rsidRDefault="00000000">
      <w:pPr>
        <w:keepNext/>
      </w:pPr>
      <w:r>
        <w:rPr>
          <w:b/>
        </w:rPr>
        <w:t xml:space="preserve">Question: </w:t>
      </w:r>
      <w:r>
        <w:t>How does a homogeneous transformation combine rotation and translation, and what is the extra dimension used for?</w:t>
      </w:r>
    </w:p>
    <w:p w14:paraId="593AAE0B" w14:textId="77777777" w:rsidR="00901590" w:rsidRDefault="00000000">
      <w:r>
        <w:rPr>
          <w:b/>
        </w:rPr>
        <w:t xml:space="preserve">Suggested answer: </w:t>
      </w:r>
      <w:r>
        <w:t>The upper-left 3 by 3 block is the rotation matrix, the upper-right 3 by 1 column is the translation, and the bottom row is zero zero zero one. Multiplying this matrix by x y z one rotates the point and then adds the translation. The extra coordinate makes this affine operation expressible as a matrix product.</w:t>
      </w:r>
    </w:p>
    <w:p w14:paraId="3B33C32C" w14:textId="77777777" w:rsidR="00901590" w:rsidRPr="00161B02" w:rsidRDefault="00000000">
      <w:pPr>
        <w:rPr>
          <w:lang w:val="nb-NO"/>
        </w:rPr>
      </w:pPr>
      <w:r w:rsidRPr="00161B02">
        <w:rPr>
          <w:b/>
          <w:lang w:val="nb-NO"/>
        </w:rPr>
        <w:t xml:space="preserve">Forstå dette: </w:t>
      </w:r>
      <w:r w:rsidRPr="00161B02">
        <w:rPr>
          <w:lang w:val="nb-NO"/>
        </w:rPr>
        <w:t>Kunne tegne blokkmatrisen [R t; 0 1] og forklare hvert felt.</w:t>
      </w:r>
    </w:p>
    <w:p w14:paraId="4BD34D65" w14:textId="77777777" w:rsidR="00901590" w:rsidRDefault="00000000">
      <w:pPr>
        <w:keepNext/>
      </w:pPr>
      <w:r>
        <w:rPr>
          <w:b/>
        </w:rPr>
        <w:t xml:space="preserve">Question: </w:t>
      </w:r>
      <w:r>
        <w:t>How could an optimisation cost include joint limits and obstacles, and where would your code change?</w:t>
      </w:r>
    </w:p>
    <w:p w14:paraId="044CF070" w14:textId="77777777" w:rsidR="00901590" w:rsidRDefault="00000000">
      <w:r>
        <w:rPr>
          <w:b/>
        </w:rPr>
        <w:t xml:space="preserve">Suggested answer: </w:t>
      </w:r>
      <w:r>
        <w:t>A numerical IK cost could combine position error with penalty terms that grow near joint limits and near obstacles. For example, the main term could be the squared Cartesian error, with additional weighted penalties for limit violation and collision distance. I would replace or extend ikine and its candidate selection, while keeping getPositionForLetter and the robot-command layer mostly unchanged.</w:t>
      </w:r>
    </w:p>
    <w:p w14:paraId="16B0BCE0" w14:textId="77777777" w:rsidR="00901590" w:rsidRPr="00161B02" w:rsidRDefault="00000000">
      <w:pPr>
        <w:rPr>
          <w:lang w:val="nb-NO"/>
        </w:rPr>
      </w:pPr>
      <w:r w:rsidRPr="00161B02">
        <w:rPr>
          <w:b/>
          <w:lang w:val="nb-NO"/>
        </w:rPr>
        <w:t xml:space="preserve">Forstå dette: </w:t>
      </w:r>
      <w:r w:rsidRPr="00161B02">
        <w:rPr>
          <w:lang w:val="nb-NO"/>
        </w:rPr>
        <w:t xml:space="preserve">Din kode bruker ikke optimalisering. Svar hypotetisk og pek på </w:t>
      </w:r>
      <w:proofErr w:type="spellStart"/>
      <w:r w:rsidRPr="00161B02">
        <w:rPr>
          <w:lang w:val="nb-NO"/>
        </w:rPr>
        <w:t>ikine</w:t>
      </w:r>
      <w:proofErr w:type="spellEnd"/>
      <w:r w:rsidRPr="00161B02">
        <w:rPr>
          <w:lang w:val="nb-NO"/>
        </w:rPr>
        <w:t xml:space="preserve"> som riktig utskiftingspunkt.</w:t>
      </w:r>
    </w:p>
    <w:p w14:paraId="154A9C18" w14:textId="77777777" w:rsidR="00901590" w:rsidRDefault="00000000">
      <w:pPr>
        <w:keepNext/>
      </w:pPr>
      <w:r>
        <w:rPr>
          <w:b/>
        </w:rPr>
        <w:lastRenderedPageBreak/>
        <w:t xml:space="preserve">Question: </w:t>
      </w:r>
      <w:r>
        <w:t>How long would optimisation-based inverse kinematics take and why?</w:t>
      </w:r>
    </w:p>
    <w:p w14:paraId="6A52F977" w14:textId="77777777" w:rsidR="00901590" w:rsidRDefault="00000000">
      <w:r>
        <w:rPr>
          <w:b/>
        </w:rPr>
        <w:t xml:space="preserve">Suggested answer: </w:t>
      </w:r>
      <w:r>
        <w:t>It would usually be slower and less predictable than my closed-form geometric solution because an optimiser evaluates the kinematic model repeatedly until a stopping criterion is met. Runtime depends on the initial guess, tolerances, number of variables, constraints, and the difficulty of the target. My geometric method uses a fixed sequence of trigonometric calculations.</w:t>
      </w:r>
    </w:p>
    <w:p w14:paraId="0C3945A4" w14:textId="77777777" w:rsidR="00901590" w:rsidRPr="00161B02" w:rsidRDefault="00000000">
      <w:pPr>
        <w:rPr>
          <w:lang w:val="nb-NO"/>
        </w:rPr>
      </w:pPr>
      <w:r w:rsidRPr="00161B02">
        <w:rPr>
          <w:b/>
          <w:lang w:val="nb-NO"/>
        </w:rPr>
        <w:t xml:space="preserve">Forstå dette: </w:t>
      </w:r>
      <w:r w:rsidRPr="00161B02">
        <w:rPr>
          <w:lang w:val="nb-NO"/>
        </w:rPr>
        <w:t>Ikke oppgi et oppdiktet millisekundtall. Forklar hva kjøretiden avhenger av.</w:t>
      </w:r>
    </w:p>
    <w:p w14:paraId="0C315E47" w14:textId="77777777" w:rsidR="00901590" w:rsidRDefault="00000000">
      <w:pPr>
        <w:keepNext/>
      </w:pPr>
      <w:r>
        <w:rPr>
          <w:b/>
        </w:rPr>
        <w:t xml:space="preserve">Question: </w:t>
      </w:r>
      <w:r>
        <w:t>What happens if a target is unreachable?</w:t>
      </w:r>
    </w:p>
    <w:p w14:paraId="5CFA7806" w14:textId="77777777" w:rsidR="00901590" w:rsidRDefault="00000000">
      <w:r>
        <w:rPr>
          <w:b/>
        </w:rPr>
        <w:t xml:space="preserve">Suggested answer: </w:t>
      </w:r>
      <w:r>
        <w:t>After removing the fixed offsets, I compare the wrist distance with the annular workspace of the two links. Equivalently, the cosine-rule value must be between minus one and one. If the target is unreachable, the code raises a clear ValueError instead of sending invalid or NaN joint angles to the robot.</w:t>
      </w:r>
    </w:p>
    <w:p w14:paraId="0FDB5ACB" w14:textId="77777777" w:rsidR="00901590" w:rsidRPr="00161B02" w:rsidRDefault="00000000">
      <w:pPr>
        <w:rPr>
          <w:lang w:val="nb-NO"/>
        </w:rPr>
      </w:pPr>
      <w:r w:rsidRPr="00161B02">
        <w:rPr>
          <w:b/>
          <w:lang w:val="nb-NO"/>
        </w:rPr>
        <w:t xml:space="preserve">Forstå dette: </w:t>
      </w:r>
      <w:r w:rsidRPr="00161B02">
        <w:rPr>
          <w:lang w:val="nb-NO"/>
        </w:rPr>
        <w:t xml:space="preserve">Arbeidsromskravet er |L1−L2| ≤ d ≤ L1+L2. Ugyldig </w:t>
      </w:r>
      <w:proofErr w:type="spellStart"/>
      <w:r w:rsidRPr="00161B02">
        <w:rPr>
          <w:lang w:val="nb-NO"/>
        </w:rPr>
        <w:t>arccos</w:t>
      </w:r>
      <w:proofErr w:type="spellEnd"/>
      <w:r w:rsidRPr="00161B02">
        <w:rPr>
          <w:lang w:val="nb-NO"/>
        </w:rPr>
        <w:t xml:space="preserve"> må stoppes før robotkommandoen.</w:t>
      </w:r>
    </w:p>
    <w:p w14:paraId="6D36E4B3" w14:textId="77777777" w:rsidR="00901590" w:rsidRDefault="00000000">
      <w:pPr>
        <w:keepNext/>
      </w:pPr>
      <w:r>
        <w:rPr>
          <w:b/>
        </w:rPr>
        <w:t xml:space="preserve">Question: </w:t>
      </w:r>
      <w:r>
        <w:t>What changes if the keyboard is reduced to 75 percent but keeps the same origin?</w:t>
      </w:r>
    </w:p>
    <w:p w14:paraId="6DF0A7C0" w14:textId="77777777" w:rsidR="00901590" w:rsidRDefault="00000000">
      <w:r>
        <w:rPr>
          <w:b/>
        </w:rPr>
        <w:t xml:space="preserve">Suggested answer: </w:t>
      </w:r>
      <w:r>
        <w:t>I would multiply the local keyboard x and y coordinates by 0.75 before applying the same keyboard-to-base transform. In this implementation the equivalent change is to set the keyboard width to 217.5 millimetres and the height to 90 millimetres. The origin, yaw, and height remain unchanged unless specified otherwise.</w:t>
      </w:r>
    </w:p>
    <w:p w14:paraId="44607333" w14:textId="77777777" w:rsidR="00901590" w:rsidRPr="00161B02" w:rsidRDefault="00000000">
      <w:pPr>
        <w:rPr>
          <w:lang w:val="nb-NO"/>
        </w:rPr>
      </w:pPr>
      <w:r w:rsidRPr="00161B02">
        <w:rPr>
          <w:b/>
          <w:lang w:val="nb-NO"/>
        </w:rPr>
        <w:t xml:space="preserve">Forstå dette: </w:t>
      </w:r>
      <w:r w:rsidRPr="00161B02">
        <w:rPr>
          <w:lang w:val="nb-NO"/>
        </w:rPr>
        <w:t>Skaleringen skjer i tastaturrammen før transformasjonen til robotbasen.</w:t>
      </w:r>
    </w:p>
    <w:p w14:paraId="43304E82" w14:textId="77777777" w:rsidR="00901590" w:rsidRDefault="00000000">
      <w:pPr>
        <w:pStyle w:val="Heading1"/>
        <w:pageBreakBefore/>
      </w:pPr>
      <w:r>
        <w:lastRenderedPageBreak/>
        <w:t xml:space="preserve">13 </w:t>
      </w:r>
      <w:proofErr w:type="spellStart"/>
      <w:r>
        <w:t>Spørsmål</w:t>
      </w:r>
      <w:proofErr w:type="spellEnd"/>
      <w:r>
        <w:t xml:space="preserve"> om </w:t>
      </w:r>
      <w:proofErr w:type="spellStart"/>
      <w:r>
        <w:t>referanserammer</w:t>
      </w:r>
      <w:proofErr w:type="spellEnd"/>
      <w:r>
        <w:t xml:space="preserve"> og transformasjoner</w:t>
      </w:r>
    </w:p>
    <w:p w14:paraId="2F40A90B" w14:textId="77777777" w:rsidR="00901590" w:rsidRDefault="00000000">
      <w:pPr>
        <w:keepNext/>
      </w:pPr>
      <w:r>
        <w:rPr>
          <w:b/>
        </w:rPr>
        <w:t xml:space="preserve">Question: </w:t>
      </w:r>
      <w:r>
        <w:t>What does the notation base T keyboard mean?</w:t>
      </w:r>
    </w:p>
    <w:p w14:paraId="5EA1E056" w14:textId="77777777" w:rsidR="00901590" w:rsidRDefault="00000000">
      <w:r>
        <w:rPr>
          <w:b/>
        </w:rPr>
        <w:t xml:space="preserve">Suggested answer: </w:t>
      </w:r>
      <w:r>
        <w:t>It is the homogeneous transformation that maps coordinates expressed in the keyboard frame into coordinates expressed in the robot base frame. Its rotation columns describe the keyboard axes in the base frame, and its translation column is the keyboard origin expressed in the base frame.</w:t>
      </w:r>
    </w:p>
    <w:p w14:paraId="03283F2D" w14:textId="77777777" w:rsidR="00901590" w:rsidRPr="00161B02" w:rsidRDefault="00000000">
      <w:pPr>
        <w:rPr>
          <w:lang w:val="nb-NO"/>
        </w:rPr>
      </w:pPr>
      <w:r w:rsidRPr="00161B02">
        <w:rPr>
          <w:b/>
          <w:lang w:val="nb-NO"/>
        </w:rPr>
        <w:t xml:space="preserve">Forstå dette: </w:t>
      </w:r>
      <w:r w:rsidRPr="00161B02">
        <w:rPr>
          <w:lang w:val="nb-NO"/>
        </w:rPr>
        <w:t>Superskriptet eller venstre ramme er målr­ammen; subskriptet eller høyre ramme er rammen punktet kommer fra.</w:t>
      </w:r>
    </w:p>
    <w:p w14:paraId="3A0C6575" w14:textId="77777777" w:rsidR="00901590" w:rsidRDefault="00000000">
      <w:pPr>
        <w:keepNext/>
      </w:pPr>
      <w:r>
        <w:rPr>
          <w:b/>
        </w:rPr>
        <w:t xml:space="preserve">Question: </w:t>
      </w:r>
      <w:r>
        <w:t>Why is the yaw angle negative?</w:t>
      </w:r>
    </w:p>
    <w:p w14:paraId="089D179F" w14:textId="77777777" w:rsidR="00901590" w:rsidRDefault="00000000">
      <w:r>
        <w:rPr>
          <w:b/>
        </w:rPr>
        <w:t xml:space="preserve">Suggested answer: </w:t>
      </w:r>
      <w:r>
        <w:t>With the right-hand convention, positive yaw is counter-clockwise when viewed along positive z. The keyboard in this scene is rotated clockwise from the robot base axes, so its measured yaw is minus 135 degrees.</w:t>
      </w:r>
    </w:p>
    <w:p w14:paraId="0D9FD847" w14:textId="77777777" w:rsidR="00901590" w:rsidRPr="00161B02" w:rsidRDefault="00000000">
      <w:pPr>
        <w:rPr>
          <w:lang w:val="nb-NO"/>
        </w:rPr>
      </w:pPr>
      <w:r w:rsidRPr="00161B02">
        <w:rPr>
          <w:b/>
          <w:lang w:val="nb-NO"/>
        </w:rPr>
        <w:t xml:space="preserve">Forstå dette: </w:t>
      </w:r>
      <w:r w:rsidRPr="00161B02">
        <w:rPr>
          <w:lang w:val="nb-NO"/>
        </w:rPr>
        <w:t>Fortegnet kommer fra valgt akseretning og høyrehåndsregelen, ikke fra en tilfeldig kodekonvensjon.</w:t>
      </w:r>
    </w:p>
    <w:p w14:paraId="4838C108" w14:textId="77777777" w:rsidR="00901590" w:rsidRDefault="00000000">
      <w:pPr>
        <w:keepNext/>
      </w:pPr>
      <w:r>
        <w:rPr>
          <w:b/>
        </w:rPr>
        <w:t xml:space="preserve">Question: </w:t>
      </w:r>
      <w:r>
        <w:t>Why does image v use the opposite sign?</w:t>
      </w:r>
    </w:p>
    <w:p w14:paraId="4452344F" w14:textId="77777777" w:rsidR="00901590" w:rsidRDefault="00000000">
      <w:r>
        <w:rPr>
          <w:b/>
        </w:rPr>
        <w:t xml:space="preserve">Suggested answer: </w:t>
      </w:r>
      <w:r>
        <w:t>Image row coordinates increase downwards, while I defined positive keyboard y upwards. Therefore I calculate keyboard y from image-centre v minus the measured v coordinate.</w:t>
      </w:r>
    </w:p>
    <w:p w14:paraId="20ADA3D3" w14:textId="77777777" w:rsidR="00901590" w:rsidRPr="00161B02" w:rsidRDefault="00000000">
      <w:pPr>
        <w:rPr>
          <w:lang w:val="nb-NO"/>
        </w:rPr>
      </w:pPr>
      <w:r w:rsidRPr="00161B02">
        <w:rPr>
          <w:b/>
          <w:lang w:val="nb-NO"/>
        </w:rPr>
        <w:t xml:space="preserve">Forstå dette: </w:t>
      </w:r>
      <w:r w:rsidRPr="00161B02">
        <w:rPr>
          <w:lang w:val="nb-NO"/>
        </w:rPr>
        <w:t>Dette er forskjellen mellom pikselindekser og et vanlig kartesisk koordinatsystem.</w:t>
      </w:r>
    </w:p>
    <w:p w14:paraId="4072A96C" w14:textId="77777777" w:rsidR="00901590" w:rsidRDefault="00000000">
      <w:pPr>
        <w:keepNext/>
      </w:pPr>
      <w:r>
        <w:rPr>
          <w:b/>
        </w:rPr>
        <w:t xml:space="preserve">Question: </w:t>
      </w:r>
      <w:r>
        <w:t>Why do you need separate x and y pixel scales?</w:t>
      </w:r>
    </w:p>
    <w:p w14:paraId="09DA70ED" w14:textId="77777777" w:rsidR="00901590" w:rsidRDefault="00000000">
      <w:r>
        <w:rPr>
          <w:b/>
        </w:rPr>
        <w:t xml:space="preserve">Suggested answer: </w:t>
      </w:r>
      <w:r>
        <w:t>The image contains 487 pixels across 290 millimetres and 201 pixels across 120 millimetres. Those ratios are close but not identical, so using separate scales avoids assuming square physical pixels in the supplied cropped image.</w:t>
      </w:r>
    </w:p>
    <w:p w14:paraId="1C2ADBAA" w14:textId="77777777" w:rsidR="00901590" w:rsidRPr="00161B02" w:rsidRDefault="00000000">
      <w:pPr>
        <w:rPr>
          <w:lang w:val="nb-NO"/>
        </w:rPr>
      </w:pPr>
      <w:r w:rsidRPr="00161B02">
        <w:rPr>
          <w:b/>
          <w:lang w:val="nb-NO"/>
        </w:rPr>
        <w:t xml:space="preserve">Forstå dette: </w:t>
      </w:r>
      <w:r w:rsidRPr="00161B02">
        <w:rPr>
          <w:lang w:val="nb-NO"/>
        </w:rPr>
        <w:t>sₓ ≈ 0.5955 og s</w:t>
      </w:r>
      <w:r>
        <w:t>ᵧ</w:t>
      </w:r>
      <w:r w:rsidRPr="00161B02">
        <w:rPr>
          <w:lang w:val="nb-NO"/>
        </w:rPr>
        <w:t xml:space="preserve"> ≈ 0.5970 mm/</w:t>
      </w:r>
      <w:proofErr w:type="spellStart"/>
      <w:r w:rsidRPr="00161B02">
        <w:rPr>
          <w:lang w:val="nb-NO"/>
        </w:rPr>
        <w:t>pixel</w:t>
      </w:r>
      <w:proofErr w:type="spellEnd"/>
      <w:r w:rsidRPr="00161B02">
        <w:rPr>
          <w:lang w:val="nb-NO"/>
        </w:rPr>
        <w:t>.</w:t>
      </w:r>
    </w:p>
    <w:p w14:paraId="3339B8A3" w14:textId="77777777" w:rsidR="00901590" w:rsidRDefault="00000000">
      <w:pPr>
        <w:keepNext/>
      </w:pPr>
      <w:r>
        <w:rPr>
          <w:b/>
        </w:rPr>
        <w:t xml:space="preserve">Question: </w:t>
      </w:r>
      <w:r>
        <w:t>What is the difference between a point and a vector in homogeneous coordinates?</w:t>
      </w:r>
    </w:p>
    <w:p w14:paraId="486D21AD" w14:textId="77777777" w:rsidR="00901590" w:rsidRDefault="00000000">
      <w:r>
        <w:rPr>
          <w:b/>
        </w:rPr>
        <w:t xml:space="preserve">Suggested answer: </w:t>
      </w:r>
      <w:r>
        <w:t>A point uses a final coordinate of one, so translation affects it. A free direction vector uses a final coordinate of zero, so the translation column has no effect and only rotation is applied.</w:t>
      </w:r>
    </w:p>
    <w:p w14:paraId="1DB1C93C" w14:textId="77777777" w:rsidR="00901590" w:rsidRPr="00161B02" w:rsidRDefault="00000000">
      <w:pPr>
        <w:rPr>
          <w:lang w:val="nb-NO"/>
        </w:rPr>
      </w:pPr>
      <w:r w:rsidRPr="00161B02">
        <w:rPr>
          <w:b/>
          <w:lang w:val="nb-NO"/>
        </w:rPr>
        <w:t xml:space="preserve">Forstå dette: </w:t>
      </w:r>
      <w:r w:rsidRPr="00161B02">
        <w:rPr>
          <w:lang w:val="nb-NO"/>
        </w:rPr>
        <w:t xml:space="preserve">Dette viser at den fjerde koordinaten har en matematisk funksjon, ikke bare er </w:t>
      </w:r>
      <w:proofErr w:type="spellStart"/>
      <w:r w:rsidRPr="00161B02">
        <w:rPr>
          <w:lang w:val="nb-NO"/>
        </w:rPr>
        <w:t>padding</w:t>
      </w:r>
      <w:proofErr w:type="spellEnd"/>
      <w:r w:rsidRPr="00161B02">
        <w:rPr>
          <w:lang w:val="nb-NO"/>
        </w:rPr>
        <w:t>.</w:t>
      </w:r>
    </w:p>
    <w:p w14:paraId="4881BF0A" w14:textId="77777777" w:rsidR="00901590" w:rsidRDefault="00000000">
      <w:pPr>
        <w:keepNext/>
      </w:pPr>
      <w:r>
        <w:rPr>
          <w:b/>
        </w:rPr>
        <w:t xml:space="preserve">Question: </w:t>
      </w:r>
      <w:r>
        <w:t>How would you invert the keyboard transform?</w:t>
      </w:r>
    </w:p>
    <w:p w14:paraId="348ABDF9" w14:textId="77777777" w:rsidR="00901590" w:rsidRDefault="00000000">
      <w:r>
        <w:rPr>
          <w:b/>
        </w:rPr>
        <w:t xml:space="preserve">Suggested answer: </w:t>
      </w:r>
      <w:r>
        <w:t>For a rigid transform with rotation R and translation t, the inverse is formed from R transpose and minus R transpose times t. That would map a point from the robot base frame back into the keyboard frame.</w:t>
      </w:r>
    </w:p>
    <w:p w14:paraId="49A6BD0B" w14:textId="77777777" w:rsidR="00901590" w:rsidRPr="00161B02" w:rsidRDefault="00000000">
      <w:pPr>
        <w:rPr>
          <w:lang w:val="nb-NO"/>
        </w:rPr>
      </w:pPr>
      <w:r w:rsidRPr="00161B02">
        <w:rPr>
          <w:b/>
          <w:lang w:val="nb-NO"/>
        </w:rPr>
        <w:t xml:space="preserve">Forstå dette: </w:t>
      </w:r>
      <w:r w:rsidRPr="00161B02">
        <w:rPr>
          <w:lang w:val="nb-NO"/>
        </w:rPr>
        <w:t>T⁻¹ = [R</w:t>
      </w:r>
      <w:r>
        <w:t>ᵀ</w:t>
      </w:r>
      <w:r w:rsidRPr="00161B02">
        <w:rPr>
          <w:lang w:val="nb-NO"/>
        </w:rPr>
        <w:t>, −R</w:t>
      </w:r>
      <w:r>
        <w:t>ᵀ</w:t>
      </w:r>
      <w:r w:rsidRPr="00161B02">
        <w:rPr>
          <w:lang w:val="nb-NO"/>
        </w:rPr>
        <w:t xml:space="preserve">t; 0, 1]. Rotasjoner er ortogonale, så </w:t>
      </w:r>
      <w:proofErr w:type="spellStart"/>
      <w:r w:rsidRPr="00161B02">
        <w:rPr>
          <w:lang w:val="nb-NO"/>
        </w:rPr>
        <w:t>inversen</w:t>
      </w:r>
      <w:proofErr w:type="spellEnd"/>
      <w:r w:rsidRPr="00161B02">
        <w:rPr>
          <w:lang w:val="nb-NO"/>
        </w:rPr>
        <w:t xml:space="preserve"> er </w:t>
      </w:r>
      <w:proofErr w:type="spellStart"/>
      <w:r w:rsidRPr="00161B02">
        <w:rPr>
          <w:lang w:val="nb-NO"/>
        </w:rPr>
        <w:t>transponenten</w:t>
      </w:r>
      <w:proofErr w:type="spellEnd"/>
      <w:r w:rsidRPr="00161B02">
        <w:rPr>
          <w:lang w:val="nb-NO"/>
        </w:rPr>
        <w:t>.</w:t>
      </w:r>
    </w:p>
    <w:p w14:paraId="1CAF22B2" w14:textId="77777777" w:rsidR="00901590" w:rsidRDefault="00000000">
      <w:pPr>
        <w:keepNext/>
      </w:pPr>
      <w:r>
        <w:rPr>
          <w:b/>
        </w:rPr>
        <w:t xml:space="preserve">Question: </w:t>
      </w:r>
      <w:r>
        <w:t>How did you obtain the keyboard origin and yaw?</w:t>
      </w:r>
    </w:p>
    <w:p w14:paraId="05D2B606" w14:textId="77777777" w:rsidR="00901590" w:rsidRDefault="00000000">
      <w:r>
        <w:rPr>
          <w:b/>
        </w:rPr>
        <w:t xml:space="preserve">Suggested answer: </w:t>
      </w:r>
      <w:r>
        <w:t>They are scene-calibration parameters measured for the keyboard pose relative to the robot base. The key centres were measured in the supplied image, while the transform places that local keyboard geometry into the CoppeliaSim world attached to the robot base.</w:t>
      </w:r>
    </w:p>
    <w:p w14:paraId="7F9DAFDC" w14:textId="77777777" w:rsidR="00901590" w:rsidRPr="00161B02" w:rsidRDefault="00000000">
      <w:pPr>
        <w:rPr>
          <w:lang w:val="nb-NO"/>
        </w:rPr>
      </w:pPr>
      <w:r w:rsidRPr="00161B02">
        <w:rPr>
          <w:b/>
          <w:lang w:val="nb-NO"/>
        </w:rPr>
        <w:t xml:space="preserve">Forstå dette: </w:t>
      </w:r>
      <w:r w:rsidRPr="00161B02">
        <w:rPr>
          <w:lang w:val="nb-NO"/>
        </w:rPr>
        <w:t>Vær tydelig på hva som kommer fra bildegeometri og hva som kommer fra simulatorens pose.</w:t>
      </w:r>
    </w:p>
    <w:p w14:paraId="5F708727" w14:textId="77777777" w:rsidR="00901590" w:rsidRDefault="00000000">
      <w:pPr>
        <w:keepNext/>
      </w:pPr>
      <w:r>
        <w:rPr>
          <w:b/>
        </w:rPr>
        <w:t xml:space="preserve">Question: </w:t>
      </w:r>
      <w:r>
        <w:t>What assumptions does the pixel mapping make?</w:t>
      </w:r>
    </w:p>
    <w:p w14:paraId="7AFDC326" w14:textId="77777777" w:rsidR="00901590" w:rsidRDefault="00000000">
      <w:r>
        <w:rPr>
          <w:b/>
        </w:rPr>
        <w:t xml:space="preserve">Suggested answer: </w:t>
      </w:r>
      <w:r>
        <w:t>It assumes a planar keyboard, a rectangular image aligned with the keyboard extents, negligible perspective distortion, known physical dimensions, and accurately selected key centres. If those assumptions were weaker, I would use camera calibration and a planar homography.</w:t>
      </w:r>
    </w:p>
    <w:p w14:paraId="74347CCA" w14:textId="77777777" w:rsidR="00901590" w:rsidRPr="00161B02" w:rsidRDefault="00000000">
      <w:pPr>
        <w:rPr>
          <w:lang w:val="nb-NO"/>
        </w:rPr>
      </w:pPr>
      <w:r w:rsidRPr="00161B02">
        <w:rPr>
          <w:b/>
          <w:lang w:val="nb-NO"/>
        </w:rPr>
        <w:t xml:space="preserve">Forstå dette: </w:t>
      </w:r>
      <w:r w:rsidRPr="00161B02">
        <w:rPr>
          <w:lang w:val="nb-NO"/>
        </w:rPr>
        <w:t xml:space="preserve">Homografi er et forslag til videre arbeid, ikke noe du påstår at du har </w:t>
      </w:r>
      <w:proofErr w:type="gramStart"/>
      <w:r w:rsidRPr="00161B02">
        <w:rPr>
          <w:lang w:val="nb-NO"/>
        </w:rPr>
        <w:t>implementert</w:t>
      </w:r>
      <w:proofErr w:type="gramEnd"/>
      <w:r w:rsidRPr="00161B02">
        <w:rPr>
          <w:lang w:val="nb-NO"/>
        </w:rPr>
        <w:t>.</w:t>
      </w:r>
    </w:p>
    <w:p w14:paraId="1CA4587B" w14:textId="77777777" w:rsidR="00901590" w:rsidRDefault="00000000">
      <w:pPr>
        <w:pStyle w:val="Heading1"/>
        <w:pageBreakBefore/>
      </w:pPr>
      <w:r>
        <w:lastRenderedPageBreak/>
        <w:t xml:space="preserve">14 </w:t>
      </w:r>
      <w:proofErr w:type="spellStart"/>
      <w:r>
        <w:t>Spørsmål</w:t>
      </w:r>
      <w:proofErr w:type="spellEnd"/>
      <w:r>
        <w:t xml:space="preserve"> om </w:t>
      </w:r>
      <w:proofErr w:type="spellStart"/>
      <w:r>
        <w:t>foroverkinematikk</w:t>
      </w:r>
      <w:proofErr w:type="spellEnd"/>
      <w:r>
        <w:t xml:space="preserve"> og robotgeometri</w:t>
      </w:r>
    </w:p>
    <w:p w14:paraId="67E32D57" w14:textId="77777777" w:rsidR="00901590" w:rsidRDefault="00000000">
      <w:pPr>
        <w:keepNext/>
      </w:pPr>
      <w:r>
        <w:rPr>
          <w:b/>
        </w:rPr>
        <w:t xml:space="preserve">Question: </w:t>
      </w:r>
      <w:r>
        <w:t>Why is atan2 used instead of arctan y over x?</w:t>
      </w:r>
    </w:p>
    <w:p w14:paraId="114F4776" w14:textId="77777777" w:rsidR="00901590" w:rsidRDefault="00000000">
      <w:r>
        <w:rPr>
          <w:b/>
        </w:rPr>
        <w:t xml:space="preserve">Suggested answer: </w:t>
      </w:r>
      <w:r>
        <w:t>atan2 uses both x and y signs to select the correct quadrant and also handles x equal to zero. A simple arctangent of y over x loses quadrant information and can divide by zero.</w:t>
      </w:r>
    </w:p>
    <w:p w14:paraId="29754014" w14:textId="77777777" w:rsidR="00901590" w:rsidRPr="00161B02" w:rsidRDefault="00000000">
      <w:pPr>
        <w:rPr>
          <w:lang w:val="nb-NO"/>
        </w:rPr>
      </w:pPr>
      <w:r w:rsidRPr="00161B02">
        <w:rPr>
          <w:b/>
          <w:lang w:val="nb-NO"/>
        </w:rPr>
        <w:t xml:space="preserve">Forstå dette: </w:t>
      </w:r>
      <w:r w:rsidRPr="00161B02">
        <w:rPr>
          <w:lang w:val="nb-NO"/>
        </w:rPr>
        <w:t>Dette er spesielt viktig når målet kan ligge i ulike retninger rundt basen.</w:t>
      </w:r>
    </w:p>
    <w:p w14:paraId="1227FA50" w14:textId="77777777" w:rsidR="00901590" w:rsidRDefault="00000000">
      <w:pPr>
        <w:keepNext/>
      </w:pPr>
      <w:r>
        <w:rPr>
          <w:b/>
        </w:rPr>
        <w:t xml:space="preserve">Question: </w:t>
      </w:r>
      <w:r>
        <w:t>What does the radial variable represent?</w:t>
      </w:r>
    </w:p>
    <w:p w14:paraId="22BA87A3" w14:textId="77777777" w:rsidR="00901590" w:rsidRDefault="00000000">
      <w:r>
        <w:rPr>
          <w:b/>
        </w:rPr>
        <w:t xml:space="preserve">Suggested answer: </w:t>
      </w:r>
      <w:r>
        <w:t>It is the horizontal distance from the robot base z-axis to the tool tip. Theta one only rotates this radial distance in the horizontal plane, which is why x equals radial cosine theta one and y equals radial sine theta one.</w:t>
      </w:r>
    </w:p>
    <w:p w14:paraId="68F23102" w14:textId="77777777" w:rsidR="00901590" w:rsidRPr="00161B02" w:rsidRDefault="00000000">
      <w:pPr>
        <w:rPr>
          <w:lang w:val="nb-NO"/>
        </w:rPr>
      </w:pPr>
      <w:r w:rsidRPr="00161B02">
        <w:rPr>
          <w:b/>
          <w:lang w:val="nb-NO"/>
        </w:rPr>
        <w:t xml:space="preserve">Forstå dette: </w:t>
      </w:r>
      <w:r w:rsidRPr="00161B02">
        <w:rPr>
          <w:lang w:val="nb-NO"/>
        </w:rPr>
        <w:t xml:space="preserve">radial er ikke full 3D-avstand til roboten; det er </w:t>
      </w:r>
      <w:proofErr w:type="spellStart"/>
      <w:proofErr w:type="gramStart"/>
      <w:r w:rsidRPr="00161B02">
        <w:rPr>
          <w:lang w:val="nb-NO"/>
        </w:rPr>
        <w:t>hypot</w:t>
      </w:r>
      <w:proofErr w:type="spellEnd"/>
      <w:r w:rsidRPr="00161B02">
        <w:rPr>
          <w:lang w:val="nb-NO"/>
        </w:rPr>
        <w:t>(</w:t>
      </w:r>
      <w:proofErr w:type="gramEnd"/>
      <w:r w:rsidRPr="00161B02">
        <w:rPr>
          <w:lang w:val="nb-NO"/>
        </w:rPr>
        <w:t>x, y).</w:t>
      </w:r>
    </w:p>
    <w:p w14:paraId="2E4F0DCB" w14:textId="77777777" w:rsidR="00901590" w:rsidRDefault="00000000">
      <w:pPr>
        <w:keepNext/>
      </w:pPr>
      <w:r>
        <w:rPr>
          <w:b/>
        </w:rPr>
        <w:t xml:space="preserve">Question: </w:t>
      </w:r>
      <w:r>
        <w:t>Why do some z terms have negative signs?</w:t>
      </w:r>
    </w:p>
    <w:p w14:paraId="29D0E616" w14:textId="77777777" w:rsidR="00901590" w:rsidRDefault="00000000">
      <w:r>
        <w:rPr>
          <w:b/>
        </w:rPr>
        <w:t xml:space="preserve">Suggested answer: </w:t>
      </w:r>
      <w:r>
        <w:t>The signs follow the chosen zero angles and positive rotation directions. In this model the second link contribution to tool height is minus L2 sine theta three, and the fixed tool offset L4 points downward, so it is subtracted.</w:t>
      </w:r>
    </w:p>
    <w:p w14:paraId="4E179C74" w14:textId="77777777" w:rsidR="00901590" w:rsidRPr="00161B02" w:rsidRDefault="00000000">
      <w:pPr>
        <w:rPr>
          <w:lang w:val="nb-NO"/>
        </w:rPr>
      </w:pPr>
      <w:r w:rsidRPr="00161B02">
        <w:rPr>
          <w:b/>
          <w:lang w:val="nb-NO"/>
        </w:rPr>
        <w:t xml:space="preserve">Forstå dette: </w:t>
      </w:r>
      <w:r w:rsidRPr="00161B02">
        <w:rPr>
          <w:lang w:val="nb-NO"/>
        </w:rPr>
        <w:t>Fortegn må forklares fra modellen, ikke memoreres isolert.</w:t>
      </w:r>
    </w:p>
    <w:p w14:paraId="7AD9EC66" w14:textId="77777777" w:rsidR="00901590" w:rsidRDefault="00000000">
      <w:pPr>
        <w:keepNext/>
      </w:pPr>
      <w:r>
        <w:rPr>
          <w:b/>
        </w:rPr>
        <w:t xml:space="preserve">Question: </w:t>
      </w:r>
      <w:r>
        <w:t>What is the difference between physical theta angles and kinematic q angles?</w:t>
      </w:r>
    </w:p>
    <w:p w14:paraId="154EF23A" w14:textId="77777777" w:rsidR="00901590" w:rsidRDefault="00000000">
      <w:r>
        <w:rPr>
          <w:b/>
        </w:rPr>
        <w:t xml:space="preserve">Suggested answer: </w:t>
      </w:r>
      <w:r>
        <w:t>The theta values are the three angles commanded to the physical simulated joints. The q values describe consecutive rotations in the ideal kinematic chain. Because the Dobot uses a parallelogram mechanism, the mapping includes q three equal to theta three minus theta two and q four equal to minus theta three.</w:t>
      </w:r>
    </w:p>
    <w:p w14:paraId="10AF6793" w14:textId="77777777" w:rsidR="00901590" w:rsidRPr="00161B02" w:rsidRDefault="00000000">
      <w:pPr>
        <w:rPr>
          <w:lang w:val="nb-NO"/>
        </w:rPr>
      </w:pPr>
      <w:r w:rsidRPr="00161B02">
        <w:rPr>
          <w:b/>
          <w:lang w:val="nb-NO"/>
        </w:rPr>
        <w:t xml:space="preserve">Forstå dette: </w:t>
      </w:r>
      <w:r w:rsidRPr="00161B02">
        <w:rPr>
          <w:lang w:val="nb-NO"/>
        </w:rPr>
        <w:t>Robotens mekaniske kobling skaper den ekstra kinematiske vinkelen q4 selv om du bare kommanderer tre fysiske ledd.</w:t>
      </w:r>
    </w:p>
    <w:p w14:paraId="34253756" w14:textId="77777777" w:rsidR="00901590" w:rsidRDefault="00000000">
      <w:pPr>
        <w:keepNext/>
      </w:pPr>
      <w:r>
        <w:rPr>
          <w:b/>
        </w:rPr>
        <w:t xml:space="preserve">Question: </w:t>
      </w:r>
      <w:r>
        <w:t>Could you implement forward kinematics with homogeneous matrices instead?</w:t>
      </w:r>
    </w:p>
    <w:p w14:paraId="12C8BC48" w14:textId="77777777" w:rsidR="00901590" w:rsidRDefault="00000000">
      <w:r>
        <w:rPr>
          <w:b/>
        </w:rPr>
        <w:t xml:space="preserve">Suggested answer: </w:t>
      </w:r>
      <w:r>
        <w:t>Yes. I could multiply one homogeneous rotation and translation for each link and then extract the final translation column. The closed-form equations in my program are the simplified result for this specific geometry and are more compact for the IK verification.</w:t>
      </w:r>
    </w:p>
    <w:p w14:paraId="39EBC80F" w14:textId="77777777" w:rsidR="00901590" w:rsidRPr="00161B02" w:rsidRDefault="00000000">
      <w:pPr>
        <w:rPr>
          <w:lang w:val="nb-NO"/>
        </w:rPr>
      </w:pPr>
      <w:r w:rsidRPr="00161B02">
        <w:rPr>
          <w:b/>
          <w:lang w:val="nb-NO"/>
        </w:rPr>
        <w:t xml:space="preserve">Forstå dette: </w:t>
      </w:r>
      <w:r w:rsidRPr="00161B02">
        <w:rPr>
          <w:lang w:val="nb-NO"/>
        </w:rPr>
        <w:t>Begge metodene representerer samme modell; den ene viser kjeden, den andre er algebraisk forenklet.</w:t>
      </w:r>
    </w:p>
    <w:p w14:paraId="2566C03E" w14:textId="77777777" w:rsidR="00901590" w:rsidRDefault="00000000">
      <w:pPr>
        <w:keepNext/>
      </w:pPr>
      <w:r>
        <w:rPr>
          <w:b/>
        </w:rPr>
        <w:t xml:space="preserve">Question: </w:t>
      </w:r>
      <w:r>
        <w:t>What units are used?</w:t>
      </w:r>
    </w:p>
    <w:p w14:paraId="71E9C75D" w14:textId="77777777" w:rsidR="00901590" w:rsidRDefault="00000000">
      <w:r>
        <w:rPr>
          <w:b/>
        </w:rPr>
        <w:t xml:space="preserve">Suggested answer: </w:t>
      </w:r>
      <w:r>
        <w:t>All lengths and Cartesian coordinates are in millimetres. All angles passed to NumPy trigonometric functions and the robot API are in radians. I only convert to degrees for limits, reporting, or human-readable explanation.</w:t>
      </w:r>
    </w:p>
    <w:p w14:paraId="30922782" w14:textId="77777777" w:rsidR="00901590" w:rsidRPr="00161B02" w:rsidRDefault="00000000">
      <w:pPr>
        <w:rPr>
          <w:lang w:val="nb-NO"/>
        </w:rPr>
      </w:pPr>
      <w:r w:rsidRPr="00161B02">
        <w:rPr>
          <w:b/>
          <w:lang w:val="nb-NO"/>
        </w:rPr>
        <w:t xml:space="preserve">Forstå dette: </w:t>
      </w:r>
      <w:r w:rsidRPr="00161B02">
        <w:rPr>
          <w:lang w:val="nb-NO"/>
        </w:rPr>
        <w:t>Ikke bland grader og radianer i beregningene.</w:t>
      </w:r>
    </w:p>
    <w:p w14:paraId="72026F47" w14:textId="77777777" w:rsidR="00901590" w:rsidRDefault="00000000">
      <w:pPr>
        <w:keepNext/>
      </w:pPr>
      <w:r>
        <w:rPr>
          <w:b/>
        </w:rPr>
        <w:t xml:space="preserve">Question: </w:t>
      </w:r>
      <w:r>
        <w:t>Why use forward kinematics as a verification step?</w:t>
      </w:r>
    </w:p>
    <w:p w14:paraId="6273FAD1" w14:textId="77777777" w:rsidR="00901590" w:rsidRDefault="00000000">
      <w:r>
        <w:rPr>
          <w:b/>
        </w:rPr>
        <w:t xml:space="preserve">Suggested answer: </w:t>
      </w:r>
      <w:r>
        <w:t>It independently evaluates whether the selected joint angles reproduce the requested point under the same robot model. This catches mapping errors, sign mistakes, and selection of a mathematically incorrect branch before the robot command is sent.</w:t>
      </w:r>
    </w:p>
    <w:p w14:paraId="1669FFB7" w14:textId="77777777" w:rsidR="00901590" w:rsidRPr="00161B02" w:rsidRDefault="00000000">
      <w:pPr>
        <w:rPr>
          <w:lang w:val="nb-NO"/>
        </w:rPr>
      </w:pPr>
      <w:r w:rsidRPr="00161B02">
        <w:rPr>
          <w:b/>
          <w:lang w:val="nb-NO"/>
        </w:rPr>
        <w:t xml:space="preserve">Forstå dette: </w:t>
      </w:r>
      <w:r w:rsidRPr="00161B02">
        <w:rPr>
          <w:lang w:val="nb-NO"/>
        </w:rPr>
        <w:t>Kontrollen beviser konsistens i modellen, men ikke at den virkelige roboten er perfekt kalibrert.</w:t>
      </w:r>
    </w:p>
    <w:p w14:paraId="7B83D682" w14:textId="77777777" w:rsidR="00901590" w:rsidRDefault="00000000">
      <w:pPr>
        <w:pStyle w:val="Heading1"/>
        <w:pageBreakBefore/>
      </w:pPr>
      <w:r>
        <w:lastRenderedPageBreak/>
        <w:t xml:space="preserve">15 </w:t>
      </w:r>
      <w:proofErr w:type="spellStart"/>
      <w:r>
        <w:t>Spørsmål</w:t>
      </w:r>
      <w:proofErr w:type="spellEnd"/>
      <w:r>
        <w:t xml:space="preserve"> om </w:t>
      </w:r>
      <w:proofErr w:type="spellStart"/>
      <w:r>
        <w:t>inverskinematikk</w:t>
      </w:r>
      <w:proofErr w:type="spellEnd"/>
    </w:p>
    <w:p w14:paraId="0BC940ED" w14:textId="77777777" w:rsidR="00901590" w:rsidRDefault="00000000">
      <w:pPr>
        <w:keepNext/>
      </w:pPr>
      <w:r>
        <w:rPr>
          <w:b/>
        </w:rPr>
        <w:t xml:space="preserve">Question: </w:t>
      </w:r>
      <w:r>
        <w:t>Why is inverse kinematics not always unique?</w:t>
      </w:r>
    </w:p>
    <w:p w14:paraId="42CC75C6" w14:textId="77777777" w:rsidR="00901590" w:rsidRDefault="00000000">
      <w:r>
        <w:rPr>
          <w:b/>
        </w:rPr>
        <w:t xml:space="preserve">Suggested answer: </w:t>
      </w:r>
      <w:r>
        <w:t>Different joint configurations can place the end effector at the same Cartesian point. For this planar two-link part, the cosine rule gives positive and negative elbow angles, creating two branches. A robot with more degrees of freedom can have even more solutions or a continuous family of solutions.</w:t>
      </w:r>
    </w:p>
    <w:p w14:paraId="38CF172E" w14:textId="77777777" w:rsidR="00901590" w:rsidRPr="00161B02" w:rsidRDefault="00000000">
      <w:pPr>
        <w:rPr>
          <w:lang w:val="nb-NO"/>
        </w:rPr>
      </w:pPr>
      <w:r w:rsidRPr="00161B02">
        <w:rPr>
          <w:b/>
          <w:lang w:val="nb-NO"/>
        </w:rPr>
        <w:t xml:space="preserve">Forstå dette: </w:t>
      </w:r>
      <w:proofErr w:type="spellStart"/>
      <w:r w:rsidRPr="00161B02">
        <w:rPr>
          <w:lang w:val="nb-NO"/>
        </w:rPr>
        <w:t>Position</w:t>
      </w:r>
      <w:proofErr w:type="spellEnd"/>
      <w:r w:rsidRPr="00161B02">
        <w:rPr>
          <w:lang w:val="nb-NO"/>
        </w:rPr>
        <w:t xml:space="preserve"> </w:t>
      </w:r>
      <w:proofErr w:type="spellStart"/>
      <w:r w:rsidRPr="00161B02">
        <w:rPr>
          <w:lang w:val="nb-NO"/>
        </w:rPr>
        <w:t>alone</w:t>
      </w:r>
      <w:proofErr w:type="spellEnd"/>
      <w:r w:rsidRPr="00161B02">
        <w:rPr>
          <w:lang w:val="nb-NO"/>
        </w:rPr>
        <w:t xml:space="preserve"> bestemmer ikke nødvendigvis hele leddkonfigurasjonen.</w:t>
      </w:r>
    </w:p>
    <w:p w14:paraId="7BB908EA" w14:textId="77777777" w:rsidR="00901590" w:rsidRDefault="00000000">
      <w:pPr>
        <w:keepNext/>
      </w:pPr>
      <w:r>
        <w:rPr>
          <w:b/>
        </w:rPr>
        <w:t xml:space="preserve">Question: </w:t>
      </w:r>
      <w:r>
        <w:t>How do joint limits affect the solution?</w:t>
      </w:r>
    </w:p>
    <w:p w14:paraId="0497E49C" w14:textId="77777777" w:rsidR="00901590" w:rsidRDefault="00000000">
      <w:r>
        <w:rPr>
          <w:b/>
        </w:rPr>
        <w:t xml:space="preserve">Suggested answer: </w:t>
      </w:r>
      <w:r>
        <w:t>A branch can satisfy the kinematic equations but still be unusable because one or more physical joints exceed the limits configured for the simulator. I test all three physical angles against their lower and upper bounds before selecting a branch.</w:t>
      </w:r>
    </w:p>
    <w:p w14:paraId="5229E1DA" w14:textId="77777777" w:rsidR="00901590" w:rsidRPr="00161B02" w:rsidRDefault="00000000">
      <w:pPr>
        <w:rPr>
          <w:lang w:val="nb-NO"/>
        </w:rPr>
      </w:pPr>
      <w:r w:rsidRPr="00161B02">
        <w:rPr>
          <w:b/>
          <w:lang w:val="nb-NO"/>
        </w:rPr>
        <w:t xml:space="preserve">Forstå dette: </w:t>
      </w:r>
      <w:r w:rsidRPr="00161B02">
        <w:rPr>
          <w:lang w:val="nb-NO"/>
        </w:rPr>
        <w:t>Matematisk gyldig er ikke det samme som fysisk tillatt.</w:t>
      </w:r>
    </w:p>
    <w:p w14:paraId="2BCA5657" w14:textId="77777777" w:rsidR="00901590" w:rsidRDefault="00000000">
      <w:pPr>
        <w:keepNext/>
      </w:pPr>
      <w:r>
        <w:rPr>
          <w:b/>
        </w:rPr>
        <w:t xml:space="preserve">Question: </w:t>
      </w:r>
      <w:r>
        <w:t>Why choose the solution nearest home?</w:t>
      </w:r>
    </w:p>
    <w:p w14:paraId="0C5F21E6" w14:textId="77777777" w:rsidR="00901590" w:rsidRDefault="00000000">
      <w:r>
        <w:rPr>
          <w:b/>
        </w:rPr>
        <w:t xml:space="preserve">Suggested answer: </w:t>
      </w:r>
      <w:r>
        <w:t>It provides a deterministic preference for a familiar configuration and avoids selecting an extreme branch when both are valid. It is a simple heuristic. A better motion planner would compare with the current configuration and also consider collisions and path continuity.</w:t>
      </w:r>
    </w:p>
    <w:p w14:paraId="38A42350" w14:textId="77777777" w:rsidR="00901590" w:rsidRPr="00161B02" w:rsidRDefault="00000000">
      <w:pPr>
        <w:rPr>
          <w:lang w:val="nb-NO"/>
        </w:rPr>
      </w:pPr>
      <w:r w:rsidRPr="00161B02">
        <w:rPr>
          <w:b/>
          <w:lang w:val="nb-NO"/>
        </w:rPr>
        <w:t xml:space="preserve">Forstå dette: </w:t>
      </w:r>
      <w:r w:rsidRPr="00161B02">
        <w:rPr>
          <w:lang w:val="nb-NO"/>
        </w:rPr>
        <w:t xml:space="preserve">Kall det en heuristikk, ikke en global </w:t>
      </w:r>
      <w:proofErr w:type="gramStart"/>
      <w:r w:rsidRPr="00161B02">
        <w:rPr>
          <w:lang w:val="nb-NO"/>
        </w:rPr>
        <w:t>optimal</w:t>
      </w:r>
      <w:proofErr w:type="gramEnd"/>
      <w:r w:rsidRPr="00161B02">
        <w:rPr>
          <w:lang w:val="nb-NO"/>
        </w:rPr>
        <w:t xml:space="preserve"> løsning.</w:t>
      </w:r>
    </w:p>
    <w:p w14:paraId="0BEB74BB" w14:textId="77777777" w:rsidR="00901590" w:rsidRDefault="00000000">
      <w:pPr>
        <w:keepNext/>
      </w:pPr>
      <w:r>
        <w:rPr>
          <w:b/>
        </w:rPr>
        <w:t xml:space="preserve">Question: </w:t>
      </w:r>
      <w:r>
        <w:t>What happens near a singularity?</w:t>
      </w:r>
    </w:p>
    <w:p w14:paraId="62E9D40B" w14:textId="77777777" w:rsidR="00901590" w:rsidRDefault="00000000">
      <w:r>
        <w:rPr>
          <w:b/>
        </w:rPr>
        <w:t xml:space="preserve">Suggested answer: </w:t>
      </w:r>
      <w:r>
        <w:t>Near a fully stretched or folded two-link configuration, small Cartesian changes can require large or poorly conditioned joint changes. The closed-form equations can still return an angle, but motion becomes sensitive. I would avoid those regions, inspect Jacobian conditioning, and use smaller controlled steps if required.</w:t>
      </w:r>
    </w:p>
    <w:p w14:paraId="3F7886FC" w14:textId="77777777" w:rsidR="00901590" w:rsidRDefault="00000000">
      <w:r w:rsidRPr="00161B02">
        <w:rPr>
          <w:b/>
          <w:lang w:val="nb-NO"/>
        </w:rPr>
        <w:t xml:space="preserve">Forstå dette: </w:t>
      </w:r>
      <w:proofErr w:type="spellStart"/>
      <w:r w:rsidRPr="00161B02">
        <w:rPr>
          <w:lang w:val="nb-NO"/>
        </w:rPr>
        <w:t>Jacobian</w:t>
      </w:r>
      <w:proofErr w:type="spellEnd"/>
      <w:r w:rsidRPr="00161B02">
        <w:rPr>
          <w:lang w:val="nb-NO"/>
        </w:rPr>
        <w:t xml:space="preserve"> er relevant pensumidé, men koden beregner den ikke. </w:t>
      </w:r>
      <w:r>
        <w:t xml:space="preserve">Presenter det </w:t>
      </w:r>
      <w:proofErr w:type="spellStart"/>
      <w:r>
        <w:t>som</w:t>
      </w:r>
      <w:proofErr w:type="spellEnd"/>
      <w:r>
        <w:t xml:space="preserve"> </w:t>
      </w:r>
      <w:proofErr w:type="spellStart"/>
      <w:r>
        <w:t>analyse</w:t>
      </w:r>
      <w:proofErr w:type="spellEnd"/>
      <w:r>
        <w:t xml:space="preserve"> eller videre arbeid.</w:t>
      </w:r>
    </w:p>
    <w:p w14:paraId="0DDF34FC" w14:textId="77777777" w:rsidR="00901590" w:rsidRDefault="00000000">
      <w:pPr>
        <w:keepNext/>
      </w:pPr>
      <w:r>
        <w:rPr>
          <w:b/>
        </w:rPr>
        <w:t xml:space="preserve">Question: </w:t>
      </w:r>
      <w:r>
        <w:t>Why clip the cosine value?</w:t>
      </w:r>
    </w:p>
    <w:p w14:paraId="47006D4E" w14:textId="77777777" w:rsidR="00901590" w:rsidRDefault="00000000">
      <w:r>
        <w:rPr>
          <w:b/>
        </w:rPr>
        <w:t xml:space="preserve">Suggested answer: </w:t>
      </w:r>
      <w:r>
        <w:t>A theoretically valid boundary target can produce a computed value such as 1.0000000001 because of floating-point rounding. After first rejecting meaningful violations with a tolerance, clipping prevents arccos from returning NaN for harmless numerical noise.</w:t>
      </w:r>
    </w:p>
    <w:p w14:paraId="766E274B" w14:textId="77777777" w:rsidR="00901590" w:rsidRPr="00161B02" w:rsidRDefault="00000000">
      <w:pPr>
        <w:rPr>
          <w:lang w:val="nb-NO"/>
        </w:rPr>
      </w:pPr>
      <w:r w:rsidRPr="00161B02">
        <w:rPr>
          <w:b/>
          <w:lang w:val="nb-NO"/>
        </w:rPr>
        <w:t xml:space="preserve">Forstå dette: </w:t>
      </w:r>
      <w:r w:rsidRPr="00161B02">
        <w:rPr>
          <w:lang w:val="nb-NO"/>
        </w:rPr>
        <w:t xml:space="preserve">Først må reelt uoppnåelige mål avvises; </w:t>
      </w:r>
      <w:proofErr w:type="spellStart"/>
      <w:r w:rsidRPr="00161B02">
        <w:rPr>
          <w:lang w:val="nb-NO"/>
        </w:rPr>
        <w:t>clipping</w:t>
      </w:r>
      <w:proofErr w:type="spellEnd"/>
      <w:r w:rsidRPr="00161B02">
        <w:rPr>
          <w:lang w:val="nb-NO"/>
        </w:rPr>
        <w:t xml:space="preserve"> alene må ikke skjule en stor feil.</w:t>
      </w:r>
    </w:p>
    <w:p w14:paraId="7AE65FE7" w14:textId="77777777" w:rsidR="00901590" w:rsidRDefault="00000000">
      <w:pPr>
        <w:keepNext/>
      </w:pPr>
      <w:r>
        <w:rPr>
          <w:b/>
        </w:rPr>
        <w:t xml:space="preserve">Question: </w:t>
      </w:r>
      <w:r>
        <w:t>What if both branches are outside the limits?</w:t>
      </w:r>
    </w:p>
    <w:p w14:paraId="72FA2444" w14:textId="77777777" w:rsidR="00901590" w:rsidRDefault="00000000">
      <w:r>
        <w:rPr>
          <w:b/>
        </w:rPr>
        <w:t xml:space="preserve">Suggested answer: </w:t>
      </w:r>
      <w:r>
        <w:t>ikine raises an exception and does not command the robot. A robust user-facing program could catch that exception, report which key is unreachable, and either skip the key or stop safely.</w:t>
      </w:r>
    </w:p>
    <w:p w14:paraId="014E2E95" w14:textId="77777777" w:rsidR="00901590" w:rsidRPr="00161B02" w:rsidRDefault="00000000">
      <w:pPr>
        <w:rPr>
          <w:lang w:val="nb-NO"/>
        </w:rPr>
      </w:pPr>
      <w:r w:rsidRPr="00161B02">
        <w:rPr>
          <w:b/>
          <w:lang w:val="nb-NO"/>
        </w:rPr>
        <w:t xml:space="preserve">Forstå dette: </w:t>
      </w:r>
      <w:proofErr w:type="spellStart"/>
      <w:r w:rsidRPr="00161B02">
        <w:rPr>
          <w:lang w:val="nb-NO"/>
        </w:rPr>
        <w:t>Fail</w:t>
      </w:r>
      <w:proofErr w:type="spellEnd"/>
      <w:r w:rsidRPr="00161B02">
        <w:rPr>
          <w:lang w:val="nb-NO"/>
        </w:rPr>
        <w:t xml:space="preserve"> </w:t>
      </w:r>
      <w:proofErr w:type="spellStart"/>
      <w:r w:rsidRPr="00161B02">
        <w:rPr>
          <w:lang w:val="nb-NO"/>
        </w:rPr>
        <w:t>safely</w:t>
      </w:r>
      <w:proofErr w:type="spellEnd"/>
      <w:r w:rsidRPr="00161B02">
        <w:rPr>
          <w:lang w:val="nb-NO"/>
        </w:rPr>
        <w:t xml:space="preserve"> er bedre enn å sende ugyldige vinkler.</w:t>
      </w:r>
    </w:p>
    <w:p w14:paraId="2F5DB092" w14:textId="77777777" w:rsidR="00901590" w:rsidRDefault="00000000">
      <w:pPr>
        <w:keepNext/>
      </w:pPr>
      <w:r>
        <w:rPr>
          <w:b/>
        </w:rPr>
        <w:t xml:space="preserve">Question: </w:t>
      </w:r>
      <w:r>
        <w:t>Why not use numerical optimisation?</w:t>
      </w:r>
    </w:p>
    <w:p w14:paraId="384B8B7C" w14:textId="77777777" w:rsidR="00901590" w:rsidRDefault="00000000">
      <w:r>
        <w:rPr>
          <w:b/>
        </w:rPr>
        <w:t xml:space="preserve">Suggested answer: </w:t>
      </w:r>
      <w:r>
        <w:t>The supplied robot geometry allows a clear closed-form geometric solution. It is fast, easy to verify, and exposes both branches directly. Numerical optimisation would become attractive for more complex robots, redundant degrees of freedom, obstacle costs, or constraints that are difficult to solve analytically.</w:t>
      </w:r>
    </w:p>
    <w:p w14:paraId="4532ED19" w14:textId="77777777" w:rsidR="00901590" w:rsidRPr="00161B02" w:rsidRDefault="00000000">
      <w:pPr>
        <w:rPr>
          <w:lang w:val="nb-NO"/>
        </w:rPr>
      </w:pPr>
      <w:r w:rsidRPr="00161B02">
        <w:rPr>
          <w:b/>
          <w:lang w:val="nb-NO"/>
        </w:rPr>
        <w:t xml:space="preserve">Forstå dette: </w:t>
      </w:r>
      <w:r w:rsidRPr="00161B02">
        <w:rPr>
          <w:lang w:val="nb-NO"/>
        </w:rPr>
        <w:t>Du valgte geometrisk IK fordi den passer problemet, ikke fordi optimalisering alltid er dårligere.</w:t>
      </w:r>
    </w:p>
    <w:p w14:paraId="4DBEC088" w14:textId="77777777" w:rsidR="00901590" w:rsidRDefault="00000000">
      <w:pPr>
        <w:pStyle w:val="Heading1"/>
        <w:pageBreakBefore/>
      </w:pPr>
      <w:r>
        <w:lastRenderedPageBreak/>
        <w:t xml:space="preserve">16 </w:t>
      </w:r>
      <w:proofErr w:type="spellStart"/>
      <w:r>
        <w:t>Spørsmål</w:t>
      </w:r>
      <w:proofErr w:type="spellEnd"/>
      <w:r>
        <w:t xml:space="preserve"> om </w:t>
      </w:r>
      <w:proofErr w:type="spellStart"/>
      <w:r>
        <w:t>bevegelse</w:t>
      </w:r>
      <w:proofErr w:type="spellEnd"/>
      <w:r>
        <w:t xml:space="preserve"> og programdesign</w:t>
      </w:r>
    </w:p>
    <w:p w14:paraId="29ED0330" w14:textId="77777777" w:rsidR="00901590" w:rsidRDefault="00000000">
      <w:pPr>
        <w:keepNext/>
      </w:pPr>
      <w:r>
        <w:rPr>
          <w:b/>
        </w:rPr>
        <w:t xml:space="preserve">Question: </w:t>
      </w:r>
      <w:r>
        <w:t>Does the robot move in a straight vertical line when pressing?</w:t>
      </w:r>
    </w:p>
    <w:p w14:paraId="04A023DB" w14:textId="77777777" w:rsidR="00901590" w:rsidRDefault="00000000">
      <w:r>
        <w:rPr>
          <w:b/>
        </w:rPr>
        <w:t xml:space="preserve">Suggested answer: </w:t>
      </w:r>
      <w:r>
        <w:t>The desired ABOVE and PRESS endpoints have identical x and y coordinates, so they are vertically aligned. However, my submitted program sends only endpoint joint configurations and does not generate Cartesian waypoints. Therefore I do not claim that the complete tool path is a straight vertical line.</w:t>
      </w:r>
    </w:p>
    <w:p w14:paraId="0E8C2CC1" w14:textId="77777777" w:rsidR="00901590" w:rsidRPr="00161B02" w:rsidRDefault="00000000">
      <w:pPr>
        <w:rPr>
          <w:lang w:val="nb-NO"/>
        </w:rPr>
      </w:pPr>
      <w:r w:rsidRPr="00161B02">
        <w:rPr>
          <w:b/>
          <w:lang w:val="nb-NO"/>
        </w:rPr>
        <w:t xml:space="preserve">Forstå dette: </w:t>
      </w:r>
      <w:r w:rsidRPr="00161B02">
        <w:rPr>
          <w:lang w:val="nb-NO"/>
        </w:rPr>
        <w:t>Dette er et sannsynlig kontrollspørsmål. Svar helt presist og ærlig.</w:t>
      </w:r>
    </w:p>
    <w:p w14:paraId="329D9153" w14:textId="77777777" w:rsidR="00901590" w:rsidRDefault="00000000">
      <w:pPr>
        <w:keepNext/>
      </w:pPr>
      <w:r>
        <w:rPr>
          <w:b/>
        </w:rPr>
        <w:t xml:space="preserve">Question: </w:t>
      </w:r>
      <w:r>
        <w:t>Why use an ABOVE point?</w:t>
      </w:r>
    </w:p>
    <w:p w14:paraId="61DCF33E" w14:textId="77777777" w:rsidR="00901590" w:rsidRDefault="00000000">
      <w:r>
        <w:rPr>
          <w:b/>
        </w:rPr>
        <w:t xml:space="preserve">Suggested answer: </w:t>
      </w:r>
      <w:r>
        <w:t>It separates horizontal travel from contact with the keyboard. Approaching from above reduces the risk of dragging the tool across neighbouring keys, and returning above the key prepares a safer starting point for the next motion.</w:t>
      </w:r>
    </w:p>
    <w:p w14:paraId="746C8669" w14:textId="77777777" w:rsidR="00901590" w:rsidRPr="00161B02" w:rsidRDefault="00000000">
      <w:pPr>
        <w:rPr>
          <w:lang w:val="nb-NO"/>
        </w:rPr>
      </w:pPr>
      <w:r w:rsidRPr="00161B02">
        <w:rPr>
          <w:b/>
          <w:lang w:val="nb-NO"/>
        </w:rPr>
        <w:t xml:space="preserve">Forstå dette: </w:t>
      </w:r>
      <w:r w:rsidRPr="00161B02">
        <w:rPr>
          <w:lang w:val="nb-NO"/>
        </w:rPr>
        <w:t xml:space="preserve">ABOVE er en enkel sikkerhetsstrategi, men uten </w:t>
      </w:r>
      <w:proofErr w:type="spellStart"/>
      <w:r w:rsidRPr="00161B02">
        <w:rPr>
          <w:lang w:val="nb-NO"/>
        </w:rPr>
        <w:t>path</w:t>
      </w:r>
      <w:proofErr w:type="spellEnd"/>
      <w:r w:rsidRPr="00161B02">
        <w:rPr>
          <w:lang w:val="nb-NO"/>
        </w:rPr>
        <w:t xml:space="preserve"> planning er den ikke en full kollisjonsgaranti.</w:t>
      </w:r>
    </w:p>
    <w:p w14:paraId="026D51C6" w14:textId="77777777" w:rsidR="00901590" w:rsidRDefault="00000000">
      <w:pPr>
        <w:keepNext/>
      </w:pPr>
      <w:r>
        <w:rPr>
          <w:b/>
        </w:rPr>
        <w:t xml:space="preserve">Question: </w:t>
      </w:r>
      <w:r>
        <w:t>Why is SAFE_HEIGHT_MM 20?</w:t>
      </w:r>
    </w:p>
    <w:p w14:paraId="36E6D480" w14:textId="77777777" w:rsidR="00901590" w:rsidRDefault="00000000">
      <w:r>
        <w:rPr>
          <w:b/>
        </w:rPr>
        <w:t xml:space="preserve">Suggested answer: </w:t>
      </w:r>
      <w:r>
        <w:t>It is a chosen clearance for this simulated setup. It must be high enough to clear the keys and low enough to remain reachable and efficient. A real system would determine it from measured keyboard geometry, tool dimensions, calibration error, and a safety margin.</w:t>
      </w:r>
    </w:p>
    <w:p w14:paraId="5072F57D" w14:textId="77777777" w:rsidR="00901590" w:rsidRPr="00161B02" w:rsidRDefault="00000000">
      <w:pPr>
        <w:rPr>
          <w:lang w:val="nb-NO"/>
        </w:rPr>
      </w:pPr>
      <w:r w:rsidRPr="00161B02">
        <w:rPr>
          <w:b/>
          <w:lang w:val="nb-NO"/>
        </w:rPr>
        <w:t xml:space="preserve">Forstå dette: </w:t>
      </w:r>
      <w:r w:rsidRPr="00161B02">
        <w:rPr>
          <w:lang w:val="nb-NO"/>
        </w:rPr>
        <w:t xml:space="preserve">20 mm er en designparameter, ikke en universell </w:t>
      </w:r>
      <w:proofErr w:type="spellStart"/>
      <w:r w:rsidRPr="00161B02">
        <w:rPr>
          <w:lang w:val="nb-NO"/>
        </w:rPr>
        <w:t>Dobot</w:t>
      </w:r>
      <w:proofErr w:type="spellEnd"/>
      <w:r w:rsidRPr="00161B02">
        <w:rPr>
          <w:lang w:val="nb-NO"/>
        </w:rPr>
        <w:t>-verdi.</w:t>
      </w:r>
    </w:p>
    <w:p w14:paraId="654095B9" w14:textId="77777777" w:rsidR="00901590" w:rsidRDefault="00000000">
      <w:pPr>
        <w:keepNext/>
      </w:pPr>
      <w:r>
        <w:rPr>
          <w:b/>
        </w:rPr>
        <w:t xml:space="preserve">Question: </w:t>
      </w:r>
      <w:r>
        <w:t>What do MOVE_SETTLE_TIME_S and PRESS_DWELL_S do?</w:t>
      </w:r>
    </w:p>
    <w:p w14:paraId="79BCC7D3" w14:textId="77777777" w:rsidR="00901590" w:rsidRDefault="00000000">
      <w:r>
        <w:rPr>
          <w:b/>
        </w:rPr>
        <w:t xml:space="preserve">Suggested answer: </w:t>
      </w:r>
      <w:r>
        <w:t>The first gives the robot time to reach each commanded joint configuration. The second keeps the tool at the press position long enough to register a key press. They are fixed delays, so they do not confirm the robot state.</w:t>
      </w:r>
    </w:p>
    <w:p w14:paraId="5A4ADFE3" w14:textId="77777777" w:rsidR="00901590" w:rsidRPr="00161B02" w:rsidRDefault="00000000">
      <w:pPr>
        <w:rPr>
          <w:lang w:val="nb-NO"/>
        </w:rPr>
      </w:pPr>
      <w:r w:rsidRPr="00161B02">
        <w:rPr>
          <w:b/>
          <w:lang w:val="nb-NO"/>
        </w:rPr>
        <w:t xml:space="preserve">Forstå dette: </w:t>
      </w:r>
      <w:r w:rsidRPr="00161B02">
        <w:rPr>
          <w:lang w:val="nb-NO"/>
        </w:rPr>
        <w:t xml:space="preserve">Settle time gjelder bevegelsen; </w:t>
      </w:r>
      <w:proofErr w:type="spellStart"/>
      <w:r w:rsidRPr="00161B02">
        <w:rPr>
          <w:lang w:val="nb-NO"/>
        </w:rPr>
        <w:t>dwell</w:t>
      </w:r>
      <w:proofErr w:type="spellEnd"/>
      <w:r w:rsidRPr="00161B02">
        <w:rPr>
          <w:lang w:val="nb-NO"/>
        </w:rPr>
        <w:t xml:space="preserve"> time gjelder tiden nede på tasten.</w:t>
      </w:r>
    </w:p>
    <w:p w14:paraId="057BF96F" w14:textId="77777777" w:rsidR="00901590" w:rsidRDefault="00000000">
      <w:pPr>
        <w:keepNext/>
      </w:pPr>
      <w:r>
        <w:rPr>
          <w:b/>
        </w:rPr>
        <w:t xml:space="preserve">Question: </w:t>
      </w:r>
      <w:r>
        <w:t>Why copy the target position before changing z?</w:t>
      </w:r>
    </w:p>
    <w:p w14:paraId="001CD55E" w14:textId="77777777" w:rsidR="00901590" w:rsidRDefault="00000000">
      <w:r>
        <w:rPr>
          <w:b/>
        </w:rPr>
        <w:t xml:space="preserve">Suggested answer: </w:t>
      </w:r>
      <w:r>
        <w:t>NumPy arrays are mutable. Without copy, increasing the z component of the above point could also alter the original press point because both names could refer to the same array object.</w:t>
      </w:r>
    </w:p>
    <w:p w14:paraId="6D3239E8" w14:textId="77777777" w:rsidR="00901590" w:rsidRPr="00161B02" w:rsidRDefault="00000000">
      <w:pPr>
        <w:rPr>
          <w:lang w:val="nb-NO"/>
        </w:rPr>
      </w:pPr>
      <w:r w:rsidRPr="00161B02">
        <w:rPr>
          <w:b/>
          <w:lang w:val="nb-NO"/>
        </w:rPr>
        <w:t xml:space="preserve">Forstå dette: </w:t>
      </w:r>
      <w:r w:rsidRPr="00161B02">
        <w:rPr>
          <w:lang w:val="nb-NO"/>
        </w:rPr>
        <w:t xml:space="preserve">Dette er en Python-detalj som direkte påvirker robotens </w:t>
      </w:r>
      <w:proofErr w:type="spellStart"/>
      <w:r w:rsidRPr="00161B02">
        <w:rPr>
          <w:lang w:val="nb-NO"/>
        </w:rPr>
        <w:t>målpunkt</w:t>
      </w:r>
      <w:proofErr w:type="spellEnd"/>
      <w:r w:rsidRPr="00161B02">
        <w:rPr>
          <w:lang w:val="nb-NO"/>
        </w:rPr>
        <w:t>.</w:t>
      </w:r>
    </w:p>
    <w:p w14:paraId="3AE4736B" w14:textId="77777777" w:rsidR="00901590" w:rsidRDefault="00000000">
      <w:pPr>
        <w:keepNext/>
      </w:pPr>
      <w:r>
        <w:rPr>
          <w:b/>
        </w:rPr>
        <w:t xml:space="preserve">Question: </w:t>
      </w:r>
      <w:r>
        <w:t>Is your word-typing solution general?</w:t>
      </w:r>
    </w:p>
    <w:p w14:paraId="692C9494" w14:textId="77777777" w:rsidR="00901590" w:rsidRDefault="00000000">
      <w:r>
        <w:rPr>
          <w:b/>
        </w:rPr>
        <w:t xml:space="preserve">Suggested answer: </w:t>
      </w:r>
      <w:r>
        <w:t>The control pipeline is general for any letter stored in KEY_PIXELS, but the submitted dictionary contains only the letters required for SPACE. To support all A to Z keys, I would add the measured centres for every letter; the transformation, IK, and movement code would remain the same.</w:t>
      </w:r>
    </w:p>
    <w:p w14:paraId="6E4CE142" w14:textId="77777777" w:rsidR="00901590" w:rsidRPr="00161B02" w:rsidRDefault="00000000">
      <w:pPr>
        <w:rPr>
          <w:lang w:val="nb-NO"/>
        </w:rPr>
      </w:pPr>
      <w:r w:rsidRPr="00161B02">
        <w:rPr>
          <w:b/>
          <w:lang w:val="nb-NO"/>
        </w:rPr>
        <w:t xml:space="preserve">Forstå dette: </w:t>
      </w:r>
      <w:r w:rsidRPr="00161B02">
        <w:rPr>
          <w:lang w:val="nb-NO"/>
        </w:rPr>
        <w:t>Ikke si at koden allerede kan skrive hele alfabetet når oppslagstabellen bare har fem taster.</w:t>
      </w:r>
    </w:p>
    <w:p w14:paraId="166A859C" w14:textId="77777777" w:rsidR="00901590" w:rsidRDefault="00000000">
      <w:pPr>
        <w:keepNext/>
      </w:pPr>
      <w:r>
        <w:rPr>
          <w:b/>
        </w:rPr>
        <w:t xml:space="preserve">Question: </w:t>
      </w:r>
      <w:r>
        <w:t>Why convert the word to uppercase?</w:t>
      </w:r>
    </w:p>
    <w:p w14:paraId="0F94630E" w14:textId="77777777" w:rsidR="00901590" w:rsidRDefault="00000000">
      <w:r>
        <w:rPr>
          <w:b/>
        </w:rPr>
        <w:t xml:space="preserve">Suggested answer: </w:t>
      </w:r>
      <w:r>
        <w:t>The dictionary uses uppercase key labels, and the assessment treats case as irrelevant. Normalising the input once makes the lookup consistent for inputs such as space or SPACE.</w:t>
      </w:r>
    </w:p>
    <w:p w14:paraId="4AA8B819" w14:textId="77777777" w:rsidR="00901590" w:rsidRPr="00161B02" w:rsidRDefault="00000000">
      <w:pPr>
        <w:rPr>
          <w:lang w:val="nb-NO"/>
        </w:rPr>
      </w:pPr>
      <w:r w:rsidRPr="00161B02">
        <w:rPr>
          <w:b/>
          <w:lang w:val="nb-NO"/>
        </w:rPr>
        <w:t xml:space="preserve">Forstå dette: </w:t>
      </w:r>
      <w:r w:rsidRPr="00161B02">
        <w:rPr>
          <w:lang w:val="nb-NO"/>
        </w:rPr>
        <w:t>Dette er input-normalisering.</w:t>
      </w:r>
    </w:p>
    <w:p w14:paraId="45AB70C5" w14:textId="77777777" w:rsidR="00901590" w:rsidRDefault="00000000">
      <w:pPr>
        <w:keepNext/>
      </w:pPr>
      <w:r>
        <w:rPr>
          <w:b/>
        </w:rPr>
        <w:t xml:space="preserve">Question: </w:t>
      </w:r>
      <w:r>
        <w:t>What would you change for a real robot?</w:t>
      </w:r>
    </w:p>
    <w:p w14:paraId="5D121FAA" w14:textId="77777777" w:rsidR="00901590" w:rsidRDefault="00000000">
      <w:r>
        <w:rPr>
          <w:b/>
        </w:rPr>
        <w:t xml:space="preserve">Suggested answer: </w:t>
      </w:r>
      <w:r>
        <w:t>I would calibrate the camera and robot frames, add tool and keyboard contact calibration, use feedback instead of fixed sleeps, limit velocity and acceleration, plan collision-free paths, handle emergency stops, and validate contact force or key registration.</w:t>
      </w:r>
    </w:p>
    <w:p w14:paraId="1B559E64" w14:textId="77777777" w:rsidR="00901590" w:rsidRPr="00161B02" w:rsidRDefault="00000000">
      <w:pPr>
        <w:rPr>
          <w:lang w:val="nb-NO"/>
        </w:rPr>
      </w:pPr>
      <w:r w:rsidRPr="00161B02">
        <w:rPr>
          <w:b/>
          <w:lang w:val="nb-NO"/>
        </w:rPr>
        <w:t xml:space="preserve">Forstå dette: </w:t>
      </w:r>
      <w:r w:rsidRPr="00161B02">
        <w:rPr>
          <w:lang w:val="nb-NO"/>
        </w:rPr>
        <w:t>Skill mellom simulert funksjon og sikker fysisk robotdrift.</w:t>
      </w:r>
    </w:p>
    <w:p w14:paraId="3EAA2FCE" w14:textId="77777777" w:rsidR="00901590" w:rsidRPr="00161B02" w:rsidRDefault="00000000">
      <w:pPr>
        <w:pStyle w:val="Heading1"/>
        <w:pageBreakBefore/>
        <w:rPr>
          <w:lang w:val="nb-NO"/>
        </w:rPr>
      </w:pPr>
      <w:r w:rsidRPr="00161B02">
        <w:rPr>
          <w:lang w:val="nb-NO"/>
        </w:rPr>
        <w:lastRenderedPageBreak/>
        <w:t>17 Testing og dokumentert resultat</w:t>
      </w:r>
    </w:p>
    <w:p w14:paraId="21F8C4A2" w14:textId="77777777" w:rsidR="00901590" w:rsidRPr="00161B02" w:rsidRDefault="00000000">
      <w:pPr>
        <w:rPr>
          <w:lang w:val="nb-NO"/>
        </w:rPr>
      </w:pPr>
      <w:r w:rsidRPr="00161B02">
        <w:rPr>
          <w:lang w:val="nb-NO"/>
        </w:rPr>
        <w:t xml:space="preserve">Den praktiske testen du allerede har kjørt er viktig evidens: </w:t>
      </w:r>
      <w:proofErr w:type="spellStart"/>
      <w:r w:rsidRPr="00161B02">
        <w:rPr>
          <w:lang w:val="nb-NO"/>
        </w:rPr>
        <w:t>CoppeliaRobot</w:t>
      </w:r>
      <w:proofErr w:type="spellEnd"/>
      <w:r w:rsidRPr="00161B02">
        <w:rPr>
          <w:lang w:val="nb-NO"/>
        </w:rPr>
        <w:t xml:space="preserve"> koblet til Remote API, startet simuleringen, programmet skrev ut I </w:t>
      </w:r>
      <w:proofErr w:type="spellStart"/>
      <w:r w:rsidRPr="00161B02">
        <w:rPr>
          <w:lang w:val="nb-NO"/>
        </w:rPr>
        <w:t>was</w:t>
      </w:r>
      <w:proofErr w:type="spellEnd"/>
      <w:r w:rsidRPr="00161B02">
        <w:rPr>
          <w:lang w:val="nb-NO"/>
        </w:rPr>
        <w:t xml:space="preserve"> </w:t>
      </w:r>
      <w:proofErr w:type="spellStart"/>
      <w:r w:rsidRPr="00161B02">
        <w:rPr>
          <w:lang w:val="nb-NO"/>
        </w:rPr>
        <w:t>asked</w:t>
      </w:r>
      <w:proofErr w:type="spellEnd"/>
      <w:r w:rsidRPr="00161B02">
        <w:rPr>
          <w:lang w:val="nb-NO"/>
        </w:rPr>
        <w:t xml:space="preserve"> to type: SPACE, roboten utførte ordet korrekt, og API-et koblet fra uten rapportert feil.</w:t>
      </w:r>
    </w:p>
    <w:p w14:paraId="5F9C49AD" w14:textId="77777777" w:rsidR="00901590" w:rsidRDefault="00000000">
      <w:pPr>
        <w:pStyle w:val="Heading2"/>
      </w:pPr>
      <w:r>
        <w:t xml:space="preserve">Tester du </w:t>
      </w:r>
      <w:proofErr w:type="spellStart"/>
      <w:r>
        <w:t>kan</w:t>
      </w:r>
      <w:proofErr w:type="spellEnd"/>
      <w:r>
        <w:t xml:space="preserve"> </w:t>
      </w:r>
      <w:proofErr w:type="spellStart"/>
      <w:r>
        <w:t>beskrive</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384"/>
        <w:gridCol w:w="4031"/>
      </w:tblGrid>
      <w:tr w:rsidR="00901590" w14:paraId="4D4CFEF5" w14:textId="77777777">
        <w:trPr>
          <w:tblHeader/>
          <w:jc w:val="center"/>
        </w:trPr>
        <w:tc>
          <w:tcPr>
            <w:tcW w:w="2232" w:type="dxa"/>
            <w:shd w:val="clear" w:color="auto" w:fill="17365D"/>
            <w:tcMar>
              <w:top w:w="100" w:type="dxa"/>
              <w:left w:w="110" w:type="dxa"/>
              <w:bottom w:w="100" w:type="dxa"/>
              <w:right w:w="110" w:type="dxa"/>
            </w:tcMar>
            <w:vAlign w:val="center"/>
          </w:tcPr>
          <w:p w14:paraId="09C34EFD" w14:textId="77777777" w:rsidR="00901590" w:rsidRDefault="00000000">
            <w:pPr>
              <w:spacing w:after="0"/>
              <w:jc w:val="center"/>
            </w:pPr>
            <w:r>
              <w:rPr>
                <w:b/>
                <w:color w:val="FFFFFF"/>
                <w:sz w:val="18"/>
              </w:rPr>
              <w:t>Test</w:t>
            </w:r>
          </w:p>
        </w:tc>
        <w:tc>
          <w:tcPr>
            <w:tcW w:w="3384" w:type="dxa"/>
            <w:shd w:val="clear" w:color="auto" w:fill="17365D"/>
            <w:tcMar>
              <w:top w:w="100" w:type="dxa"/>
              <w:left w:w="110" w:type="dxa"/>
              <w:bottom w:w="100" w:type="dxa"/>
              <w:right w:w="110" w:type="dxa"/>
            </w:tcMar>
            <w:vAlign w:val="center"/>
          </w:tcPr>
          <w:p w14:paraId="24B9EAEC" w14:textId="77777777" w:rsidR="00901590" w:rsidRDefault="00000000">
            <w:pPr>
              <w:spacing w:after="0"/>
              <w:jc w:val="center"/>
            </w:pPr>
            <w:r>
              <w:rPr>
                <w:b/>
                <w:color w:val="FFFFFF"/>
                <w:sz w:val="18"/>
              </w:rPr>
              <w:t>Forventet resultat</w:t>
            </w:r>
          </w:p>
        </w:tc>
        <w:tc>
          <w:tcPr>
            <w:tcW w:w="4031" w:type="dxa"/>
            <w:shd w:val="clear" w:color="auto" w:fill="17365D"/>
            <w:tcMar>
              <w:top w:w="100" w:type="dxa"/>
              <w:left w:w="110" w:type="dxa"/>
              <w:bottom w:w="100" w:type="dxa"/>
              <w:right w:w="110" w:type="dxa"/>
            </w:tcMar>
            <w:vAlign w:val="center"/>
          </w:tcPr>
          <w:p w14:paraId="0B761D41" w14:textId="77777777" w:rsidR="00901590" w:rsidRDefault="00000000">
            <w:pPr>
              <w:spacing w:after="0"/>
              <w:jc w:val="center"/>
            </w:pPr>
            <w:r>
              <w:rPr>
                <w:b/>
                <w:color w:val="FFFFFF"/>
                <w:sz w:val="18"/>
              </w:rPr>
              <w:t>Hvorfor den er nyttig</w:t>
            </w:r>
          </w:p>
        </w:tc>
      </w:tr>
      <w:tr w:rsidR="00901590" w14:paraId="5A026B75" w14:textId="77777777">
        <w:trPr>
          <w:jc w:val="center"/>
        </w:trPr>
        <w:tc>
          <w:tcPr>
            <w:tcW w:w="2232" w:type="dxa"/>
            <w:shd w:val="clear" w:color="auto" w:fill="FFFFFF"/>
            <w:tcMar>
              <w:top w:w="100" w:type="dxa"/>
              <w:left w:w="110" w:type="dxa"/>
              <w:bottom w:w="100" w:type="dxa"/>
              <w:right w:w="110" w:type="dxa"/>
            </w:tcMar>
            <w:vAlign w:val="center"/>
          </w:tcPr>
          <w:p w14:paraId="1DDDEDA0" w14:textId="77777777" w:rsidR="00901590" w:rsidRDefault="00000000">
            <w:pPr>
              <w:spacing w:after="0"/>
              <w:jc w:val="center"/>
            </w:pPr>
            <w:r>
              <w:rPr>
                <w:sz w:val="18"/>
              </w:rPr>
              <w:t>SPACE i CoppeliaSim</w:t>
            </w:r>
          </w:p>
        </w:tc>
        <w:tc>
          <w:tcPr>
            <w:tcW w:w="3384" w:type="dxa"/>
            <w:shd w:val="clear" w:color="auto" w:fill="FFFFFF"/>
            <w:tcMar>
              <w:top w:w="100" w:type="dxa"/>
              <w:left w:w="110" w:type="dxa"/>
              <w:bottom w:w="100" w:type="dxa"/>
              <w:right w:w="110" w:type="dxa"/>
            </w:tcMar>
            <w:vAlign w:val="center"/>
          </w:tcPr>
          <w:p w14:paraId="65F1C6D3" w14:textId="77777777" w:rsidR="00901590" w:rsidRPr="00161B02" w:rsidRDefault="00000000">
            <w:pPr>
              <w:spacing w:after="0"/>
              <w:rPr>
                <w:lang w:val="nb-NO"/>
              </w:rPr>
            </w:pPr>
            <w:r w:rsidRPr="00161B02">
              <w:rPr>
                <w:sz w:val="18"/>
                <w:lang w:val="nb-NO"/>
              </w:rPr>
              <w:t>Alle fem taster trykkes i riktig rekkefølge</w:t>
            </w:r>
          </w:p>
        </w:tc>
        <w:tc>
          <w:tcPr>
            <w:tcW w:w="4031" w:type="dxa"/>
            <w:shd w:val="clear" w:color="auto" w:fill="FFFFFF"/>
            <w:tcMar>
              <w:top w:w="100" w:type="dxa"/>
              <w:left w:w="110" w:type="dxa"/>
              <w:bottom w:w="100" w:type="dxa"/>
              <w:right w:w="110" w:type="dxa"/>
            </w:tcMar>
            <w:vAlign w:val="center"/>
          </w:tcPr>
          <w:p w14:paraId="0765733C" w14:textId="77777777" w:rsidR="00901590" w:rsidRDefault="00000000">
            <w:pPr>
              <w:spacing w:after="0"/>
            </w:pPr>
            <w:r>
              <w:rPr>
                <w:sz w:val="18"/>
              </w:rPr>
              <w:t xml:space="preserve">End-to-end-test av hele </w:t>
            </w:r>
            <w:proofErr w:type="spellStart"/>
            <w:r>
              <w:rPr>
                <w:sz w:val="18"/>
              </w:rPr>
              <w:t>systemet</w:t>
            </w:r>
            <w:proofErr w:type="spellEnd"/>
          </w:p>
        </w:tc>
      </w:tr>
      <w:tr w:rsidR="00901590" w14:paraId="690CCDBF" w14:textId="77777777">
        <w:trPr>
          <w:jc w:val="center"/>
        </w:trPr>
        <w:tc>
          <w:tcPr>
            <w:tcW w:w="2232" w:type="dxa"/>
            <w:shd w:val="clear" w:color="auto" w:fill="EAF2F8"/>
            <w:tcMar>
              <w:top w:w="100" w:type="dxa"/>
              <w:left w:w="110" w:type="dxa"/>
              <w:bottom w:w="100" w:type="dxa"/>
              <w:right w:w="110" w:type="dxa"/>
            </w:tcMar>
            <w:vAlign w:val="center"/>
          </w:tcPr>
          <w:p w14:paraId="29E15D38" w14:textId="77777777" w:rsidR="00901590" w:rsidRDefault="00000000">
            <w:pPr>
              <w:spacing w:after="0"/>
              <w:jc w:val="center"/>
            </w:pPr>
            <w:r>
              <w:rPr>
                <w:sz w:val="18"/>
              </w:rPr>
              <w:t>FK(IK(p))</w:t>
            </w:r>
          </w:p>
        </w:tc>
        <w:tc>
          <w:tcPr>
            <w:tcW w:w="3384" w:type="dxa"/>
            <w:shd w:val="clear" w:color="auto" w:fill="EAF2F8"/>
            <w:tcMar>
              <w:top w:w="100" w:type="dxa"/>
              <w:left w:w="110" w:type="dxa"/>
              <w:bottom w:w="100" w:type="dxa"/>
              <w:right w:w="110" w:type="dxa"/>
            </w:tcMar>
            <w:vAlign w:val="center"/>
          </w:tcPr>
          <w:p w14:paraId="45C1EE88" w14:textId="77777777" w:rsidR="00901590" w:rsidRPr="00161B02" w:rsidRDefault="00000000">
            <w:pPr>
              <w:spacing w:after="0"/>
              <w:rPr>
                <w:lang w:val="nb-NO"/>
              </w:rPr>
            </w:pPr>
            <w:r w:rsidRPr="00161B02">
              <w:rPr>
                <w:sz w:val="18"/>
                <w:lang w:val="nb-NO"/>
              </w:rPr>
              <w:t>Resultatet er p innen toleransen</w:t>
            </w:r>
          </w:p>
        </w:tc>
        <w:tc>
          <w:tcPr>
            <w:tcW w:w="4031" w:type="dxa"/>
            <w:shd w:val="clear" w:color="auto" w:fill="EAF2F8"/>
            <w:tcMar>
              <w:top w:w="100" w:type="dxa"/>
              <w:left w:w="110" w:type="dxa"/>
              <w:bottom w:w="100" w:type="dxa"/>
              <w:right w:w="110" w:type="dxa"/>
            </w:tcMar>
            <w:vAlign w:val="center"/>
          </w:tcPr>
          <w:p w14:paraId="3BE8B24B" w14:textId="77777777" w:rsidR="00901590" w:rsidRDefault="00000000">
            <w:pPr>
              <w:spacing w:after="0"/>
            </w:pPr>
            <w:proofErr w:type="spellStart"/>
            <w:r>
              <w:rPr>
                <w:sz w:val="18"/>
              </w:rPr>
              <w:t>Kontrollerer</w:t>
            </w:r>
            <w:proofErr w:type="spellEnd"/>
            <w:r>
              <w:rPr>
                <w:sz w:val="18"/>
              </w:rPr>
              <w:t xml:space="preserve"> </w:t>
            </w:r>
            <w:proofErr w:type="spellStart"/>
            <w:r>
              <w:rPr>
                <w:sz w:val="18"/>
              </w:rPr>
              <w:t>kinematisk</w:t>
            </w:r>
            <w:proofErr w:type="spellEnd"/>
            <w:r>
              <w:rPr>
                <w:sz w:val="18"/>
              </w:rPr>
              <w:t xml:space="preserve"> </w:t>
            </w:r>
            <w:proofErr w:type="spellStart"/>
            <w:r>
              <w:rPr>
                <w:sz w:val="18"/>
              </w:rPr>
              <w:t>konsistens</w:t>
            </w:r>
            <w:proofErr w:type="spellEnd"/>
          </w:p>
        </w:tc>
      </w:tr>
      <w:tr w:rsidR="00901590" w14:paraId="235BF905" w14:textId="77777777">
        <w:trPr>
          <w:jc w:val="center"/>
        </w:trPr>
        <w:tc>
          <w:tcPr>
            <w:tcW w:w="2232" w:type="dxa"/>
            <w:shd w:val="clear" w:color="auto" w:fill="FFFFFF"/>
            <w:tcMar>
              <w:top w:w="100" w:type="dxa"/>
              <w:left w:w="110" w:type="dxa"/>
              <w:bottom w:w="100" w:type="dxa"/>
              <w:right w:w="110" w:type="dxa"/>
            </w:tcMar>
            <w:vAlign w:val="center"/>
          </w:tcPr>
          <w:p w14:paraId="2B3E04CF" w14:textId="77777777" w:rsidR="00901590" w:rsidRDefault="00000000">
            <w:pPr>
              <w:spacing w:after="0"/>
              <w:jc w:val="center"/>
            </w:pPr>
            <w:r>
              <w:rPr>
                <w:sz w:val="18"/>
              </w:rPr>
              <w:t>Små og store bokstaver</w:t>
            </w:r>
          </w:p>
        </w:tc>
        <w:tc>
          <w:tcPr>
            <w:tcW w:w="3384" w:type="dxa"/>
            <w:shd w:val="clear" w:color="auto" w:fill="FFFFFF"/>
            <w:tcMar>
              <w:top w:w="100" w:type="dxa"/>
              <w:left w:w="110" w:type="dxa"/>
              <w:bottom w:w="100" w:type="dxa"/>
              <w:right w:w="110" w:type="dxa"/>
            </w:tcMar>
            <w:vAlign w:val="center"/>
          </w:tcPr>
          <w:p w14:paraId="054B4CAC" w14:textId="77777777" w:rsidR="00901590" w:rsidRDefault="00000000">
            <w:pPr>
              <w:spacing w:after="0"/>
            </w:pPr>
            <w:r>
              <w:rPr>
                <w:sz w:val="18"/>
              </w:rPr>
              <w:t>space normaliseres til SPACE</w:t>
            </w:r>
          </w:p>
        </w:tc>
        <w:tc>
          <w:tcPr>
            <w:tcW w:w="4031" w:type="dxa"/>
            <w:shd w:val="clear" w:color="auto" w:fill="FFFFFF"/>
            <w:tcMar>
              <w:top w:w="100" w:type="dxa"/>
              <w:left w:w="110" w:type="dxa"/>
              <w:bottom w:w="100" w:type="dxa"/>
              <w:right w:w="110" w:type="dxa"/>
            </w:tcMar>
            <w:vAlign w:val="center"/>
          </w:tcPr>
          <w:p w14:paraId="34C9234C" w14:textId="77777777" w:rsidR="00901590" w:rsidRDefault="00000000">
            <w:pPr>
              <w:spacing w:after="0"/>
            </w:pPr>
            <w:r>
              <w:rPr>
                <w:sz w:val="18"/>
              </w:rPr>
              <w:t>Kontrollerer inputbehandling</w:t>
            </w:r>
          </w:p>
        </w:tc>
      </w:tr>
      <w:tr w:rsidR="00901590" w14:paraId="21F47718" w14:textId="77777777">
        <w:trPr>
          <w:jc w:val="center"/>
        </w:trPr>
        <w:tc>
          <w:tcPr>
            <w:tcW w:w="2232" w:type="dxa"/>
            <w:shd w:val="clear" w:color="auto" w:fill="EAF2F8"/>
            <w:tcMar>
              <w:top w:w="100" w:type="dxa"/>
              <w:left w:w="110" w:type="dxa"/>
              <w:bottom w:w="100" w:type="dxa"/>
              <w:right w:w="110" w:type="dxa"/>
            </w:tcMar>
            <w:vAlign w:val="center"/>
          </w:tcPr>
          <w:p w14:paraId="1A6D0990" w14:textId="77777777" w:rsidR="00901590" w:rsidRDefault="00000000">
            <w:pPr>
              <w:spacing w:after="0"/>
              <w:jc w:val="center"/>
            </w:pPr>
            <w:r>
              <w:rPr>
                <w:sz w:val="18"/>
              </w:rPr>
              <w:t>Feil ordlengde</w:t>
            </w:r>
          </w:p>
        </w:tc>
        <w:tc>
          <w:tcPr>
            <w:tcW w:w="3384" w:type="dxa"/>
            <w:shd w:val="clear" w:color="auto" w:fill="EAF2F8"/>
            <w:tcMar>
              <w:top w:w="100" w:type="dxa"/>
              <w:left w:w="110" w:type="dxa"/>
              <w:bottom w:w="100" w:type="dxa"/>
              <w:right w:w="110" w:type="dxa"/>
            </w:tcMar>
            <w:vAlign w:val="center"/>
          </w:tcPr>
          <w:p w14:paraId="64149D7F" w14:textId="77777777" w:rsidR="00901590" w:rsidRDefault="00000000">
            <w:pPr>
              <w:spacing w:after="0"/>
            </w:pPr>
            <w:r>
              <w:rPr>
                <w:sz w:val="18"/>
              </w:rPr>
              <w:t>ValueError før robotbevegelse</w:t>
            </w:r>
          </w:p>
        </w:tc>
        <w:tc>
          <w:tcPr>
            <w:tcW w:w="4031" w:type="dxa"/>
            <w:shd w:val="clear" w:color="auto" w:fill="EAF2F8"/>
            <w:tcMar>
              <w:top w:w="100" w:type="dxa"/>
              <w:left w:w="110" w:type="dxa"/>
              <w:bottom w:w="100" w:type="dxa"/>
              <w:right w:w="110" w:type="dxa"/>
            </w:tcMar>
            <w:vAlign w:val="center"/>
          </w:tcPr>
          <w:p w14:paraId="05EAF638" w14:textId="77777777" w:rsidR="00901590" w:rsidRDefault="00000000">
            <w:pPr>
              <w:spacing w:after="0"/>
            </w:pPr>
            <w:r>
              <w:rPr>
                <w:sz w:val="18"/>
              </w:rPr>
              <w:t>Sikker validering</w:t>
            </w:r>
          </w:p>
        </w:tc>
      </w:tr>
      <w:tr w:rsidR="00901590" w:rsidRPr="00161B02" w14:paraId="783E4A6A" w14:textId="77777777">
        <w:trPr>
          <w:jc w:val="center"/>
        </w:trPr>
        <w:tc>
          <w:tcPr>
            <w:tcW w:w="2232" w:type="dxa"/>
            <w:shd w:val="clear" w:color="auto" w:fill="FFFFFF"/>
            <w:tcMar>
              <w:top w:w="100" w:type="dxa"/>
              <w:left w:w="110" w:type="dxa"/>
              <w:bottom w:w="100" w:type="dxa"/>
              <w:right w:w="110" w:type="dxa"/>
            </w:tcMar>
            <w:vAlign w:val="center"/>
          </w:tcPr>
          <w:p w14:paraId="3A89A8C3" w14:textId="77777777" w:rsidR="00901590" w:rsidRDefault="00000000">
            <w:pPr>
              <w:spacing w:after="0"/>
              <w:jc w:val="center"/>
            </w:pPr>
            <w:r>
              <w:rPr>
                <w:sz w:val="18"/>
              </w:rPr>
              <w:t>Ukjent tast</w:t>
            </w:r>
          </w:p>
        </w:tc>
        <w:tc>
          <w:tcPr>
            <w:tcW w:w="3384" w:type="dxa"/>
            <w:shd w:val="clear" w:color="auto" w:fill="FFFFFF"/>
            <w:tcMar>
              <w:top w:w="100" w:type="dxa"/>
              <w:left w:w="110" w:type="dxa"/>
              <w:bottom w:w="100" w:type="dxa"/>
              <w:right w:w="110" w:type="dxa"/>
            </w:tcMar>
            <w:vAlign w:val="center"/>
          </w:tcPr>
          <w:p w14:paraId="4E1C20E6" w14:textId="77777777" w:rsidR="00901590" w:rsidRDefault="00000000">
            <w:pPr>
              <w:spacing w:after="0"/>
            </w:pPr>
            <w:r>
              <w:rPr>
                <w:sz w:val="18"/>
              </w:rPr>
              <w:t>ValueError før robotbevegelse</w:t>
            </w:r>
          </w:p>
        </w:tc>
        <w:tc>
          <w:tcPr>
            <w:tcW w:w="4031" w:type="dxa"/>
            <w:shd w:val="clear" w:color="auto" w:fill="FFFFFF"/>
            <w:tcMar>
              <w:top w:w="100" w:type="dxa"/>
              <w:left w:w="110" w:type="dxa"/>
              <w:bottom w:w="100" w:type="dxa"/>
              <w:right w:w="110" w:type="dxa"/>
            </w:tcMar>
            <w:vAlign w:val="center"/>
          </w:tcPr>
          <w:p w14:paraId="2826EC27" w14:textId="77777777" w:rsidR="00901590" w:rsidRPr="00161B02" w:rsidRDefault="00000000">
            <w:pPr>
              <w:spacing w:after="0"/>
              <w:rPr>
                <w:lang w:val="nb-NO"/>
              </w:rPr>
            </w:pPr>
            <w:r w:rsidRPr="00161B02">
              <w:rPr>
                <w:sz w:val="18"/>
                <w:lang w:val="nb-NO"/>
              </w:rPr>
              <w:t>Unngår feil oppslag og delvis kjøring</w:t>
            </w:r>
          </w:p>
        </w:tc>
      </w:tr>
      <w:tr w:rsidR="00901590" w14:paraId="7CA5B9F2" w14:textId="77777777">
        <w:trPr>
          <w:jc w:val="center"/>
        </w:trPr>
        <w:tc>
          <w:tcPr>
            <w:tcW w:w="2232" w:type="dxa"/>
            <w:shd w:val="clear" w:color="auto" w:fill="EAF2F8"/>
            <w:tcMar>
              <w:top w:w="100" w:type="dxa"/>
              <w:left w:w="110" w:type="dxa"/>
              <w:bottom w:w="100" w:type="dxa"/>
              <w:right w:w="110" w:type="dxa"/>
            </w:tcMar>
            <w:vAlign w:val="center"/>
          </w:tcPr>
          <w:p w14:paraId="08B9B1D5" w14:textId="77777777" w:rsidR="00901590" w:rsidRDefault="00000000">
            <w:pPr>
              <w:spacing w:after="0"/>
              <w:jc w:val="center"/>
            </w:pPr>
            <w:proofErr w:type="spellStart"/>
            <w:r>
              <w:rPr>
                <w:sz w:val="18"/>
              </w:rPr>
              <w:t>Uoppnåelig</w:t>
            </w:r>
            <w:proofErr w:type="spellEnd"/>
            <w:r>
              <w:rPr>
                <w:sz w:val="18"/>
              </w:rPr>
              <w:t xml:space="preserve"> </w:t>
            </w:r>
            <w:proofErr w:type="spellStart"/>
            <w:r>
              <w:rPr>
                <w:sz w:val="18"/>
              </w:rPr>
              <w:t>punkt</w:t>
            </w:r>
            <w:proofErr w:type="spellEnd"/>
          </w:p>
        </w:tc>
        <w:tc>
          <w:tcPr>
            <w:tcW w:w="3384" w:type="dxa"/>
            <w:shd w:val="clear" w:color="auto" w:fill="EAF2F8"/>
            <w:tcMar>
              <w:top w:w="100" w:type="dxa"/>
              <w:left w:w="110" w:type="dxa"/>
              <w:bottom w:w="100" w:type="dxa"/>
              <w:right w:w="110" w:type="dxa"/>
            </w:tcMar>
            <w:vAlign w:val="center"/>
          </w:tcPr>
          <w:p w14:paraId="56E7EC74" w14:textId="77777777" w:rsidR="00901590" w:rsidRDefault="00000000">
            <w:pPr>
              <w:spacing w:after="0"/>
            </w:pPr>
            <w:r>
              <w:rPr>
                <w:sz w:val="18"/>
              </w:rPr>
              <w:t>ValueError fra IK</w:t>
            </w:r>
          </w:p>
        </w:tc>
        <w:tc>
          <w:tcPr>
            <w:tcW w:w="4031" w:type="dxa"/>
            <w:shd w:val="clear" w:color="auto" w:fill="EAF2F8"/>
            <w:tcMar>
              <w:top w:w="100" w:type="dxa"/>
              <w:left w:w="110" w:type="dxa"/>
              <w:bottom w:w="100" w:type="dxa"/>
              <w:right w:w="110" w:type="dxa"/>
            </w:tcMar>
            <w:vAlign w:val="center"/>
          </w:tcPr>
          <w:p w14:paraId="1A670133" w14:textId="77777777" w:rsidR="00901590" w:rsidRDefault="00000000">
            <w:pPr>
              <w:spacing w:after="0"/>
            </w:pPr>
            <w:r>
              <w:rPr>
                <w:sz w:val="18"/>
              </w:rPr>
              <w:t>Unngår ugyldige vinkler</w:t>
            </w:r>
          </w:p>
        </w:tc>
      </w:tr>
      <w:tr w:rsidR="00901590" w14:paraId="7D8AE1BC" w14:textId="77777777">
        <w:trPr>
          <w:jc w:val="center"/>
        </w:trPr>
        <w:tc>
          <w:tcPr>
            <w:tcW w:w="2232" w:type="dxa"/>
            <w:shd w:val="clear" w:color="auto" w:fill="FFFFFF"/>
            <w:tcMar>
              <w:top w:w="100" w:type="dxa"/>
              <w:left w:w="110" w:type="dxa"/>
              <w:bottom w:w="100" w:type="dxa"/>
              <w:right w:w="110" w:type="dxa"/>
            </w:tcMar>
            <w:vAlign w:val="center"/>
          </w:tcPr>
          <w:p w14:paraId="7CDB707F" w14:textId="77777777" w:rsidR="00901590" w:rsidRDefault="00000000">
            <w:pPr>
              <w:spacing w:after="0"/>
              <w:jc w:val="center"/>
            </w:pPr>
            <w:r>
              <w:rPr>
                <w:sz w:val="18"/>
              </w:rPr>
              <w:t>Leddgrense</w:t>
            </w:r>
          </w:p>
        </w:tc>
        <w:tc>
          <w:tcPr>
            <w:tcW w:w="3384" w:type="dxa"/>
            <w:shd w:val="clear" w:color="auto" w:fill="FFFFFF"/>
            <w:tcMar>
              <w:top w:w="100" w:type="dxa"/>
              <w:left w:w="110" w:type="dxa"/>
              <w:bottom w:w="100" w:type="dxa"/>
              <w:right w:w="110" w:type="dxa"/>
            </w:tcMar>
            <w:vAlign w:val="center"/>
          </w:tcPr>
          <w:p w14:paraId="0977B472" w14:textId="77777777" w:rsidR="00901590" w:rsidRDefault="00000000">
            <w:pPr>
              <w:spacing w:after="0"/>
            </w:pPr>
            <w:r>
              <w:rPr>
                <w:sz w:val="18"/>
              </w:rPr>
              <w:t>Ugyldig gren forkastes</w:t>
            </w:r>
          </w:p>
        </w:tc>
        <w:tc>
          <w:tcPr>
            <w:tcW w:w="4031" w:type="dxa"/>
            <w:shd w:val="clear" w:color="auto" w:fill="FFFFFF"/>
            <w:tcMar>
              <w:top w:w="100" w:type="dxa"/>
              <w:left w:w="110" w:type="dxa"/>
              <w:bottom w:w="100" w:type="dxa"/>
              <w:right w:w="110" w:type="dxa"/>
            </w:tcMar>
            <w:vAlign w:val="center"/>
          </w:tcPr>
          <w:p w14:paraId="50523A14" w14:textId="77777777" w:rsidR="00901590" w:rsidRDefault="00000000">
            <w:pPr>
              <w:spacing w:after="0"/>
            </w:pPr>
            <w:r>
              <w:rPr>
                <w:sz w:val="18"/>
              </w:rPr>
              <w:t>Sikrer simulator-kompatibilitet</w:t>
            </w:r>
          </w:p>
        </w:tc>
      </w:tr>
    </w:tbl>
    <w:p w14:paraId="5402ECA5" w14:textId="77777777" w:rsidR="00901590" w:rsidRDefault="00901590">
      <w:pPr>
        <w:spacing w:after="0"/>
      </w:pPr>
    </w:p>
    <w:p w14:paraId="0F3D5FD2" w14:textId="77777777" w:rsidR="00901590" w:rsidRDefault="00000000">
      <w:pPr>
        <w:pStyle w:val="Heading2"/>
      </w:pPr>
      <w:r>
        <w:t>Hva den vellykkede simuleringen beviser</w:t>
      </w:r>
    </w:p>
    <w:p w14:paraId="4091A1A7" w14:textId="77777777" w:rsidR="00901590" w:rsidRPr="00161B02" w:rsidRDefault="00000000">
      <w:pPr>
        <w:pStyle w:val="ListBullet"/>
        <w:rPr>
          <w:lang w:val="nb-NO"/>
        </w:rPr>
      </w:pPr>
      <w:r w:rsidRPr="00161B02">
        <w:rPr>
          <w:lang w:val="nb-NO"/>
        </w:rPr>
        <w:t xml:space="preserve">Programmet og </w:t>
      </w:r>
      <w:proofErr w:type="spellStart"/>
      <w:r w:rsidRPr="00161B02">
        <w:rPr>
          <w:lang w:val="nb-NO"/>
        </w:rPr>
        <w:t>CoppeliaSim</w:t>
      </w:r>
      <w:proofErr w:type="spellEnd"/>
      <w:r w:rsidRPr="00161B02">
        <w:rPr>
          <w:lang w:val="nb-NO"/>
        </w:rPr>
        <w:t xml:space="preserve"> kommuniserer korrekt gjennom API-et.</w:t>
      </w:r>
    </w:p>
    <w:p w14:paraId="2DF35D82" w14:textId="77777777" w:rsidR="00901590" w:rsidRPr="00161B02" w:rsidRDefault="00000000">
      <w:pPr>
        <w:pStyle w:val="ListBullet"/>
        <w:rPr>
          <w:lang w:val="nb-NO"/>
        </w:rPr>
      </w:pPr>
      <w:r w:rsidRPr="00161B02">
        <w:rPr>
          <w:lang w:val="nb-NO"/>
        </w:rPr>
        <w:t>De fem lagrede tastemålene er praktisk oppnåelige i den valgte scenen.</w:t>
      </w:r>
    </w:p>
    <w:p w14:paraId="6C5715E5" w14:textId="77777777" w:rsidR="00901590" w:rsidRPr="00161B02" w:rsidRDefault="00000000">
      <w:pPr>
        <w:pStyle w:val="ListBullet"/>
        <w:rPr>
          <w:lang w:val="nb-NO"/>
        </w:rPr>
      </w:pPr>
      <w:proofErr w:type="spellStart"/>
      <w:r w:rsidRPr="00161B02">
        <w:rPr>
          <w:lang w:val="nb-NO"/>
        </w:rPr>
        <w:t>Mappingen</w:t>
      </w:r>
      <w:proofErr w:type="spellEnd"/>
      <w:r w:rsidRPr="00161B02">
        <w:rPr>
          <w:lang w:val="nb-NO"/>
        </w:rPr>
        <w:t xml:space="preserve"> fra tast til mål og fra mål til leddvinkler virker for SPACE.</w:t>
      </w:r>
    </w:p>
    <w:p w14:paraId="63EFF1F1" w14:textId="77777777" w:rsidR="00901590" w:rsidRPr="00161B02" w:rsidRDefault="00000000">
      <w:pPr>
        <w:pStyle w:val="ListBullet"/>
        <w:rPr>
          <w:lang w:val="nb-NO"/>
        </w:rPr>
      </w:pPr>
      <w:r w:rsidRPr="00161B02">
        <w:rPr>
          <w:lang w:val="nb-NO"/>
        </w:rPr>
        <w:t>Sekvensen trykker tastene i riktig rekkefølge.</w:t>
      </w:r>
    </w:p>
    <w:p w14:paraId="07219F38" w14:textId="77777777" w:rsidR="00901590" w:rsidRDefault="00000000">
      <w:pPr>
        <w:pStyle w:val="Heading2"/>
      </w:pPr>
      <w:proofErr w:type="spellStart"/>
      <w:r>
        <w:t>Hva</w:t>
      </w:r>
      <w:proofErr w:type="spellEnd"/>
      <w:r>
        <w:t xml:space="preserve"> den </w:t>
      </w:r>
      <w:proofErr w:type="spellStart"/>
      <w:r>
        <w:t>ikke</w:t>
      </w:r>
      <w:proofErr w:type="spellEnd"/>
      <w:r>
        <w:t xml:space="preserve"> </w:t>
      </w:r>
      <w:proofErr w:type="spellStart"/>
      <w:r>
        <w:t>alene</w:t>
      </w:r>
      <w:proofErr w:type="spellEnd"/>
      <w:r>
        <w:t xml:space="preserve"> beviser</w:t>
      </w:r>
    </w:p>
    <w:p w14:paraId="2FE5D3B4" w14:textId="77777777" w:rsidR="00901590" w:rsidRPr="00161B02" w:rsidRDefault="00000000">
      <w:pPr>
        <w:pStyle w:val="ListBullet"/>
        <w:rPr>
          <w:lang w:val="nb-NO"/>
        </w:rPr>
      </w:pPr>
      <w:r w:rsidRPr="00161B02">
        <w:rPr>
          <w:lang w:val="nb-NO"/>
        </w:rPr>
        <w:t>At alle A–Z-taster er støttet eller testet.</w:t>
      </w:r>
    </w:p>
    <w:p w14:paraId="1EF76840" w14:textId="77777777" w:rsidR="00901590" w:rsidRPr="00161B02" w:rsidRDefault="00000000">
      <w:pPr>
        <w:pStyle w:val="ListBullet"/>
        <w:rPr>
          <w:lang w:val="nb-NO"/>
        </w:rPr>
      </w:pPr>
      <w:r w:rsidRPr="00161B02">
        <w:rPr>
          <w:lang w:val="nb-NO"/>
        </w:rPr>
        <w:t>At banen mellom hvert par av endepunkter er rett eller kollisjonsfri.</w:t>
      </w:r>
    </w:p>
    <w:p w14:paraId="14671A26" w14:textId="77777777" w:rsidR="00901590" w:rsidRPr="00161B02" w:rsidRDefault="00000000">
      <w:pPr>
        <w:pStyle w:val="ListBullet"/>
        <w:rPr>
          <w:lang w:val="nb-NO"/>
        </w:rPr>
      </w:pPr>
      <w:r w:rsidRPr="00161B02">
        <w:rPr>
          <w:lang w:val="nb-NO"/>
        </w:rPr>
        <w:t>At samme parametere virker hvis tastaturet flyttes eller skaleres.</w:t>
      </w:r>
    </w:p>
    <w:p w14:paraId="5262CE70" w14:textId="77777777" w:rsidR="00901590" w:rsidRPr="00161B02" w:rsidRDefault="00000000">
      <w:pPr>
        <w:pStyle w:val="ListBullet"/>
        <w:rPr>
          <w:lang w:val="nb-NO"/>
        </w:rPr>
      </w:pPr>
      <w:r w:rsidRPr="00161B02">
        <w:rPr>
          <w:lang w:val="nb-NO"/>
        </w:rPr>
        <w:t>At systemet har sensorfeedback eller tilsvarende sikkerhet for en virkelig robot.</w:t>
      </w:r>
    </w:p>
    <w:p w14:paraId="33968617" w14:textId="77777777" w:rsidR="00901590" w:rsidRDefault="00000000">
      <w:pPr>
        <w:pStyle w:val="Heading1"/>
        <w:pageBreakBefore/>
      </w:pPr>
      <w:r>
        <w:lastRenderedPageBreak/>
        <w:t xml:space="preserve">18 </w:t>
      </w:r>
      <w:proofErr w:type="spellStart"/>
      <w:r>
        <w:t>Styrker</w:t>
      </w:r>
      <w:proofErr w:type="spellEnd"/>
      <w:r>
        <w:t xml:space="preserve"> </w:t>
      </w:r>
      <w:proofErr w:type="spellStart"/>
      <w:r>
        <w:t>begrensninger</w:t>
      </w:r>
      <w:proofErr w:type="spellEnd"/>
      <w:r>
        <w:t xml:space="preserve"> </w:t>
      </w:r>
      <w:proofErr w:type="spellStart"/>
      <w:r>
        <w:t>og</w:t>
      </w:r>
      <w:proofErr w:type="spellEnd"/>
      <w:r>
        <w:t xml:space="preserve"> forbedringer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3744"/>
        <w:gridCol w:w="4031"/>
      </w:tblGrid>
      <w:tr w:rsidR="00901590" w14:paraId="74C34BC6" w14:textId="77777777">
        <w:trPr>
          <w:tblHeader/>
          <w:jc w:val="center"/>
        </w:trPr>
        <w:tc>
          <w:tcPr>
            <w:tcW w:w="1872" w:type="dxa"/>
            <w:shd w:val="clear" w:color="auto" w:fill="17365D"/>
            <w:tcMar>
              <w:top w:w="100" w:type="dxa"/>
              <w:left w:w="110" w:type="dxa"/>
              <w:bottom w:w="100" w:type="dxa"/>
              <w:right w:w="110" w:type="dxa"/>
            </w:tcMar>
            <w:vAlign w:val="center"/>
          </w:tcPr>
          <w:p w14:paraId="30A2ED4F" w14:textId="77777777" w:rsidR="00901590" w:rsidRDefault="00000000">
            <w:pPr>
              <w:spacing w:after="0"/>
              <w:jc w:val="center"/>
            </w:pPr>
            <w:r>
              <w:rPr>
                <w:b/>
                <w:color w:val="FFFFFF"/>
                <w:sz w:val="18"/>
              </w:rPr>
              <w:t>Område</w:t>
            </w:r>
          </w:p>
        </w:tc>
        <w:tc>
          <w:tcPr>
            <w:tcW w:w="3744" w:type="dxa"/>
            <w:shd w:val="clear" w:color="auto" w:fill="17365D"/>
            <w:tcMar>
              <w:top w:w="100" w:type="dxa"/>
              <w:left w:w="110" w:type="dxa"/>
              <w:bottom w:w="100" w:type="dxa"/>
              <w:right w:w="110" w:type="dxa"/>
            </w:tcMar>
            <w:vAlign w:val="center"/>
          </w:tcPr>
          <w:p w14:paraId="7576B814" w14:textId="77777777" w:rsidR="00901590" w:rsidRDefault="00000000">
            <w:pPr>
              <w:spacing w:after="0"/>
              <w:jc w:val="center"/>
            </w:pPr>
            <w:r>
              <w:rPr>
                <w:b/>
                <w:color w:val="FFFFFF"/>
                <w:sz w:val="18"/>
              </w:rPr>
              <w:t>Nåværende løsning</w:t>
            </w:r>
          </w:p>
        </w:tc>
        <w:tc>
          <w:tcPr>
            <w:tcW w:w="4031" w:type="dxa"/>
            <w:shd w:val="clear" w:color="auto" w:fill="17365D"/>
            <w:tcMar>
              <w:top w:w="100" w:type="dxa"/>
              <w:left w:w="110" w:type="dxa"/>
              <w:bottom w:w="100" w:type="dxa"/>
              <w:right w:w="110" w:type="dxa"/>
            </w:tcMar>
            <w:vAlign w:val="center"/>
          </w:tcPr>
          <w:p w14:paraId="6680C2F0" w14:textId="77777777" w:rsidR="00901590" w:rsidRDefault="00000000">
            <w:pPr>
              <w:spacing w:after="0"/>
              <w:jc w:val="center"/>
            </w:pPr>
            <w:r>
              <w:rPr>
                <w:b/>
                <w:color w:val="FFFFFF"/>
                <w:sz w:val="18"/>
              </w:rPr>
              <w:t>Mulig forbedring</w:t>
            </w:r>
          </w:p>
        </w:tc>
      </w:tr>
      <w:tr w:rsidR="00901590" w:rsidRPr="00161B02" w14:paraId="559CE11B" w14:textId="77777777">
        <w:trPr>
          <w:jc w:val="center"/>
        </w:trPr>
        <w:tc>
          <w:tcPr>
            <w:tcW w:w="1872" w:type="dxa"/>
            <w:shd w:val="clear" w:color="auto" w:fill="FFFFFF"/>
            <w:tcMar>
              <w:top w:w="100" w:type="dxa"/>
              <w:left w:w="110" w:type="dxa"/>
              <w:bottom w:w="100" w:type="dxa"/>
              <w:right w:w="110" w:type="dxa"/>
            </w:tcMar>
            <w:vAlign w:val="center"/>
          </w:tcPr>
          <w:p w14:paraId="033EDBED" w14:textId="77777777" w:rsidR="00901590" w:rsidRDefault="00000000">
            <w:pPr>
              <w:spacing w:after="0"/>
              <w:jc w:val="center"/>
            </w:pPr>
            <w:r>
              <w:rPr>
                <w:sz w:val="18"/>
              </w:rPr>
              <w:t>Tastemodell</w:t>
            </w:r>
          </w:p>
        </w:tc>
        <w:tc>
          <w:tcPr>
            <w:tcW w:w="3744" w:type="dxa"/>
            <w:shd w:val="clear" w:color="auto" w:fill="FFFFFF"/>
            <w:tcMar>
              <w:top w:w="100" w:type="dxa"/>
              <w:left w:w="110" w:type="dxa"/>
              <w:bottom w:w="100" w:type="dxa"/>
              <w:right w:w="110" w:type="dxa"/>
            </w:tcMar>
            <w:vAlign w:val="center"/>
          </w:tcPr>
          <w:p w14:paraId="1D87C347" w14:textId="77777777" w:rsidR="00901590" w:rsidRPr="00161B02" w:rsidRDefault="00000000">
            <w:pPr>
              <w:spacing w:after="0"/>
              <w:rPr>
                <w:lang w:val="nb-NO"/>
              </w:rPr>
            </w:pPr>
            <w:r w:rsidRPr="00161B02">
              <w:rPr>
                <w:sz w:val="18"/>
                <w:lang w:val="nb-NO"/>
              </w:rPr>
              <w:t>Fem målte taster for SPACE</w:t>
            </w:r>
          </w:p>
        </w:tc>
        <w:tc>
          <w:tcPr>
            <w:tcW w:w="4031" w:type="dxa"/>
            <w:shd w:val="clear" w:color="auto" w:fill="FFFFFF"/>
            <w:tcMar>
              <w:top w:w="100" w:type="dxa"/>
              <w:left w:w="110" w:type="dxa"/>
              <w:bottom w:w="100" w:type="dxa"/>
              <w:right w:w="110" w:type="dxa"/>
            </w:tcMar>
            <w:vAlign w:val="center"/>
          </w:tcPr>
          <w:p w14:paraId="7C5B4CC3" w14:textId="77777777" w:rsidR="00901590" w:rsidRPr="00161B02" w:rsidRDefault="00000000">
            <w:pPr>
              <w:spacing w:after="0"/>
              <w:rPr>
                <w:lang w:val="nb-NO"/>
              </w:rPr>
            </w:pPr>
            <w:r w:rsidRPr="00161B02">
              <w:rPr>
                <w:sz w:val="18"/>
                <w:lang w:val="nb-NO"/>
              </w:rPr>
              <w:t>Legg inn sentrum for alle A–Z-taster</w:t>
            </w:r>
          </w:p>
        </w:tc>
      </w:tr>
      <w:tr w:rsidR="00901590" w14:paraId="791D1C15" w14:textId="77777777">
        <w:trPr>
          <w:jc w:val="center"/>
        </w:trPr>
        <w:tc>
          <w:tcPr>
            <w:tcW w:w="1872" w:type="dxa"/>
            <w:shd w:val="clear" w:color="auto" w:fill="EAF2F8"/>
            <w:tcMar>
              <w:top w:w="100" w:type="dxa"/>
              <w:left w:w="110" w:type="dxa"/>
              <w:bottom w:w="100" w:type="dxa"/>
              <w:right w:w="110" w:type="dxa"/>
            </w:tcMar>
            <w:vAlign w:val="center"/>
          </w:tcPr>
          <w:p w14:paraId="7E74A3D8" w14:textId="77777777" w:rsidR="00901590" w:rsidRDefault="00000000">
            <w:pPr>
              <w:spacing w:after="0"/>
              <w:jc w:val="center"/>
            </w:pPr>
            <w:proofErr w:type="spellStart"/>
            <w:r>
              <w:rPr>
                <w:sz w:val="18"/>
              </w:rPr>
              <w:t>Rammebytte</w:t>
            </w:r>
            <w:proofErr w:type="spellEnd"/>
          </w:p>
        </w:tc>
        <w:tc>
          <w:tcPr>
            <w:tcW w:w="3744" w:type="dxa"/>
            <w:shd w:val="clear" w:color="auto" w:fill="EAF2F8"/>
            <w:tcMar>
              <w:top w:w="100" w:type="dxa"/>
              <w:left w:w="110" w:type="dxa"/>
              <w:bottom w:w="100" w:type="dxa"/>
              <w:right w:w="110" w:type="dxa"/>
            </w:tcMar>
            <w:vAlign w:val="center"/>
          </w:tcPr>
          <w:p w14:paraId="5BBE89E8" w14:textId="77777777" w:rsidR="00901590" w:rsidRDefault="00000000">
            <w:pPr>
              <w:spacing w:after="0"/>
            </w:pPr>
            <w:r>
              <w:rPr>
                <w:sz w:val="18"/>
              </w:rPr>
              <w:t>Én eksplisitt SE(3)-transformasjon</w:t>
            </w:r>
          </w:p>
        </w:tc>
        <w:tc>
          <w:tcPr>
            <w:tcW w:w="4031" w:type="dxa"/>
            <w:shd w:val="clear" w:color="auto" w:fill="EAF2F8"/>
            <w:tcMar>
              <w:top w:w="100" w:type="dxa"/>
              <w:left w:w="110" w:type="dxa"/>
              <w:bottom w:w="100" w:type="dxa"/>
              <w:right w:w="110" w:type="dxa"/>
            </w:tcMar>
            <w:vAlign w:val="center"/>
          </w:tcPr>
          <w:p w14:paraId="37BD6D76" w14:textId="77777777" w:rsidR="00901590" w:rsidRDefault="00000000">
            <w:pPr>
              <w:spacing w:after="0"/>
            </w:pPr>
            <w:r>
              <w:rPr>
                <w:sz w:val="18"/>
              </w:rPr>
              <w:t>Kalibrer transformasjonen automatisk</w:t>
            </w:r>
          </w:p>
        </w:tc>
      </w:tr>
      <w:tr w:rsidR="00901590" w:rsidRPr="00161B02" w14:paraId="3FF6D78E" w14:textId="77777777">
        <w:trPr>
          <w:jc w:val="center"/>
        </w:trPr>
        <w:tc>
          <w:tcPr>
            <w:tcW w:w="1872" w:type="dxa"/>
            <w:shd w:val="clear" w:color="auto" w:fill="FFFFFF"/>
            <w:tcMar>
              <w:top w:w="100" w:type="dxa"/>
              <w:left w:w="110" w:type="dxa"/>
              <w:bottom w:w="100" w:type="dxa"/>
              <w:right w:w="110" w:type="dxa"/>
            </w:tcMar>
            <w:vAlign w:val="center"/>
          </w:tcPr>
          <w:p w14:paraId="6CCB581F" w14:textId="77777777" w:rsidR="00901590" w:rsidRDefault="00000000">
            <w:pPr>
              <w:spacing w:after="0"/>
              <w:jc w:val="center"/>
            </w:pPr>
            <w:r>
              <w:rPr>
                <w:sz w:val="18"/>
              </w:rPr>
              <w:t>IK</w:t>
            </w:r>
          </w:p>
        </w:tc>
        <w:tc>
          <w:tcPr>
            <w:tcW w:w="3744" w:type="dxa"/>
            <w:shd w:val="clear" w:color="auto" w:fill="FFFFFF"/>
            <w:tcMar>
              <w:top w:w="100" w:type="dxa"/>
              <w:left w:w="110" w:type="dxa"/>
              <w:bottom w:w="100" w:type="dxa"/>
              <w:right w:w="110" w:type="dxa"/>
            </w:tcMar>
            <w:vAlign w:val="center"/>
          </w:tcPr>
          <w:p w14:paraId="50009F43" w14:textId="77777777" w:rsidR="00901590" w:rsidRPr="00161B02" w:rsidRDefault="00000000">
            <w:pPr>
              <w:spacing w:after="0"/>
              <w:rPr>
                <w:lang w:val="nb-NO"/>
              </w:rPr>
            </w:pPr>
            <w:r w:rsidRPr="00161B02">
              <w:rPr>
                <w:sz w:val="18"/>
                <w:lang w:val="nb-NO"/>
              </w:rPr>
              <w:t>Lukket geometri med to grener</w:t>
            </w:r>
          </w:p>
        </w:tc>
        <w:tc>
          <w:tcPr>
            <w:tcW w:w="4031" w:type="dxa"/>
            <w:shd w:val="clear" w:color="auto" w:fill="FFFFFF"/>
            <w:tcMar>
              <w:top w:w="100" w:type="dxa"/>
              <w:left w:w="110" w:type="dxa"/>
              <w:bottom w:w="100" w:type="dxa"/>
              <w:right w:w="110" w:type="dxa"/>
            </w:tcMar>
            <w:vAlign w:val="center"/>
          </w:tcPr>
          <w:p w14:paraId="42EAACE0" w14:textId="77777777" w:rsidR="00901590" w:rsidRPr="00161B02" w:rsidRDefault="00000000">
            <w:pPr>
              <w:spacing w:after="0"/>
              <w:rPr>
                <w:lang w:val="nb-NO"/>
              </w:rPr>
            </w:pPr>
            <w:r w:rsidRPr="00161B02">
              <w:rPr>
                <w:sz w:val="18"/>
                <w:lang w:val="nb-NO"/>
              </w:rPr>
              <w:t>Bruk nåværende leddstilling og kollisjonskostnad ved grenvalg</w:t>
            </w:r>
          </w:p>
        </w:tc>
      </w:tr>
      <w:tr w:rsidR="00901590" w:rsidRPr="00161B02" w14:paraId="70FE5F7A" w14:textId="77777777">
        <w:trPr>
          <w:jc w:val="center"/>
        </w:trPr>
        <w:tc>
          <w:tcPr>
            <w:tcW w:w="1872" w:type="dxa"/>
            <w:shd w:val="clear" w:color="auto" w:fill="EAF2F8"/>
            <w:tcMar>
              <w:top w:w="100" w:type="dxa"/>
              <w:left w:w="110" w:type="dxa"/>
              <w:bottom w:w="100" w:type="dxa"/>
              <w:right w:w="110" w:type="dxa"/>
            </w:tcMar>
            <w:vAlign w:val="center"/>
          </w:tcPr>
          <w:p w14:paraId="7BB835AE" w14:textId="77777777" w:rsidR="00901590" w:rsidRDefault="00000000">
            <w:pPr>
              <w:spacing w:after="0"/>
              <w:jc w:val="center"/>
            </w:pPr>
            <w:proofErr w:type="spellStart"/>
            <w:r>
              <w:rPr>
                <w:sz w:val="18"/>
              </w:rPr>
              <w:t>Validering</w:t>
            </w:r>
            <w:proofErr w:type="spellEnd"/>
          </w:p>
        </w:tc>
        <w:tc>
          <w:tcPr>
            <w:tcW w:w="3744" w:type="dxa"/>
            <w:shd w:val="clear" w:color="auto" w:fill="EAF2F8"/>
            <w:tcMar>
              <w:top w:w="100" w:type="dxa"/>
              <w:left w:w="110" w:type="dxa"/>
              <w:bottom w:w="100" w:type="dxa"/>
              <w:right w:w="110" w:type="dxa"/>
            </w:tcMar>
            <w:vAlign w:val="center"/>
          </w:tcPr>
          <w:p w14:paraId="64F03EE8" w14:textId="77777777" w:rsidR="00901590" w:rsidRDefault="00000000">
            <w:pPr>
              <w:spacing w:after="0"/>
            </w:pPr>
            <w:r>
              <w:rPr>
                <w:sz w:val="18"/>
              </w:rPr>
              <w:t>Grenser og FK-kontroll</w:t>
            </w:r>
          </w:p>
        </w:tc>
        <w:tc>
          <w:tcPr>
            <w:tcW w:w="4031" w:type="dxa"/>
            <w:shd w:val="clear" w:color="auto" w:fill="EAF2F8"/>
            <w:tcMar>
              <w:top w:w="100" w:type="dxa"/>
              <w:left w:w="110" w:type="dxa"/>
              <w:bottom w:w="100" w:type="dxa"/>
              <w:right w:w="110" w:type="dxa"/>
            </w:tcMar>
            <w:vAlign w:val="center"/>
          </w:tcPr>
          <w:p w14:paraId="6FAA3D4B" w14:textId="77777777" w:rsidR="00901590" w:rsidRPr="00161B02" w:rsidRDefault="00000000">
            <w:pPr>
              <w:spacing w:after="0"/>
              <w:rPr>
                <w:lang w:val="nb-NO"/>
              </w:rPr>
            </w:pPr>
            <w:r w:rsidRPr="00161B02">
              <w:rPr>
                <w:sz w:val="18"/>
                <w:lang w:val="nb-NO"/>
              </w:rPr>
              <w:t>Legg til enhetstester for randtilfeller</w:t>
            </w:r>
          </w:p>
        </w:tc>
      </w:tr>
      <w:tr w:rsidR="00901590" w14:paraId="10F66429" w14:textId="77777777">
        <w:trPr>
          <w:jc w:val="center"/>
        </w:trPr>
        <w:tc>
          <w:tcPr>
            <w:tcW w:w="1872" w:type="dxa"/>
            <w:shd w:val="clear" w:color="auto" w:fill="FFFFFF"/>
            <w:tcMar>
              <w:top w:w="100" w:type="dxa"/>
              <w:left w:w="110" w:type="dxa"/>
              <w:bottom w:w="100" w:type="dxa"/>
              <w:right w:w="110" w:type="dxa"/>
            </w:tcMar>
            <w:vAlign w:val="center"/>
          </w:tcPr>
          <w:p w14:paraId="69A1C779" w14:textId="77777777" w:rsidR="00901590" w:rsidRDefault="00000000">
            <w:pPr>
              <w:spacing w:after="0"/>
              <w:jc w:val="center"/>
            </w:pPr>
            <w:proofErr w:type="spellStart"/>
            <w:r>
              <w:rPr>
                <w:sz w:val="18"/>
              </w:rPr>
              <w:t>Bevegelse</w:t>
            </w:r>
            <w:proofErr w:type="spellEnd"/>
          </w:p>
        </w:tc>
        <w:tc>
          <w:tcPr>
            <w:tcW w:w="3744" w:type="dxa"/>
            <w:shd w:val="clear" w:color="auto" w:fill="FFFFFF"/>
            <w:tcMar>
              <w:top w:w="100" w:type="dxa"/>
              <w:left w:w="110" w:type="dxa"/>
              <w:bottom w:w="100" w:type="dxa"/>
              <w:right w:w="110" w:type="dxa"/>
            </w:tcMar>
            <w:vAlign w:val="center"/>
          </w:tcPr>
          <w:p w14:paraId="7E6E6C68" w14:textId="77777777" w:rsidR="00901590" w:rsidRDefault="00000000">
            <w:pPr>
              <w:spacing w:after="0"/>
            </w:pPr>
            <w:r>
              <w:rPr>
                <w:sz w:val="18"/>
              </w:rPr>
              <w:t>Direkte endepunktkommandoer</w:t>
            </w:r>
          </w:p>
        </w:tc>
        <w:tc>
          <w:tcPr>
            <w:tcW w:w="4031" w:type="dxa"/>
            <w:shd w:val="clear" w:color="auto" w:fill="FFFFFF"/>
            <w:tcMar>
              <w:top w:w="100" w:type="dxa"/>
              <w:left w:w="110" w:type="dxa"/>
              <w:bottom w:w="100" w:type="dxa"/>
              <w:right w:w="110" w:type="dxa"/>
            </w:tcMar>
            <w:vAlign w:val="center"/>
          </w:tcPr>
          <w:p w14:paraId="6D41D0DB" w14:textId="77777777" w:rsidR="00901590" w:rsidRDefault="00000000">
            <w:pPr>
              <w:spacing w:after="0"/>
            </w:pPr>
            <w:r>
              <w:rPr>
                <w:sz w:val="18"/>
              </w:rPr>
              <w:t>Legg til joint- og Cartesian interpolation</w:t>
            </w:r>
          </w:p>
        </w:tc>
      </w:tr>
      <w:tr w:rsidR="00901590" w:rsidRPr="00161B02" w14:paraId="5416CFE8" w14:textId="77777777">
        <w:trPr>
          <w:jc w:val="center"/>
        </w:trPr>
        <w:tc>
          <w:tcPr>
            <w:tcW w:w="1872" w:type="dxa"/>
            <w:shd w:val="clear" w:color="auto" w:fill="EAF2F8"/>
            <w:tcMar>
              <w:top w:w="100" w:type="dxa"/>
              <w:left w:w="110" w:type="dxa"/>
              <w:bottom w:w="100" w:type="dxa"/>
              <w:right w:w="110" w:type="dxa"/>
            </w:tcMar>
            <w:vAlign w:val="center"/>
          </w:tcPr>
          <w:p w14:paraId="576D4372" w14:textId="77777777" w:rsidR="00901590" w:rsidRDefault="00000000">
            <w:pPr>
              <w:spacing w:after="0"/>
              <w:jc w:val="center"/>
            </w:pPr>
            <w:r>
              <w:rPr>
                <w:sz w:val="18"/>
              </w:rPr>
              <w:t>Timing</w:t>
            </w:r>
          </w:p>
        </w:tc>
        <w:tc>
          <w:tcPr>
            <w:tcW w:w="3744" w:type="dxa"/>
            <w:shd w:val="clear" w:color="auto" w:fill="EAF2F8"/>
            <w:tcMar>
              <w:top w:w="100" w:type="dxa"/>
              <w:left w:w="110" w:type="dxa"/>
              <w:bottom w:w="100" w:type="dxa"/>
              <w:right w:w="110" w:type="dxa"/>
            </w:tcMar>
            <w:vAlign w:val="center"/>
          </w:tcPr>
          <w:p w14:paraId="15C1625B" w14:textId="77777777" w:rsidR="00901590" w:rsidRDefault="00000000">
            <w:pPr>
              <w:spacing w:after="0"/>
            </w:pPr>
            <w:r>
              <w:rPr>
                <w:sz w:val="18"/>
              </w:rPr>
              <w:t>Faste sleep-verdier</w:t>
            </w:r>
          </w:p>
        </w:tc>
        <w:tc>
          <w:tcPr>
            <w:tcW w:w="4031" w:type="dxa"/>
            <w:shd w:val="clear" w:color="auto" w:fill="EAF2F8"/>
            <w:tcMar>
              <w:top w:w="100" w:type="dxa"/>
              <w:left w:w="110" w:type="dxa"/>
              <w:bottom w:w="100" w:type="dxa"/>
              <w:right w:w="110" w:type="dxa"/>
            </w:tcMar>
            <w:vAlign w:val="center"/>
          </w:tcPr>
          <w:p w14:paraId="36E6ECCA" w14:textId="77777777" w:rsidR="00901590" w:rsidRPr="00161B02" w:rsidRDefault="00000000">
            <w:pPr>
              <w:spacing w:after="0"/>
              <w:rPr>
                <w:lang w:val="nb-NO"/>
              </w:rPr>
            </w:pPr>
            <w:r w:rsidRPr="00161B02">
              <w:rPr>
                <w:sz w:val="18"/>
                <w:lang w:val="nb-NO"/>
              </w:rPr>
              <w:t>Vent på feedback med praktisk toleranse</w:t>
            </w:r>
          </w:p>
        </w:tc>
      </w:tr>
      <w:tr w:rsidR="00901590" w14:paraId="6BF22E83" w14:textId="77777777">
        <w:trPr>
          <w:jc w:val="center"/>
        </w:trPr>
        <w:tc>
          <w:tcPr>
            <w:tcW w:w="1872" w:type="dxa"/>
            <w:shd w:val="clear" w:color="auto" w:fill="FFFFFF"/>
            <w:tcMar>
              <w:top w:w="100" w:type="dxa"/>
              <w:left w:w="110" w:type="dxa"/>
              <w:bottom w:w="100" w:type="dxa"/>
              <w:right w:w="110" w:type="dxa"/>
            </w:tcMar>
            <w:vAlign w:val="center"/>
          </w:tcPr>
          <w:p w14:paraId="0A32DEE9" w14:textId="77777777" w:rsidR="00901590" w:rsidRDefault="00000000">
            <w:pPr>
              <w:spacing w:after="0"/>
              <w:jc w:val="center"/>
            </w:pPr>
            <w:proofErr w:type="spellStart"/>
            <w:r>
              <w:rPr>
                <w:sz w:val="18"/>
              </w:rPr>
              <w:t>Sikkerhet</w:t>
            </w:r>
            <w:proofErr w:type="spellEnd"/>
          </w:p>
        </w:tc>
        <w:tc>
          <w:tcPr>
            <w:tcW w:w="3744" w:type="dxa"/>
            <w:shd w:val="clear" w:color="auto" w:fill="FFFFFF"/>
            <w:tcMar>
              <w:top w:w="100" w:type="dxa"/>
              <w:left w:w="110" w:type="dxa"/>
              <w:bottom w:w="100" w:type="dxa"/>
              <w:right w:w="110" w:type="dxa"/>
            </w:tcMar>
            <w:vAlign w:val="center"/>
          </w:tcPr>
          <w:p w14:paraId="5C9E4C23" w14:textId="77777777" w:rsidR="00901590" w:rsidRDefault="00000000">
            <w:pPr>
              <w:spacing w:after="0"/>
            </w:pPr>
            <w:r>
              <w:rPr>
                <w:sz w:val="18"/>
              </w:rPr>
              <w:t>ABOVE-clearance</w:t>
            </w:r>
          </w:p>
        </w:tc>
        <w:tc>
          <w:tcPr>
            <w:tcW w:w="4031" w:type="dxa"/>
            <w:shd w:val="clear" w:color="auto" w:fill="FFFFFF"/>
            <w:tcMar>
              <w:top w:w="100" w:type="dxa"/>
              <w:left w:w="110" w:type="dxa"/>
              <w:bottom w:w="100" w:type="dxa"/>
              <w:right w:w="110" w:type="dxa"/>
            </w:tcMar>
            <w:vAlign w:val="center"/>
          </w:tcPr>
          <w:p w14:paraId="3FDBBD19" w14:textId="77777777" w:rsidR="00901590" w:rsidRDefault="00000000">
            <w:pPr>
              <w:spacing w:after="0"/>
            </w:pPr>
            <w:r>
              <w:rPr>
                <w:sz w:val="18"/>
              </w:rPr>
              <w:t>Kollisjonsmodell, hastighetsgrenser og nødstopp</w:t>
            </w:r>
          </w:p>
        </w:tc>
      </w:tr>
      <w:tr w:rsidR="00901590" w14:paraId="46AE99B1" w14:textId="77777777">
        <w:trPr>
          <w:jc w:val="center"/>
        </w:trPr>
        <w:tc>
          <w:tcPr>
            <w:tcW w:w="1872" w:type="dxa"/>
            <w:shd w:val="clear" w:color="auto" w:fill="EAF2F8"/>
            <w:tcMar>
              <w:top w:w="100" w:type="dxa"/>
              <w:left w:w="110" w:type="dxa"/>
              <w:bottom w:w="100" w:type="dxa"/>
              <w:right w:w="110" w:type="dxa"/>
            </w:tcMar>
            <w:vAlign w:val="center"/>
          </w:tcPr>
          <w:p w14:paraId="44EF4DE7" w14:textId="77777777" w:rsidR="00901590" w:rsidRDefault="00000000">
            <w:pPr>
              <w:spacing w:after="0"/>
              <w:jc w:val="center"/>
            </w:pPr>
            <w:r>
              <w:rPr>
                <w:sz w:val="18"/>
              </w:rPr>
              <w:t>Robusthet</w:t>
            </w:r>
          </w:p>
        </w:tc>
        <w:tc>
          <w:tcPr>
            <w:tcW w:w="3744" w:type="dxa"/>
            <w:shd w:val="clear" w:color="auto" w:fill="EAF2F8"/>
            <w:tcMar>
              <w:top w:w="100" w:type="dxa"/>
              <w:left w:w="110" w:type="dxa"/>
              <w:bottom w:w="100" w:type="dxa"/>
              <w:right w:w="110" w:type="dxa"/>
            </w:tcMar>
            <w:vAlign w:val="center"/>
          </w:tcPr>
          <w:p w14:paraId="2B8C6991" w14:textId="77777777" w:rsidR="00901590" w:rsidRDefault="00000000">
            <w:pPr>
              <w:spacing w:after="0"/>
            </w:pPr>
            <w:r>
              <w:rPr>
                <w:sz w:val="18"/>
              </w:rPr>
              <w:t>Fast tastaturpose</w:t>
            </w:r>
          </w:p>
        </w:tc>
        <w:tc>
          <w:tcPr>
            <w:tcW w:w="4031" w:type="dxa"/>
            <w:shd w:val="clear" w:color="auto" w:fill="EAF2F8"/>
            <w:tcMar>
              <w:top w:w="100" w:type="dxa"/>
              <w:left w:w="110" w:type="dxa"/>
              <w:bottom w:w="100" w:type="dxa"/>
              <w:right w:w="110" w:type="dxa"/>
            </w:tcMar>
            <w:vAlign w:val="center"/>
          </w:tcPr>
          <w:p w14:paraId="44BAA090" w14:textId="77777777" w:rsidR="00901590" w:rsidRDefault="00000000">
            <w:pPr>
              <w:spacing w:after="0"/>
            </w:pPr>
            <w:r>
              <w:rPr>
                <w:sz w:val="18"/>
              </w:rPr>
              <w:t>Rekalibrer pose ved flytting</w:t>
            </w:r>
          </w:p>
        </w:tc>
      </w:tr>
    </w:tbl>
    <w:p w14:paraId="334AEBED" w14:textId="77777777" w:rsidR="00901590" w:rsidRDefault="00901590">
      <w:pPr>
        <w:spacing w:after="0"/>
      </w:pPr>
    </w:p>
    <w:p w14:paraId="5C49A7A8" w14:textId="77777777" w:rsidR="00901590" w:rsidRPr="00161B02" w:rsidRDefault="00000000">
      <w:pPr>
        <w:pStyle w:val="Heading2"/>
        <w:rPr>
          <w:lang w:val="nb-NO"/>
        </w:rPr>
      </w:pPr>
      <w:r w:rsidRPr="00161B02">
        <w:rPr>
          <w:lang w:val="nb-NO"/>
        </w:rPr>
        <w:t>En sterk måte å beskrive arbeidet på</w:t>
      </w:r>
    </w:p>
    <w:p w14:paraId="10B1B997" w14:textId="77777777" w:rsidR="00901590" w:rsidRDefault="00000000">
      <w:r>
        <w:t>I implemented a complete position pipeline for the five required letters: image measurement, metric keyboard coordinates, a rigid frame transformation, geometric inverse kinematics, joint-limit filtering, forward-kinematics verification, and robot commands. I intentionally kept the submitted motion layer simple. The main next improvement would be explicit interpolation and feedback-based completion checks.</w:t>
      </w:r>
    </w:p>
    <w:p w14:paraId="0D299C5E" w14:textId="77777777" w:rsidR="00901590" w:rsidRDefault="00000000">
      <w:pPr>
        <w:pStyle w:val="Heading2"/>
      </w:pPr>
      <w:r>
        <w:t>Ikke overdriv disse punktene</w:t>
      </w:r>
    </w:p>
    <w:p w14:paraId="106072B5" w14:textId="77777777" w:rsidR="00901590" w:rsidRPr="00161B02" w:rsidRDefault="00000000">
      <w:pPr>
        <w:pStyle w:val="ListBullet"/>
        <w:rPr>
          <w:lang w:val="nb-NO"/>
        </w:rPr>
      </w:pPr>
      <w:r w:rsidRPr="00161B02">
        <w:rPr>
          <w:lang w:val="nb-NO"/>
        </w:rPr>
        <w:t xml:space="preserve">Ikke si full </w:t>
      </w:r>
      <w:proofErr w:type="spellStart"/>
      <w:r w:rsidRPr="00161B02">
        <w:rPr>
          <w:lang w:val="nb-NO"/>
        </w:rPr>
        <w:t>Cartesian</w:t>
      </w:r>
      <w:proofErr w:type="spellEnd"/>
      <w:r w:rsidRPr="00161B02">
        <w:rPr>
          <w:lang w:val="nb-NO"/>
        </w:rPr>
        <w:t xml:space="preserve"> </w:t>
      </w:r>
      <w:proofErr w:type="spellStart"/>
      <w:r w:rsidRPr="00161B02">
        <w:rPr>
          <w:lang w:val="nb-NO"/>
        </w:rPr>
        <w:t>control</w:t>
      </w:r>
      <w:proofErr w:type="spellEnd"/>
      <w:r w:rsidRPr="00161B02">
        <w:rPr>
          <w:lang w:val="nb-NO"/>
        </w:rPr>
        <w:t xml:space="preserve">; koden kommanderer </w:t>
      </w:r>
      <w:proofErr w:type="spellStart"/>
      <w:r w:rsidRPr="00161B02">
        <w:rPr>
          <w:lang w:val="nb-NO"/>
        </w:rPr>
        <w:t>leddmål</w:t>
      </w:r>
      <w:proofErr w:type="spellEnd"/>
      <w:r w:rsidRPr="00161B02">
        <w:rPr>
          <w:lang w:val="nb-NO"/>
        </w:rPr>
        <w:t>.</w:t>
      </w:r>
    </w:p>
    <w:p w14:paraId="5F1D31D7" w14:textId="77777777" w:rsidR="00901590" w:rsidRDefault="00000000">
      <w:pPr>
        <w:pStyle w:val="ListBullet"/>
      </w:pPr>
      <w:r>
        <w:t xml:space="preserve">Ikke </w:t>
      </w:r>
      <w:proofErr w:type="spellStart"/>
      <w:r>
        <w:t>si</w:t>
      </w:r>
      <w:proofErr w:type="spellEnd"/>
      <w:r>
        <w:t xml:space="preserve"> vertical path; si vertically aligned endpoints.</w:t>
      </w:r>
    </w:p>
    <w:p w14:paraId="7E0DE5C2" w14:textId="77777777" w:rsidR="00901590" w:rsidRPr="00161B02" w:rsidRDefault="00000000">
      <w:pPr>
        <w:pStyle w:val="ListBullet"/>
        <w:rPr>
          <w:lang w:val="nb-NO"/>
        </w:rPr>
      </w:pPr>
      <w:r w:rsidRPr="00161B02">
        <w:rPr>
          <w:lang w:val="nb-NO"/>
        </w:rPr>
        <w:t xml:space="preserve">Ikke si general A–Z </w:t>
      </w:r>
      <w:proofErr w:type="spellStart"/>
      <w:r w:rsidRPr="00161B02">
        <w:rPr>
          <w:lang w:val="nb-NO"/>
        </w:rPr>
        <w:t>typing</w:t>
      </w:r>
      <w:proofErr w:type="spellEnd"/>
      <w:r w:rsidRPr="00161B02">
        <w:rPr>
          <w:lang w:val="nb-NO"/>
        </w:rPr>
        <w:t xml:space="preserve">; si general pipeline for </w:t>
      </w:r>
      <w:proofErr w:type="spellStart"/>
      <w:r w:rsidRPr="00161B02">
        <w:rPr>
          <w:lang w:val="nb-NO"/>
        </w:rPr>
        <w:t>stored</w:t>
      </w:r>
      <w:proofErr w:type="spellEnd"/>
      <w:r w:rsidRPr="00161B02">
        <w:rPr>
          <w:lang w:val="nb-NO"/>
        </w:rPr>
        <w:t xml:space="preserve"> </w:t>
      </w:r>
      <w:proofErr w:type="spellStart"/>
      <w:r w:rsidRPr="00161B02">
        <w:rPr>
          <w:lang w:val="nb-NO"/>
        </w:rPr>
        <w:t>keys</w:t>
      </w:r>
      <w:proofErr w:type="spellEnd"/>
      <w:r w:rsidRPr="00161B02">
        <w:rPr>
          <w:lang w:val="nb-NO"/>
        </w:rPr>
        <w:t>.</w:t>
      </w:r>
    </w:p>
    <w:p w14:paraId="76344FD0" w14:textId="77777777" w:rsidR="00901590" w:rsidRDefault="00000000">
      <w:pPr>
        <w:pStyle w:val="ListBullet"/>
      </w:pPr>
      <w:r>
        <w:t xml:space="preserve">Ikke </w:t>
      </w:r>
      <w:proofErr w:type="spellStart"/>
      <w:r>
        <w:t>si</w:t>
      </w:r>
      <w:proofErr w:type="spellEnd"/>
      <w:r>
        <w:t xml:space="preserve"> collision avoidance; ABOVE er bare en enkel clearance-strategi.</w:t>
      </w:r>
    </w:p>
    <w:p w14:paraId="4FE6E702" w14:textId="77777777" w:rsidR="00901590" w:rsidRPr="00161B02" w:rsidRDefault="00000000">
      <w:pPr>
        <w:pStyle w:val="ListBullet"/>
        <w:rPr>
          <w:lang w:val="nb-NO"/>
        </w:rPr>
      </w:pPr>
      <w:r w:rsidRPr="00161B02">
        <w:rPr>
          <w:lang w:val="nb-NO"/>
        </w:rPr>
        <w:t xml:space="preserve">Ikke si </w:t>
      </w:r>
      <w:proofErr w:type="spellStart"/>
      <w:r w:rsidRPr="00161B02">
        <w:rPr>
          <w:lang w:val="nb-NO"/>
        </w:rPr>
        <w:t>optimisation-based</w:t>
      </w:r>
      <w:proofErr w:type="spellEnd"/>
      <w:r w:rsidRPr="00161B02">
        <w:rPr>
          <w:lang w:val="nb-NO"/>
        </w:rPr>
        <w:t xml:space="preserve"> IK; koden bruker geometrisk lukket form.</w:t>
      </w:r>
    </w:p>
    <w:p w14:paraId="683908B9" w14:textId="77777777" w:rsidR="00901590" w:rsidRDefault="00000000">
      <w:pPr>
        <w:pStyle w:val="ListBullet"/>
      </w:pPr>
      <w:r>
        <w:t xml:space="preserve">Ikke </w:t>
      </w:r>
      <w:proofErr w:type="spellStart"/>
      <w:r>
        <w:t>si</w:t>
      </w:r>
      <w:proofErr w:type="spellEnd"/>
      <w:r>
        <w:t xml:space="preserve"> feedback control; </w:t>
      </w:r>
      <w:proofErr w:type="gramStart"/>
      <w:r>
        <w:t>time.sleep</w:t>
      </w:r>
      <w:proofErr w:type="gramEnd"/>
      <w:r>
        <w:t xml:space="preserve"> er open-loop venting.</w:t>
      </w:r>
    </w:p>
    <w:p w14:paraId="6F10889B" w14:textId="77777777" w:rsidR="00901590" w:rsidRDefault="00000000">
      <w:pPr>
        <w:pStyle w:val="Heading1"/>
        <w:pageBreakBefore/>
      </w:pPr>
      <w:r>
        <w:lastRenderedPageBreak/>
        <w:t>19 Hurtigspørsmål med korte svar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408"/>
      </w:tblGrid>
      <w:tr w:rsidR="00901590" w14:paraId="317C9768" w14:textId="77777777">
        <w:trPr>
          <w:tblHeader/>
          <w:jc w:val="center"/>
        </w:trPr>
        <w:tc>
          <w:tcPr>
            <w:tcW w:w="3240" w:type="dxa"/>
            <w:shd w:val="clear" w:color="auto" w:fill="17365D"/>
            <w:tcMar>
              <w:top w:w="100" w:type="dxa"/>
              <w:left w:w="110" w:type="dxa"/>
              <w:bottom w:w="100" w:type="dxa"/>
              <w:right w:w="110" w:type="dxa"/>
            </w:tcMar>
            <w:vAlign w:val="center"/>
          </w:tcPr>
          <w:p w14:paraId="6855959F" w14:textId="77777777" w:rsidR="00901590" w:rsidRDefault="00000000">
            <w:pPr>
              <w:spacing w:after="0"/>
              <w:jc w:val="center"/>
            </w:pPr>
            <w:r>
              <w:rPr>
                <w:b/>
                <w:color w:val="FFFFFF"/>
                <w:sz w:val="17"/>
              </w:rPr>
              <w:t>Spørsmål</w:t>
            </w:r>
          </w:p>
        </w:tc>
        <w:tc>
          <w:tcPr>
            <w:tcW w:w="6408" w:type="dxa"/>
            <w:shd w:val="clear" w:color="auto" w:fill="17365D"/>
            <w:tcMar>
              <w:top w:w="100" w:type="dxa"/>
              <w:left w:w="110" w:type="dxa"/>
              <w:bottom w:w="100" w:type="dxa"/>
              <w:right w:w="110" w:type="dxa"/>
            </w:tcMar>
            <w:vAlign w:val="center"/>
          </w:tcPr>
          <w:p w14:paraId="3659E395" w14:textId="77777777" w:rsidR="00901590" w:rsidRDefault="00000000">
            <w:pPr>
              <w:spacing w:after="0"/>
              <w:jc w:val="center"/>
            </w:pPr>
            <w:r>
              <w:rPr>
                <w:b/>
                <w:color w:val="FFFFFF"/>
                <w:sz w:val="17"/>
              </w:rPr>
              <w:t>Kort svar</w:t>
            </w:r>
          </w:p>
        </w:tc>
      </w:tr>
      <w:tr w:rsidR="00901590" w:rsidRPr="00161B02" w14:paraId="71F17FBE" w14:textId="77777777">
        <w:trPr>
          <w:jc w:val="center"/>
        </w:trPr>
        <w:tc>
          <w:tcPr>
            <w:tcW w:w="3240" w:type="dxa"/>
            <w:shd w:val="clear" w:color="auto" w:fill="FFFFFF"/>
            <w:tcMar>
              <w:top w:w="100" w:type="dxa"/>
              <w:left w:w="110" w:type="dxa"/>
              <w:bottom w:w="100" w:type="dxa"/>
              <w:right w:w="110" w:type="dxa"/>
            </w:tcMar>
            <w:vAlign w:val="center"/>
          </w:tcPr>
          <w:p w14:paraId="13C9472D" w14:textId="77777777" w:rsidR="00901590" w:rsidRDefault="00000000">
            <w:pPr>
              <w:spacing w:after="0"/>
            </w:pPr>
            <w:r>
              <w:rPr>
                <w:sz w:val="17"/>
              </w:rPr>
              <w:t>Hva er SO(3)?</w:t>
            </w:r>
          </w:p>
        </w:tc>
        <w:tc>
          <w:tcPr>
            <w:tcW w:w="6408" w:type="dxa"/>
            <w:shd w:val="clear" w:color="auto" w:fill="FFFFFF"/>
            <w:tcMar>
              <w:top w:w="100" w:type="dxa"/>
              <w:left w:w="110" w:type="dxa"/>
              <w:bottom w:w="100" w:type="dxa"/>
              <w:right w:w="110" w:type="dxa"/>
            </w:tcMar>
            <w:vAlign w:val="center"/>
          </w:tcPr>
          <w:p w14:paraId="2BBC4D62" w14:textId="77777777" w:rsidR="00901590" w:rsidRPr="00161B02" w:rsidRDefault="00000000">
            <w:pPr>
              <w:spacing w:after="0"/>
              <w:rPr>
                <w:lang w:val="nb-NO"/>
              </w:rPr>
            </w:pPr>
            <w:r w:rsidRPr="00161B02">
              <w:rPr>
                <w:sz w:val="17"/>
                <w:lang w:val="nb-NO"/>
              </w:rPr>
              <w:t>Mengden 3×3 rotasjonsmatriser med R</w:t>
            </w:r>
            <w:r>
              <w:rPr>
                <w:sz w:val="17"/>
              </w:rPr>
              <w:t>ᵀ</w:t>
            </w:r>
            <w:r w:rsidRPr="00161B02">
              <w:rPr>
                <w:sz w:val="17"/>
                <w:lang w:val="nb-NO"/>
              </w:rPr>
              <w:t>R = I og det(R) = +1.</w:t>
            </w:r>
          </w:p>
        </w:tc>
      </w:tr>
      <w:tr w:rsidR="00901590" w:rsidRPr="00161B02" w14:paraId="1634C883" w14:textId="77777777">
        <w:trPr>
          <w:jc w:val="center"/>
        </w:trPr>
        <w:tc>
          <w:tcPr>
            <w:tcW w:w="3240" w:type="dxa"/>
            <w:shd w:val="clear" w:color="auto" w:fill="EAF2F8"/>
            <w:tcMar>
              <w:top w:w="100" w:type="dxa"/>
              <w:left w:w="110" w:type="dxa"/>
              <w:bottom w:w="100" w:type="dxa"/>
              <w:right w:w="110" w:type="dxa"/>
            </w:tcMar>
            <w:vAlign w:val="center"/>
          </w:tcPr>
          <w:p w14:paraId="58BE7F61" w14:textId="77777777" w:rsidR="00901590" w:rsidRDefault="00000000">
            <w:pPr>
              <w:spacing w:after="0"/>
            </w:pPr>
            <w:proofErr w:type="spellStart"/>
            <w:r>
              <w:rPr>
                <w:sz w:val="17"/>
              </w:rPr>
              <w:t>Hva</w:t>
            </w:r>
            <w:proofErr w:type="spellEnd"/>
            <w:r>
              <w:rPr>
                <w:sz w:val="17"/>
              </w:rPr>
              <w:t xml:space="preserve"> er </w:t>
            </w:r>
            <w:proofErr w:type="gramStart"/>
            <w:r>
              <w:rPr>
                <w:sz w:val="17"/>
              </w:rPr>
              <w:t>SE(</w:t>
            </w:r>
            <w:proofErr w:type="gramEnd"/>
            <w:r>
              <w:rPr>
                <w:sz w:val="17"/>
              </w:rPr>
              <w:t>3)?</w:t>
            </w:r>
          </w:p>
        </w:tc>
        <w:tc>
          <w:tcPr>
            <w:tcW w:w="6408" w:type="dxa"/>
            <w:shd w:val="clear" w:color="auto" w:fill="EAF2F8"/>
            <w:tcMar>
              <w:top w:w="100" w:type="dxa"/>
              <w:left w:w="110" w:type="dxa"/>
              <w:bottom w:w="100" w:type="dxa"/>
              <w:right w:w="110" w:type="dxa"/>
            </w:tcMar>
            <w:vAlign w:val="center"/>
          </w:tcPr>
          <w:p w14:paraId="1F298089" w14:textId="77777777" w:rsidR="00901590" w:rsidRPr="00161B02" w:rsidRDefault="00000000">
            <w:pPr>
              <w:spacing w:after="0"/>
              <w:rPr>
                <w:lang w:val="nb-NO"/>
              </w:rPr>
            </w:pPr>
            <w:r w:rsidRPr="00161B02">
              <w:rPr>
                <w:sz w:val="17"/>
                <w:lang w:val="nb-NO"/>
              </w:rPr>
              <w:t>Mengden 4×4 rigide transformasjoner [R t; 0 1].</w:t>
            </w:r>
          </w:p>
        </w:tc>
      </w:tr>
      <w:tr w:rsidR="00901590" w:rsidRPr="00161B02" w14:paraId="082E8FBA" w14:textId="77777777">
        <w:trPr>
          <w:jc w:val="center"/>
        </w:trPr>
        <w:tc>
          <w:tcPr>
            <w:tcW w:w="3240" w:type="dxa"/>
            <w:shd w:val="clear" w:color="auto" w:fill="FFFFFF"/>
            <w:tcMar>
              <w:top w:w="100" w:type="dxa"/>
              <w:left w:w="110" w:type="dxa"/>
              <w:bottom w:w="100" w:type="dxa"/>
              <w:right w:w="110" w:type="dxa"/>
            </w:tcMar>
            <w:vAlign w:val="center"/>
          </w:tcPr>
          <w:p w14:paraId="01FCFAAC" w14:textId="77777777" w:rsidR="00901590" w:rsidRDefault="00000000">
            <w:pPr>
              <w:spacing w:after="0"/>
            </w:pPr>
            <w:proofErr w:type="spellStart"/>
            <w:r>
              <w:rPr>
                <w:sz w:val="17"/>
              </w:rPr>
              <w:t>Hvorfor</w:t>
            </w:r>
            <w:proofErr w:type="spellEnd"/>
            <w:r>
              <w:rPr>
                <w:sz w:val="17"/>
              </w:rPr>
              <w:t xml:space="preserve"> det(R) = +1?</w:t>
            </w:r>
          </w:p>
        </w:tc>
        <w:tc>
          <w:tcPr>
            <w:tcW w:w="6408" w:type="dxa"/>
            <w:shd w:val="clear" w:color="auto" w:fill="FFFFFF"/>
            <w:tcMar>
              <w:top w:w="100" w:type="dxa"/>
              <w:left w:w="110" w:type="dxa"/>
              <w:bottom w:w="100" w:type="dxa"/>
              <w:right w:w="110" w:type="dxa"/>
            </w:tcMar>
            <w:vAlign w:val="center"/>
          </w:tcPr>
          <w:p w14:paraId="61294AFC" w14:textId="77777777" w:rsidR="00901590" w:rsidRPr="00161B02" w:rsidRDefault="00000000">
            <w:pPr>
              <w:spacing w:after="0"/>
              <w:rPr>
                <w:lang w:val="nb-NO"/>
              </w:rPr>
            </w:pPr>
            <w:r w:rsidRPr="00161B02">
              <w:rPr>
                <w:sz w:val="17"/>
                <w:lang w:val="nb-NO"/>
              </w:rPr>
              <w:t>Det skiller en ekte rotasjon fra en refleksjon.</w:t>
            </w:r>
          </w:p>
        </w:tc>
      </w:tr>
      <w:tr w:rsidR="00901590" w:rsidRPr="00161B02" w14:paraId="02A1592D" w14:textId="77777777">
        <w:trPr>
          <w:jc w:val="center"/>
        </w:trPr>
        <w:tc>
          <w:tcPr>
            <w:tcW w:w="3240" w:type="dxa"/>
            <w:shd w:val="clear" w:color="auto" w:fill="EAF2F8"/>
            <w:tcMar>
              <w:top w:w="100" w:type="dxa"/>
              <w:left w:w="110" w:type="dxa"/>
              <w:bottom w:w="100" w:type="dxa"/>
              <w:right w:w="110" w:type="dxa"/>
            </w:tcMar>
            <w:vAlign w:val="center"/>
          </w:tcPr>
          <w:p w14:paraId="7D4C8571" w14:textId="77777777" w:rsidR="00901590" w:rsidRDefault="00000000">
            <w:pPr>
              <w:spacing w:after="0"/>
            </w:pPr>
            <w:proofErr w:type="spellStart"/>
            <w:r>
              <w:rPr>
                <w:sz w:val="17"/>
              </w:rPr>
              <w:t>Hvorfor</w:t>
            </w:r>
            <w:proofErr w:type="spellEnd"/>
            <w:r>
              <w:rPr>
                <w:sz w:val="17"/>
              </w:rPr>
              <w:t xml:space="preserve"> R⁻¹ = Rᵀ?</w:t>
            </w:r>
          </w:p>
        </w:tc>
        <w:tc>
          <w:tcPr>
            <w:tcW w:w="6408" w:type="dxa"/>
            <w:shd w:val="clear" w:color="auto" w:fill="EAF2F8"/>
            <w:tcMar>
              <w:top w:w="100" w:type="dxa"/>
              <w:left w:w="110" w:type="dxa"/>
              <w:bottom w:w="100" w:type="dxa"/>
              <w:right w:w="110" w:type="dxa"/>
            </w:tcMar>
            <w:vAlign w:val="center"/>
          </w:tcPr>
          <w:p w14:paraId="7BA84D10" w14:textId="77777777" w:rsidR="00901590" w:rsidRPr="00161B02" w:rsidRDefault="00000000">
            <w:pPr>
              <w:spacing w:after="0"/>
              <w:rPr>
                <w:lang w:val="nb-NO"/>
              </w:rPr>
            </w:pPr>
            <w:r w:rsidRPr="00161B02">
              <w:rPr>
                <w:sz w:val="17"/>
                <w:lang w:val="nb-NO"/>
              </w:rPr>
              <w:t>Kolonnene i en rotasjonsmatrise er ortonormale.</w:t>
            </w:r>
          </w:p>
        </w:tc>
      </w:tr>
      <w:tr w:rsidR="00901590" w:rsidRPr="00161B02" w14:paraId="62E147C0" w14:textId="77777777">
        <w:trPr>
          <w:jc w:val="center"/>
        </w:trPr>
        <w:tc>
          <w:tcPr>
            <w:tcW w:w="3240" w:type="dxa"/>
            <w:shd w:val="clear" w:color="auto" w:fill="FFFFFF"/>
            <w:tcMar>
              <w:top w:w="100" w:type="dxa"/>
              <w:left w:w="110" w:type="dxa"/>
              <w:bottom w:w="100" w:type="dxa"/>
              <w:right w:w="110" w:type="dxa"/>
            </w:tcMar>
            <w:vAlign w:val="center"/>
          </w:tcPr>
          <w:p w14:paraId="02E6B84B" w14:textId="77777777" w:rsidR="00901590" w:rsidRDefault="00000000">
            <w:pPr>
              <w:spacing w:after="0"/>
            </w:pPr>
            <w:proofErr w:type="spellStart"/>
            <w:r>
              <w:rPr>
                <w:sz w:val="17"/>
              </w:rPr>
              <w:t>Hva</w:t>
            </w:r>
            <w:proofErr w:type="spellEnd"/>
            <w:r>
              <w:rPr>
                <w:sz w:val="17"/>
              </w:rPr>
              <w:t xml:space="preserve"> </w:t>
            </w:r>
            <w:proofErr w:type="spellStart"/>
            <w:r>
              <w:rPr>
                <w:sz w:val="17"/>
              </w:rPr>
              <w:t>gjør</w:t>
            </w:r>
            <w:proofErr w:type="spellEnd"/>
            <w:r>
              <w:rPr>
                <w:sz w:val="17"/>
              </w:rPr>
              <w:t xml:space="preserve"> @?</w:t>
            </w:r>
          </w:p>
        </w:tc>
        <w:tc>
          <w:tcPr>
            <w:tcW w:w="6408" w:type="dxa"/>
            <w:shd w:val="clear" w:color="auto" w:fill="FFFFFF"/>
            <w:tcMar>
              <w:top w:w="100" w:type="dxa"/>
              <w:left w:w="110" w:type="dxa"/>
              <w:bottom w:w="100" w:type="dxa"/>
              <w:right w:w="110" w:type="dxa"/>
            </w:tcMar>
            <w:vAlign w:val="center"/>
          </w:tcPr>
          <w:p w14:paraId="6838B76A" w14:textId="77777777" w:rsidR="00901590" w:rsidRPr="00161B02" w:rsidRDefault="00000000">
            <w:pPr>
              <w:spacing w:after="0"/>
              <w:rPr>
                <w:lang w:val="nb-NO"/>
              </w:rPr>
            </w:pPr>
            <w:r w:rsidRPr="00161B02">
              <w:rPr>
                <w:sz w:val="17"/>
                <w:lang w:val="nb-NO"/>
              </w:rPr>
              <w:t>Utfører matrisemultiplikasjon i Python/</w:t>
            </w:r>
            <w:proofErr w:type="spellStart"/>
            <w:r w:rsidRPr="00161B02">
              <w:rPr>
                <w:sz w:val="17"/>
                <w:lang w:val="nb-NO"/>
              </w:rPr>
              <w:t>NumPy</w:t>
            </w:r>
            <w:proofErr w:type="spellEnd"/>
            <w:r w:rsidRPr="00161B02">
              <w:rPr>
                <w:sz w:val="17"/>
                <w:lang w:val="nb-NO"/>
              </w:rPr>
              <w:t>.</w:t>
            </w:r>
          </w:p>
        </w:tc>
      </w:tr>
      <w:tr w:rsidR="00901590" w:rsidRPr="00161B02" w14:paraId="57927BE0" w14:textId="77777777">
        <w:trPr>
          <w:jc w:val="center"/>
        </w:trPr>
        <w:tc>
          <w:tcPr>
            <w:tcW w:w="3240" w:type="dxa"/>
            <w:shd w:val="clear" w:color="auto" w:fill="EAF2F8"/>
            <w:tcMar>
              <w:top w:w="100" w:type="dxa"/>
              <w:left w:w="110" w:type="dxa"/>
              <w:bottom w:w="100" w:type="dxa"/>
              <w:right w:w="110" w:type="dxa"/>
            </w:tcMar>
            <w:vAlign w:val="center"/>
          </w:tcPr>
          <w:p w14:paraId="778A78AC" w14:textId="77777777" w:rsidR="00901590" w:rsidRDefault="00000000">
            <w:pPr>
              <w:spacing w:after="0"/>
            </w:pPr>
            <w:proofErr w:type="spellStart"/>
            <w:r>
              <w:rPr>
                <w:sz w:val="17"/>
              </w:rPr>
              <w:t>Hva</w:t>
            </w:r>
            <w:proofErr w:type="spellEnd"/>
            <w:r>
              <w:rPr>
                <w:sz w:val="17"/>
              </w:rPr>
              <w:t xml:space="preserve"> </w:t>
            </w:r>
            <w:proofErr w:type="spellStart"/>
            <w:r>
              <w:rPr>
                <w:sz w:val="17"/>
              </w:rPr>
              <w:t>gjør</w:t>
            </w:r>
            <w:proofErr w:type="spellEnd"/>
            <w:r>
              <w:rPr>
                <w:sz w:val="17"/>
              </w:rPr>
              <w:t xml:space="preserve"> atan2?</w:t>
            </w:r>
          </w:p>
        </w:tc>
        <w:tc>
          <w:tcPr>
            <w:tcW w:w="6408" w:type="dxa"/>
            <w:shd w:val="clear" w:color="auto" w:fill="EAF2F8"/>
            <w:tcMar>
              <w:top w:w="100" w:type="dxa"/>
              <w:left w:w="110" w:type="dxa"/>
              <w:bottom w:w="100" w:type="dxa"/>
              <w:right w:w="110" w:type="dxa"/>
            </w:tcMar>
            <w:vAlign w:val="center"/>
          </w:tcPr>
          <w:p w14:paraId="16445C38" w14:textId="77777777" w:rsidR="00901590" w:rsidRPr="00161B02" w:rsidRDefault="00000000">
            <w:pPr>
              <w:spacing w:after="0"/>
              <w:rPr>
                <w:lang w:val="nb-NO"/>
              </w:rPr>
            </w:pPr>
            <w:r w:rsidRPr="00161B02">
              <w:rPr>
                <w:sz w:val="17"/>
                <w:lang w:val="nb-NO"/>
              </w:rPr>
              <w:t>Finner en vinkel med riktig kvadrant fra y og x.</w:t>
            </w:r>
          </w:p>
        </w:tc>
      </w:tr>
      <w:tr w:rsidR="00901590" w14:paraId="2382A936" w14:textId="77777777">
        <w:trPr>
          <w:jc w:val="center"/>
        </w:trPr>
        <w:tc>
          <w:tcPr>
            <w:tcW w:w="3240" w:type="dxa"/>
            <w:shd w:val="clear" w:color="auto" w:fill="FFFFFF"/>
            <w:tcMar>
              <w:top w:w="100" w:type="dxa"/>
              <w:left w:w="110" w:type="dxa"/>
              <w:bottom w:w="100" w:type="dxa"/>
              <w:right w:w="110" w:type="dxa"/>
            </w:tcMar>
            <w:vAlign w:val="center"/>
          </w:tcPr>
          <w:p w14:paraId="29A72EAC" w14:textId="77777777" w:rsidR="00901590" w:rsidRDefault="00000000">
            <w:pPr>
              <w:spacing w:after="0"/>
            </w:pPr>
            <w:proofErr w:type="spellStart"/>
            <w:r>
              <w:rPr>
                <w:sz w:val="17"/>
              </w:rPr>
              <w:t>Hva</w:t>
            </w:r>
            <w:proofErr w:type="spellEnd"/>
            <w:r>
              <w:rPr>
                <w:sz w:val="17"/>
              </w:rPr>
              <w:t xml:space="preserve"> </w:t>
            </w:r>
            <w:proofErr w:type="spellStart"/>
            <w:r>
              <w:rPr>
                <w:sz w:val="17"/>
              </w:rPr>
              <w:t>gjør</w:t>
            </w:r>
            <w:proofErr w:type="spellEnd"/>
            <w:r>
              <w:rPr>
                <w:sz w:val="17"/>
              </w:rPr>
              <w:t xml:space="preserve"> </w:t>
            </w:r>
            <w:proofErr w:type="spellStart"/>
            <w:r>
              <w:rPr>
                <w:sz w:val="17"/>
              </w:rPr>
              <w:t>hypot</w:t>
            </w:r>
            <w:proofErr w:type="spellEnd"/>
            <w:r>
              <w:rPr>
                <w:sz w:val="17"/>
              </w:rPr>
              <w:t>?</w:t>
            </w:r>
          </w:p>
        </w:tc>
        <w:tc>
          <w:tcPr>
            <w:tcW w:w="6408" w:type="dxa"/>
            <w:shd w:val="clear" w:color="auto" w:fill="FFFFFF"/>
            <w:tcMar>
              <w:top w:w="100" w:type="dxa"/>
              <w:left w:w="110" w:type="dxa"/>
              <w:bottom w:w="100" w:type="dxa"/>
              <w:right w:w="110" w:type="dxa"/>
            </w:tcMar>
            <w:vAlign w:val="center"/>
          </w:tcPr>
          <w:p w14:paraId="0DB63E5A" w14:textId="77777777" w:rsidR="00901590" w:rsidRDefault="00000000">
            <w:pPr>
              <w:spacing w:after="0"/>
            </w:pPr>
            <w:r>
              <w:rPr>
                <w:sz w:val="17"/>
              </w:rPr>
              <w:t>Beregner √(x² + y²) stabilt.</w:t>
            </w:r>
          </w:p>
        </w:tc>
      </w:tr>
      <w:tr w:rsidR="00901590" w:rsidRPr="00161B02" w14:paraId="21BEF762" w14:textId="77777777">
        <w:trPr>
          <w:jc w:val="center"/>
        </w:trPr>
        <w:tc>
          <w:tcPr>
            <w:tcW w:w="3240" w:type="dxa"/>
            <w:shd w:val="clear" w:color="auto" w:fill="EAF2F8"/>
            <w:tcMar>
              <w:top w:w="100" w:type="dxa"/>
              <w:left w:w="110" w:type="dxa"/>
              <w:bottom w:w="100" w:type="dxa"/>
              <w:right w:w="110" w:type="dxa"/>
            </w:tcMar>
            <w:vAlign w:val="center"/>
          </w:tcPr>
          <w:p w14:paraId="66A23E07" w14:textId="77777777" w:rsidR="00901590" w:rsidRDefault="00000000">
            <w:pPr>
              <w:spacing w:after="0"/>
            </w:pPr>
            <w:r>
              <w:rPr>
                <w:sz w:val="17"/>
              </w:rPr>
              <w:t>Hva gjør arccos?</w:t>
            </w:r>
          </w:p>
        </w:tc>
        <w:tc>
          <w:tcPr>
            <w:tcW w:w="6408" w:type="dxa"/>
            <w:shd w:val="clear" w:color="auto" w:fill="EAF2F8"/>
            <w:tcMar>
              <w:top w:w="100" w:type="dxa"/>
              <w:left w:w="110" w:type="dxa"/>
              <w:bottom w:w="100" w:type="dxa"/>
              <w:right w:w="110" w:type="dxa"/>
            </w:tcMar>
            <w:vAlign w:val="center"/>
          </w:tcPr>
          <w:p w14:paraId="79328255" w14:textId="77777777" w:rsidR="00901590" w:rsidRPr="00161B02" w:rsidRDefault="00000000">
            <w:pPr>
              <w:spacing w:after="0"/>
              <w:rPr>
                <w:lang w:val="nb-NO"/>
              </w:rPr>
            </w:pPr>
            <w:r w:rsidRPr="00161B02">
              <w:rPr>
                <w:sz w:val="17"/>
                <w:lang w:val="nb-NO"/>
              </w:rPr>
              <w:t>Gjenfinner en vinkel fra cosinussetningen.</w:t>
            </w:r>
          </w:p>
        </w:tc>
      </w:tr>
      <w:tr w:rsidR="00901590" w:rsidRPr="00161B02" w14:paraId="4DB721B6" w14:textId="77777777">
        <w:trPr>
          <w:jc w:val="center"/>
        </w:trPr>
        <w:tc>
          <w:tcPr>
            <w:tcW w:w="3240" w:type="dxa"/>
            <w:shd w:val="clear" w:color="auto" w:fill="FFFFFF"/>
            <w:tcMar>
              <w:top w:w="100" w:type="dxa"/>
              <w:left w:w="110" w:type="dxa"/>
              <w:bottom w:w="100" w:type="dxa"/>
              <w:right w:w="110" w:type="dxa"/>
            </w:tcMar>
            <w:vAlign w:val="center"/>
          </w:tcPr>
          <w:p w14:paraId="362531DC" w14:textId="77777777" w:rsidR="00901590" w:rsidRDefault="00000000">
            <w:pPr>
              <w:spacing w:after="0"/>
            </w:pPr>
            <w:proofErr w:type="spellStart"/>
            <w:r>
              <w:rPr>
                <w:sz w:val="17"/>
              </w:rPr>
              <w:t>Hvorfor</w:t>
            </w:r>
            <w:proofErr w:type="spellEnd"/>
            <w:r>
              <w:rPr>
                <w:sz w:val="17"/>
              </w:rPr>
              <w:t xml:space="preserve"> to IK-</w:t>
            </w:r>
            <w:proofErr w:type="spellStart"/>
            <w:r>
              <w:rPr>
                <w:sz w:val="17"/>
              </w:rPr>
              <w:t>grener</w:t>
            </w:r>
            <w:proofErr w:type="spellEnd"/>
            <w:r>
              <w:rPr>
                <w:sz w:val="17"/>
              </w:rPr>
              <w:t>?</w:t>
            </w:r>
          </w:p>
        </w:tc>
        <w:tc>
          <w:tcPr>
            <w:tcW w:w="6408" w:type="dxa"/>
            <w:shd w:val="clear" w:color="auto" w:fill="FFFFFF"/>
            <w:tcMar>
              <w:top w:w="100" w:type="dxa"/>
              <w:left w:w="110" w:type="dxa"/>
              <w:bottom w:w="100" w:type="dxa"/>
              <w:right w:w="110" w:type="dxa"/>
            </w:tcMar>
            <w:vAlign w:val="center"/>
          </w:tcPr>
          <w:p w14:paraId="4BF694CC" w14:textId="77777777" w:rsidR="00901590" w:rsidRPr="00161B02" w:rsidRDefault="00000000">
            <w:pPr>
              <w:spacing w:after="0"/>
              <w:rPr>
                <w:lang w:val="nb-NO"/>
              </w:rPr>
            </w:pPr>
            <w:r w:rsidRPr="00161B02">
              <w:rPr>
                <w:sz w:val="17"/>
                <w:lang w:val="nb-NO"/>
              </w:rPr>
              <w:t>Både positiv og negativ albuevinkel kan nå samme punkt.</w:t>
            </w:r>
          </w:p>
        </w:tc>
      </w:tr>
      <w:tr w:rsidR="00901590" w:rsidRPr="00161B02" w14:paraId="6EDC7CD1" w14:textId="77777777">
        <w:trPr>
          <w:jc w:val="center"/>
        </w:trPr>
        <w:tc>
          <w:tcPr>
            <w:tcW w:w="3240" w:type="dxa"/>
            <w:shd w:val="clear" w:color="auto" w:fill="EAF2F8"/>
            <w:tcMar>
              <w:top w:w="100" w:type="dxa"/>
              <w:left w:w="110" w:type="dxa"/>
              <w:bottom w:w="100" w:type="dxa"/>
              <w:right w:w="110" w:type="dxa"/>
            </w:tcMar>
            <w:vAlign w:val="center"/>
          </w:tcPr>
          <w:p w14:paraId="05952786" w14:textId="77777777" w:rsidR="00901590" w:rsidRDefault="00000000">
            <w:pPr>
              <w:spacing w:after="0"/>
            </w:pPr>
            <w:proofErr w:type="spellStart"/>
            <w:r>
              <w:rPr>
                <w:sz w:val="17"/>
              </w:rPr>
              <w:t>Hvorfor</w:t>
            </w:r>
            <w:proofErr w:type="spellEnd"/>
            <w:r>
              <w:rPr>
                <w:sz w:val="17"/>
              </w:rPr>
              <w:t xml:space="preserve"> </w:t>
            </w:r>
            <w:proofErr w:type="spellStart"/>
            <w:r>
              <w:rPr>
                <w:sz w:val="17"/>
              </w:rPr>
              <w:t>leddgrenser</w:t>
            </w:r>
            <w:proofErr w:type="spellEnd"/>
            <w:r>
              <w:rPr>
                <w:sz w:val="17"/>
              </w:rPr>
              <w:t>?</w:t>
            </w:r>
          </w:p>
        </w:tc>
        <w:tc>
          <w:tcPr>
            <w:tcW w:w="6408" w:type="dxa"/>
            <w:shd w:val="clear" w:color="auto" w:fill="EAF2F8"/>
            <w:tcMar>
              <w:top w:w="100" w:type="dxa"/>
              <w:left w:w="110" w:type="dxa"/>
              <w:bottom w:w="100" w:type="dxa"/>
              <w:right w:w="110" w:type="dxa"/>
            </w:tcMar>
            <w:vAlign w:val="center"/>
          </w:tcPr>
          <w:p w14:paraId="461A0271" w14:textId="77777777" w:rsidR="00901590" w:rsidRPr="00161B02" w:rsidRDefault="00000000">
            <w:pPr>
              <w:spacing w:after="0"/>
              <w:rPr>
                <w:lang w:val="nb-NO"/>
              </w:rPr>
            </w:pPr>
            <w:r w:rsidRPr="00161B02">
              <w:rPr>
                <w:sz w:val="17"/>
                <w:lang w:val="nb-NO"/>
              </w:rPr>
              <w:t>Ikke alle matematiske løsninger er fysisk tillatt.</w:t>
            </w:r>
          </w:p>
        </w:tc>
      </w:tr>
      <w:tr w:rsidR="00901590" w:rsidRPr="00161B02" w14:paraId="4D876980" w14:textId="77777777">
        <w:trPr>
          <w:jc w:val="center"/>
        </w:trPr>
        <w:tc>
          <w:tcPr>
            <w:tcW w:w="3240" w:type="dxa"/>
            <w:shd w:val="clear" w:color="auto" w:fill="FFFFFF"/>
            <w:tcMar>
              <w:top w:w="100" w:type="dxa"/>
              <w:left w:w="110" w:type="dxa"/>
              <w:bottom w:w="100" w:type="dxa"/>
              <w:right w:w="110" w:type="dxa"/>
            </w:tcMar>
            <w:vAlign w:val="center"/>
          </w:tcPr>
          <w:p w14:paraId="1BAD60FA" w14:textId="77777777" w:rsidR="00901590" w:rsidRDefault="00000000">
            <w:pPr>
              <w:spacing w:after="0"/>
            </w:pPr>
            <w:proofErr w:type="spellStart"/>
            <w:r>
              <w:rPr>
                <w:sz w:val="17"/>
              </w:rPr>
              <w:t>Hvorfor</w:t>
            </w:r>
            <w:proofErr w:type="spellEnd"/>
            <w:r>
              <w:rPr>
                <w:sz w:val="17"/>
              </w:rPr>
              <w:t xml:space="preserve"> FK </w:t>
            </w:r>
            <w:proofErr w:type="spellStart"/>
            <w:r>
              <w:rPr>
                <w:sz w:val="17"/>
              </w:rPr>
              <w:t>etter</w:t>
            </w:r>
            <w:proofErr w:type="spellEnd"/>
            <w:r>
              <w:rPr>
                <w:sz w:val="17"/>
              </w:rPr>
              <w:t xml:space="preserve"> IK?</w:t>
            </w:r>
          </w:p>
        </w:tc>
        <w:tc>
          <w:tcPr>
            <w:tcW w:w="6408" w:type="dxa"/>
            <w:shd w:val="clear" w:color="auto" w:fill="FFFFFF"/>
            <w:tcMar>
              <w:top w:w="100" w:type="dxa"/>
              <w:left w:w="110" w:type="dxa"/>
              <w:bottom w:w="100" w:type="dxa"/>
              <w:right w:w="110" w:type="dxa"/>
            </w:tcMar>
            <w:vAlign w:val="center"/>
          </w:tcPr>
          <w:p w14:paraId="656E24D2" w14:textId="77777777" w:rsidR="00901590" w:rsidRPr="00161B02" w:rsidRDefault="00000000">
            <w:pPr>
              <w:spacing w:after="0"/>
              <w:rPr>
                <w:lang w:val="nb-NO"/>
              </w:rPr>
            </w:pPr>
            <w:r w:rsidRPr="00161B02">
              <w:rPr>
                <w:sz w:val="17"/>
                <w:lang w:val="nb-NO"/>
              </w:rPr>
              <w:t xml:space="preserve">Kontrollerer at vinklene faktisk gir </w:t>
            </w:r>
            <w:proofErr w:type="spellStart"/>
            <w:r w:rsidRPr="00161B02">
              <w:rPr>
                <w:sz w:val="17"/>
                <w:lang w:val="nb-NO"/>
              </w:rPr>
              <w:t>målpunktet</w:t>
            </w:r>
            <w:proofErr w:type="spellEnd"/>
            <w:r w:rsidRPr="00161B02">
              <w:rPr>
                <w:sz w:val="17"/>
                <w:lang w:val="nb-NO"/>
              </w:rPr>
              <w:t>.</w:t>
            </w:r>
          </w:p>
        </w:tc>
      </w:tr>
      <w:tr w:rsidR="00901590" w:rsidRPr="00161B02" w14:paraId="6F391B5E" w14:textId="77777777">
        <w:trPr>
          <w:jc w:val="center"/>
        </w:trPr>
        <w:tc>
          <w:tcPr>
            <w:tcW w:w="3240" w:type="dxa"/>
            <w:shd w:val="clear" w:color="auto" w:fill="EAF2F8"/>
            <w:tcMar>
              <w:top w:w="100" w:type="dxa"/>
              <w:left w:w="110" w:type="dxa"/>
              <w:bottom w:w="100" w:type="dxa"/>
              <w:right w:w="110" w:type="dxa"/>
            </w:tcMar>
            <w:vAlign w:val="center"/>
          </w:tcPr>
          <w:p w14:paraId="5EE72BD7" w14:textId="77777777" w:rsidR="00901590" w:rsidRDefault="00000000">
            <w:pPr>
              <w:spacing w:after="0"/>
            </w:pPr>
            <w:proofErr w:type="spellStart"/>
            <w:r>
              <w:rPr>
                <w:sz w:val="17"/>
              </w:rPr>
              <w:t>Hvorfor</w:t>
            </w:r>
            <w:proofErr w:type="spellEnd"/>
            <w:r>
              <w:rPr>
                <w:sz w:val="17"/>
              </w:rPr>
              <w:t xml:space="preserve"> 4D </w:t>
            </w:r>
            <w:proofErr w:type="spellStart"/>
            <w:r>
              <w:rPr>
                <w:sz w:val="17"/>
              </w:rPr>
              <w:t>punkt</w:t>
            </w:r>
            <w:proofErr w:type="spellEnd"/>
            <w:r>
              <w:rPr>
                <w:sz w:val="17"/>
              </w:rPr>
              <w:t>?</w:t>
            </w:r>
          </w:p>
        </w:tc>
        <w:tc>
          <w:tcPr>
            <w:tcW w:w="6408" w:type="dxa"/>
            <w:shd w:val="clear" w:color="auto" w:fill="EAF2F8"/>
            <w:tcMar>
              <w:top w:w="100" w:type="dxa"/>
              <w:left w:w="110" w:type="dxa"/>
              <w:bottom w:w="100" w:type="dxa"/>
              <w:right w:w="110" w:type="dxa"/>
            </w:tcMar>
            <w:vAlign w:val="center"/>
          </w:tcPr>
          <w:p w14:paraId="6589B6DD" w14:textId="77777777" w:rsidR="00901590" w:rsidRPr="00161B02" w:rsidRDefault="00000000">
            <w:pPr>
              <w:spacing w:after="0"/>
              <w:rPr>
                <w:lang w:val="nb-NO"/>
              </w:rPr>
            </w:pPr>
            <w:r w:rsidRPr="00161B02">
              <w:rPr>
                <w:sz w:val="17"/>
                <w:lang w:val="nb-NO"/>
              </w:rPr>
              <w:t>Den siste 1-en gjør translasjon mulig i matriseproduktet.</w:t>
            </w:r>
          </w:p>
        </w:tc>
      </w:tr>
      <w:tr w:rsidR="00901590" w:rsidRPr="00161B02" w14:paraId="3ED1987E" w14:textId="77777777">
        <w:trPr>
          <w:jc w:val="center"/>
        </w:trPr>
        <w:tc>
          <w:tcPr>
            <w:tcW w:w="3240" w:type="dxa"/>
            <w:shd w:val="clear" w:color="auto" w:fill="FFFFFF"/>
            <w:tcMar>
              <w:top w:w="100" w:type="dxa"/>
              <w:left w:w="110" w:type="dxa"/>
              <w:bottom w:w="100" w:type="dxa"/>
              <w:right w:w="110" w:type="dxa"/>
            </w:tcMar>
            <w:vAlign w:val="center"/>
          </w:tcPr>
          <w:p w14:paraId="7CDBD23E" w14:textId="77777777" w:rsidR="00901590" w:rsidRDefault="00000000">
            <w:pPr>
              <w:spacing w:after="0"/>
            </w:pPr>
            <w:proofErr w:type="spellStart"/>
            <w:r>
              <w:rPr>
                <w:sz w:val="17"/>
              </w:rPr>
              <w:t>Hva</w:t>
            </w:r>
            <w:proofErr w:type="spellEnd"/>
            <w:r>
              <w:rPr>
                <w:sz w:val="17"/>
              </w:rPr>
              <w:t xml:space="preserve"> er frame {K}?</w:t>
            </w:r>
          </w:p>
        </w:tc>
        <w:tc>
          <w:tcPr>
            <w:tcW w:w="6408" w:type="dxa"/>
            <w:shd w:val="clear" w:color="auto" w:fill="FFFFFF"/>
            <w:tcMar>
              <w:top w:w="100" w:type="dxa"/>
              <w:left w:w="110" w:type="dxa"/>
              <w:bottom w:w="100" w:type="dxa"/>
              <w:right w:w="110" w:type="dxa"/>
            </w:tcMar>
            <w:vAlign w:val="center"/>
          </w:tcPr>
          <w:p w14:paraId="181D8059" w14:textId="77777777" w:rsidR="00901590" w:rsidRPr="00161B02" w:rsidRDefault="00000000">
            <w:pPr>
              <w:spacing w:after="0"/>
              <w:rPr>
                <w:lang w:val="nb-NO"/>
              </w:rPr>
            </w:pPr>
            <w:r w:rsidRPr="00161B02">
              <w:rPr>
                <w:sz w:val="17"/>
                <w:lang w:val="nb-NO"/>
              </w:rPr>
              <w:t>Lokal koordinatramme festet til tastaturet.</w:t>
            </w:r>
          </w:p>
        </w:tc>
      </w:tr>
      <w:tr w:rsidR="00901590" w14:paraId="13F90C63" w14:textId="77777777">
        <w:trPr>
          <w:jc w:val="center"/>
        </w:trPr>
        <w:tc>
          <w:tcPr>
            <w:tcW w:w="3240" w:type="dxa"/>
            <w:shd w:val="clear" w:color="auto" w:fill="EAF2F8"/>
            <w:tcMar>
              <w:top w:w="100" w:type="dxa"/>
              <w:left w:w="110" w:type="dxa"/>
              <w:bottom w:w="100" w:type="dxa"/>
              <w:right w:w="110" w:type="dxa"/>
            </w:tcMar>
            <w:vAlign w:val="center"/>
          </w:tcPr>
          <w:p w14:paraId="09D40287" w14:textId="77777777" w:rsidR="00901590" w:rsidRDefault="00000000">
            <w:pPr>
              <w:spacing w:after="0"/>
            </w:pPr>
            <w:proofErr w:type="spellStart"/>
            <w:r>
              <w:rPr>
                <w:sz w:val="17"/>
              </w:rPr>
              <w:t>Hva</w:t>
            </w:r>
            <w:proofErr w:type="spellEnd"/>
            <w:r>
              <w:rPr>
                <w:sz w:val="17"/>
              </w:rPr>
              <w:t xml:space="preserve"> er frame {B}?</w:t>
            </w:r>
          </w:p>
        </w:tc>
        <w:tc>
          <w:tcPr>
            <w:tcW w:w="6408" w:type="dxa"/>
            <w:shd w:val="clear" w:color="auto" w:fill="EAF2F8"/>
            <w:tcMar>
              <w:top w:w="100" w:type="dxa"/>
              <w:left w:w="110" w:type="dxa"/>
              <w:bottom w:w="100" w:type="dxa"/>
              <w:right w:w="110" w:type="dxa"/>
            </w:tcMar>
            <w:vAlign w:val="center"/>
          </w:tcPr>
          <w:p w14:paraId="2571A5F9" w14:textId="77777777" w:rsidR="00901590" w:rsidRDefault="00000000">
            <w:pPr>
              <w:spacing w:after="0"/>
            </w:pPr>
            <w:r>
              <w:rPr>
                <w:sz w:val="17"/>
              </w:rPr>
              <w:t>Koordinatrammen festet til robotbasen.</w:t>
            </w:r>
          </w:p>
        </w:tc>
      </w:tr>
      <w:tr w:rsidR="00901590" w:rsidRPr="00161B02" w14:paraId="56AFCBBC" w14:textId="77777777">
        <w:trPr>
          <w:jc w:val="center"/>
        </w:trPr>
        <w:tc>
          <w:tcPr>
            <w:tcW w:w="3240" w:type="dxa"/>
            <w:shd w:val="clear" w:color="auto" w:fill="FFFFFF"/>
            <w:tcMar>
              <w:top w:w="100" w:type="dxa"/>
              <w:left w:w="110" w:type="dxa"/>
              <w:bottom w:w="100" w:type="dxa"/>
              <w:right w:w="110" w:type="dxa"/>
            </w:tcMar>
            <w:vAlign w:val="center"/>
          </w:tcPr>
          <w:p w14:paraId="545CFE04" w14:textId="77777777" w:rsidR="00901590" w:rsidRDefault="00000000">
            <w:pPr>
              <w:spacing w:after="0"/>
            </w:pPr>
            <w:r>
              <w:rPr>
                <w:sz w:val="17"/>
              </w:rPr>
              <w:t>Hvorfor mm?</w:t>
            </w:r>
          </w:p>
        </w:tc>
        <w:tc>
          <w:tcPr>
            <w:tcW w:w="6408" w:type="dxa"/>
            <w:shd w:val="clear" w:color="auto" w:fill="FFFFFF"/>
            <w:tcMar>
              <w:top w:w="100" w:type="dxa"/>
              <w:left w:w="110" w:type="dxa"/>
              <w:bottom w:w="100" w:type="dxa"/>
              <w:right w:w="110" w:type="dxa"/>
            </w:tcMar>
            <w:vAlign w:val="center"/>
          </w:tcPr>
          <w:p w14:paraId="0E89C74F" w14:textId="77777777" w:rsidR="00901590" w:rsidRPr="00161B02" w:rsidRDefault="00000000">
            <w:pPr>
              <w:spacing w:after="0"/>
              <w:rPr>
                <w:lang w:val="nb-NO"/>
              </w:rPr>
            </w:pPr>
            <w:r w:rsidRPr="00161B02">
              <w:rPr>
                <w:sz w:val="17"/>
                <w:lang w:val="nb-NO"/>
              </w:rPr>
              <w:t>Robotgeometrien og tastaturet er oppgitt i millimeter.</w:t>
            </w:r>
          </w:p>
        </w:tc>
      </w:tr>
      <w:tr w:rsidR="00901590" w:rsidRPr="00161B02" w14:paraId="16AF13EF" w14:textId="77777777">
        <w:trPr>
          <w:jc w:val="center"/>
        </w:trPr>
        <w:tc>
          <w:tcPr>
            <w:tcW w:w="3240" w:type="dxa"/>
            <w:shd w:val="clear" w:color="auto" w:fill="EAF2F8"/>
            <w:tcMar>
              <w:top w:w="100" w:type="dxa"/>
              <w:left w:w="110" w:type="dxa"/>
              <w:bottom w:w="100" w:type="dxa"/>
              <w:right w:w="110" w:type="dxa"/>
            </w:tcMar>
            <w:vAlign w:val="center"/>
          </w:tcPr>
          <w:p w14:paraId="3127C151" w14:textId="77777777" w:rsidR="00901590" w:rsidRDefault="00000000">
            <w:pPr>
              <w:spacing w:after="0"/>
            </w:pPr>
            <w:proofErr w:type="spellStart"/>
            <w:r>
              <w:rPr>
                <w:sz w:val="17"/>
              </w:rPr>
              <w:t>Hvorfor</w:t>
            </w:r>
            <w:proofErr w:type="spellEnd"/>
            <w:r>
              <w:rPr>
                <w:sz w:val="17"/>
              </w:rPr>
              <w:t xml:space="preserve"> </w:t>
            </w:r>
            <w:proofErr w:type="spellStart"/>
            <w:r>
              <w:rPr>
                <w:sz w:val="17"/>
              </w:rPr>
              <w:t>radianer</w:t>
            </w:r>
            <w:proofErr w:type="spellEnd"/>
            <w:r>
              <w:rPr>
                <w:sz w:val="17"/>
              </w:rPr>
              <w:t>?</w:t>
            </w:r>
          </w:p>
        </w:tc>
        <w:tc>
          <w:tcPr>
            <w:tcW w:w="6408" w:type="dxa"/>
            <w:shd w:val="clear" w:color="auto" w:fill="EAF2F8"/>
            <w:tcMar>
              <w:top w:w="100" w:type="dxa"/>
              <w:left w:w="110" w:type="dxa"/>
              <w:bottom w:w="100" w:type="dxa"/>
              <w:right w:w="110" w:type="dxa"/>
            </w:tcMar>
            <w:vAlign w:val="center"/>
          </w:tcPr>
          <w:p w14:paraId="5D3007FB" w14:textId="77777777" w:rsidR="00901590" w:rsidRPr="00161B02" w:rsidRDefault="00000000">
            <w:pPr>
              <w:spacing w:after="0"/>
              <w:rPr>
                <w:lang w:val="nb-NO"/>
              </w:rPr>
            </w:pPr>
            <w:proofErr w:type="spellStart"/>
            <w:r w:rsidRPr="00161B02">
              <w:rPr>
                <w:sz w:val="17"/>
                <w:lang w:val="nb-NO"/>
              </w:rPr>
              <w:t>NumPy</w:t>
            </w:r>
            <w:proofErr w:type="spellEnd"/>
            <w:r w:rsidRPr="00161B02">
              <w:rPr>
                <w:sz w:val="17"/>
                <w:lang w:val="nb-NO"/>
              </w:rPr>
              <w:t>-funksjonene og robot-API-et forventer radianer.</w:t>
            </w:r>
          </w:p>
        </w:tc>
      </w:tr>
      <w:tr w:rsidR="00901590" w:rsidRPr="00161B02" w14:paraId="085DD62F" w14:textId="77777777">
        <w:trPr>
          <w:jc w:val="center"/>
        </w:trPr>
        <w:tc>
          <w:tcPr>
            <w:tcW w:w="3240" w:type="dxa"/>
            <w:shd w:val="clear" w:color="auto" w:fill="FFFFFF"/>
            <w:tcMar>
              <w:top w:w="100" w:type="dxa"/>
              <w:left w:w="110" w:type="dxa"/>
              <w:bottom w:w="100" w:type="dxa"/>
              <w:right w:w="110" w:type="dxa"/>
            </w:tcMar>
            <w:vAlign w:val="center"/>
          </w:tcPr>
          <w:p w14:paraId="559C72F1" w14:textId="77777777" w:rsidR="00901590" w:rsidRDefault="00000000">
            <w:pPr>
              <w:spacing w:after="0"/>
            </w:pPr>
            <w:proofErr w:type="spellStart"/>
            <w:r>
              <w:rPr>
                <w:sz w:val="17"/>
              </w:rPr>
              <w:t>Hvorfor</w:t>
            </w:r>
            <w:proofErr w:type="spellEnd"/>
            <w:r>
              <w:rPr>
                <w:sz w:val="17"/>
              </w:rPr>
              <w:t xml:space="preserve"> </w:t>
            </w:r>
            <w:proofErr w:type="spellStart"/>
            <w:r>
              <w:rPr>
                <w:sz w:val="17"/>
              </w:rPr>
              <w:t>dtype</w:t>
            </w:r>
            <w:proofErr w:type="spellEnd"/>
            <w:r>
              <w:rPr>
                <w:sz w:val="17"/>
              </w:rPr>
              <w:t>=float?</w:t>
            </w:r>
          </w:p>
        </w:tc>
        <w:tc>
          <w:tcPr>
            <w:tcW w:w="6408" w:type="dxa"/>
            <w:shd w:val="clear" w:color="auto" w:fill="FFFFFF"/>
            <w:tcMar>
              <w:top w:w="100" w:type="dxa"/>
              <w:left w:w="110" w:type="dxa"/>
              <w:bottom w:w="100" w:type="dxa"/>
              <w:right w:w="110" w:type="dxa"/>
            </w:tcMar>
            <w:vAlign w:val="center"/>
          </w:tcPr>
          <w:p w14:paraId="6DF26D73" w14:textId="77777777" w:rsidR="00901590" w:rsidRPr="00161B02" w:rsidRDefault="00000000">
            <w:pPr>
              <w:spacing w:after="0"/>
              <w:rPr>
                <w:lang w:val="nb-NO"/>
              </w:rPr>
            </w:pPr>
            <w:r w:rsidRPr="00161B02">
              <w:rPr>
                <w:sz w:val="17"/>
                <w:lang w:val="nb-NO"/>
              </w:rPr>
              <w:t>Trigonometriske og geometriske beregninger krever flyttall.</w:t>
            </w:r>
          </w:p>
        </w:tc>
      </w:tr>
      <w:tr w:rsidR="00901590" w:rsidRPr="00161B02" w14:paraId="4052E9A3" w14:textId="77777777">
        <w:trPr>
          <w:jc w:val="center"/>
        </w:trPr>
        <w:tc>
          <w:tcPr>
            <w:tcW w:w="3240" w:type="dxa"/>
            <w:shd w:val="clear" w:color="auto" w:fill="EAF2F8"/>
            <w:tcMar>
              <w:top w:w="100" w:type="dxa"/>
              <w:left w:w="110" w:type="dxa"/>
              <w:bottom w:w="100" w:type="dxa"/>
              <w:right w:w="110" w:type="dxa"/>
            </w:tcMar>
            <w:vAlign w:val="center"/>
          </w:tcPr>
          <w:p w14:paraId="12EE70DD" w14:textId="77777777" w:rsidR="00901590" w:rsidRDefault="00000000">
            <w:pPr>
              <w:spacing w:after="0"/>
            </w:pPr>
            <w:proofErr w:type="spellStart"/>
            <w:r>
              <w:rPr>
                <w:sz w:val="17"/>
              </w:rPr>
              <w:t>Hva</w:t>
            </w:r>
            <w:proofErr w:type="spellEnd"/>
            <w:r>
              <w:rPr>
                <w:sz w:val="17"/>
              </w:rPr>
              <w:t xml:space="preserve"> er reachability?</w:t>
            </w:r>
          </w:p>
        </w:tc>
        <w:tc>
          <w:tcPr>
            <w:tcW w:w="6408" w:type="dxa"/>
            <w:shd w:val="clear" w:color="auto" w:fill="EAF2F8"/>
            <w:tcMar>
              <w:top w:w="100" w:type="dxa"/>
              <w:left w:w="110" w:type="dxa"/>
              <w:bottom w:w="100" w:type="dxa"/>
              <w:right w:w="110" w:type="dxa"/>
            </w:tcMar>
            <w:vAlign w:val="center"/>
          </w:tcPr>
          <w:p w14:paraId="606C9311" w14:textId="77777777" w:rsidR="00901590" w:rsidRPr="00161B02" w:rsidRDefault="00000000">
            <w:pPr>
              <w:spacing w:after="0"/>
              <w:rPr>
                <w:lang w:val="nb-NO"/>
              </w:rPr>
            </w:pPr>
            <w:r w:rsidRPr="00161B02">
              <w:rPr>
                <w:sz w:val="17"/>
                <w:lang w:val="nb-NO"/>
              </w:rPr>
              <w:t>Om et mål ligger innenfor robotens geometriske arbeidsrom.</w:t>
            </w:r>
          </w:p>
        </w:tc>
      </w:tr>
      <w:tr w:rsidR="00901590" w:rsidRPr="00161B02" w14:paraId="5E220A22" w14:textId="77777777">
        <w:trPr>
          <w:jc w:val="center"/>
        </w:trPr>
        <w:tc>
          <w:tcPr>
            <w:tcW w:w="3240" w:type="dxa"/>
            <w:shd w:val="clear" w:color="auto" w:fill="FFFFFF"/>
            <w:tcMar>
              <w:top w:w="100" w:type="dxa"/>
              <w:left w:w="110" w:type="dxa"/>
              <w:bottom w:w="100" w:type="dxa"/>
              <w:right w:w="110" w:type="dxa"/>
            </w:tcMar>
            <w:vAlign w:val="center"/>
          </w:tcPr>
          <w:p w14:paraId="47D9F2B9" w14:textId="77777777" w:rsidR="00901590" w:rsidRDefault="00000000">
            <w:pPr>
              <w:spacing w:after="0"/>
            </w:pPr>
            <w:proofErr w:type="spellStart"/>
            <w:r>
              <w:rPr>
                <w:sz w:val="17"/>
              </w:rPr>
              <w:t>Hva</w:t>
            </w:r>
            <w:proofErr w:type="spellEnd"/>
            <w:r>
              <w:rPr>
                <w:sz w:val="17"/>
              </w:rPr>
              <w:t xml:space="preserve"> er </w:t>
            </w:r>
            <w:proofErr w:type="spellStart"/>
            <w:r>
              <w:rPr>
                <w:sz w:val="17"/>
              </w:rPr>
              <w:t>en</w:t>
            </w:r>
            <w:proofErr w:type="spellEnd"/>
            <w:r>
              <w:rPr>
                <w:sz w:val="17"/>
              </w:rPr>
              <w:t xml:space="preserve"> </w:t>
            </w:r>
            <w:proofErr w:type="spellStart"/>
            <w:r>
              <w:rPr>
                <w:sz w:val="17"/>
              </w:rPr>
              <w:t>singularitet</w:t>
            </w:r>
            <w:proofErr w:type="spellEnd"/>
            <w:r>
              <w:rPr>
                <w:sz w:val="17"/>
              </w:rPr>
              <w:t>?</w:t>
            </w:r>
          </w:p>
        </w:tc>
        <w:tc>
          <w:tcPr>
            <w:tcW w:w="6408" w:type="dxa"/>
            <w:shd w:val="clear" w:color="auto" w:fill="FFFFFF"/>
            <w:tcMar>
              <w:top w:w="100" w:type="dxa"/>
              <w:left w:w="110" w:type="dxa"/>
              <w:bottom w:w="100" w:type="dxa"/>
              <w:right w:w="110" w:type="dxa"/>
            </w:tcMar>
            <w:vAlign w:val="center"/>
          </w:tcPr>
          <w:p w14:paraId="0F417B40" w14:textId="77777777" w:rsidR="00901590" w:rsidRPr="00161B02" w:rsidRDefault="00000000">
            <w:pPr>
              <w:spacing w:after="0"/>
              <w:rPr>
                <w:lang w:val="nb-NO"/>
              </w:rPr>
            </w:pPr>
            <w:r w:rsidRPr="00161B02">
              <w:rPr>
                <w:sz w:val="17"/>
                <w:lang w:val="nb-NO"/>
              </w:rPr>
              <w:t xml:space="preserve">En konfigurasjon der enkelte </w:t>
            </w:r>
            <w:proofErr w:type="spellStart"/>
            <w:r w:rsidRPr="00161B02">
              <w:rPr>
                <w:sz w:val="17"/>
                <w:lang w:val="nb-NO"/>
              </w:rPr>
              <w:t>Cartesian</w:t>
            </w:r>
            <w:proofErr w:type="spellEnd"/>
            <w:r w:rsidRPr="00161B02">
              <w:rPr>
                <w:sz w:val="17"/>
                <w:lang w:val="nb-NO"/>
              </w:rPr>
              <w:t>-retninger blir vanskelige eller umulige å produsere stabilt.</w:t>
            </w:r>
          </w:p>
        </w:tc>
      </w:tr>
      <w:tr w:rsidR="00901590" w14:paraId="168708A4" w14:textId="77777777">
        <w:trPr>
          <w:jc w:val="center"/>
        </w:trPr>
        <w:tc>
          <w:tcPr>
            <w:tcW w:w="3240" w:type="dxa"/>
            <w:shd w:val="clear" w:color="auto" w:fill="EAF2F8"/>
            <w:tcMar>
              <w:top w:w="100" w:type="dxa"/>
              <w:left w:w="110" w:type="dxa"/>
              <w:bottom w:w="100" w:type="dxa"/>
              <w:right w:w="110" w:type="dxa"/>
            </w:tcMar>
            <w:vAlign w:val="center"/>
          </w:tcPr>
          <w:p w14:paraId="5AEBA9EB" w14:textId="77777777" w:rsidR="00901590" w:rsidRDefault="00000000">
            <w:pPr>
              <w:spacing w:after="0"/>
            </w:pPr>
            <w:proofErr w:type="spellStart"/>
            <w:r>
              <w:rPr>
                <w:sz w:val="17"/>
              </w:rPr>
              <w:t>Hva</w:t>
            </w:r>
            <w:proofErr w:type="spellEnd"/>
            <w:r>
              <w:rPr>
                <w:sz w:val="17"/>
              </w:rPr>
              <w:t xml:space="preserve"> er dwell?</w:t>
            </w:r>
          </w:p>
        </w:tc>
        <w:tc>
          <w:tcPr>
            <w:tcW w:w="6408" w:type="dxa"/>
            <w:shd w:val="clear" w:color="auto" w:fill="EAF2F8"/>
            <w:tcMar>
              <w:top w:w="100" w:type="dxa"/>
              <w:left w:w="110" w:type="dxa"/>
              <w:bottom w:w="100" w:type="dxa"/>
              <w:right w:w="110" w:type="dxa"/>
            </w:tcMar>
            <w:vAlign w:val="center"/>
          </w:tcPr>
          <w:p w14:paraId="1DE287F8" w14:textId="77777777" w:rsidR="00901590" w:rsidRDefault="00000000">
            <w:pPr>
              <w:spacing w:after="0"/>
            </w:pPr>
            <w:r>
              <w:rPr>
                <w:sz w:val="17"/>
              </w:rPr>
              <w:t>Tiden roboten holder pressposisjonen.</w:t>
            </w:r>
          </w:p>
        </w:tc>
      </w:tr>
    </w:tbl>
    <w:p w14:paraId="5563435C" w14:textId="77777777" w:rsidR="00901590" w:rsidRDefault="00901590">
      <w:pPr>
        <w:spacing w:after="0"/>
      </w:pPr>
    </w:p>
    <w:p w14:paraId="5C1BFAB6" w14:textId="77777777" w:rsidR="00901590" w:rsidRDefault="00000000">
      <w:pPr>
        <w:pStyle w:val="Heading1"/>
        <w:pageBreakBefore/>
      </w:pPr>
      <w:r>
        <w:lastRenderedPageBreak/>
        <w:t>20 Feilsøking under demonstrasjonen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3096"/>
        <w:gridCol w:w="4176"/>
      </w:tblGrid>
      <w:tr w:rsidR="00901590" w:rsidRPr="00161B02" w14:paraId="6E81A09C" w14:textId="77777777">
        <w:trPr>
          <w:tblHeader/>
          <w:jc w:val="center"/>
        </w:trPr>
        <w:tc>
          <w:tcPr>
            <w:tcW w:w="2376" w:type="dxa"/>
            <w:shd w:val="clear" w:color="auto" w:fill="17365D"/>
            <w:tcMar>
              <w:top w:w="100" w:type="dxa"/>
              <w:left w:w="110" w:type="dxa"/>
              <w:bottom w:w="100" w:type="dxa"/>
              <w:right w:w="110" w:type="dxa"/>
            </w:tcMar>
            <w:vAlign w:val="center"/>
          </w:tcPr>
          <w:p w14:paraId="386DED3D" w14:textId="77777777" w:rsidR="00901590" w:rsidRDefault="00000000">
            <w:pPr>
              <w:spacing w:after="0"/>
              <w:jc w:val="center"/>
            </w:pPr>
            <w:r>
              <w:rPr>
                <w:b/>
                <w:color w:val="FFFFFF"/>
                <w:sz w:val="18"/>
              </w:rPr>
              <w:t>Symptom</w:t>
            </w:r>
          </w:p>
        </w:tc>
        <w:tc>
          <w:tcPr>
            <w:tcW w:w="3096" w:type="dxa"/>
            <w:shd w:val="clear" w:color="auto" w:fill="17365D"/>
            <w:tcMar>
              <w:top w:w="100" w:type="dxa"/>
              <w:left w:w="110" w:type="dxa"/>
              <w:bottom w:w="100" w:type="dxa"/>
              <w:right w:w="110" w:type="dxa"/>
            </w:tcMar>
            <w:vAlign w:val="center"/>
          </w:tcPr>
          <w:p w14:paraId="6C32FDD2" w14:textId="77777777" w:rsidR="00901590" w:rsidRDefault="00000000">
            <w:pPr>
              <w:spacing w:after="0"/>
              <w:jc w:val="center"/>
            </w:pPr>
            <w:r>
              <w:rPr>
                <w:b/>
                <w:color w:val="FFFFFF"/>
                <w:sz w:val="18"/>
              </w:rPr>
              <w:t>Sannsynlig årsak</w:t>
            </w:r>
          </w:p>
        </w:tc>
        <w:tc>
          <w:tcPr>
            <w:tcW w:w="4176" w:type="dxa"/>
            <w:shd w:val="clear" w:color="auto" w:fill="17365D"/>
            <w:tcMar>
              <w:top w:w="100" w:type="dxa"/>
              <w:left w:w="110" w:type="dxa"/>
              <w:bottom w:w="100" w:type="dxa"/>
              <w:right w:w="110" w:type="dxa"/>
            </w:tcMar>
            <w:vAlign w:val="center"/>
          </w:tcPr>
          <w:p w14:paraId="7B40581F" w14:textId="77777777" w:rsidR="00901590" w:rsidRPr="00161B02" w:rsidRDefault="00000000">
            <w:pPr>
              <w:spacing w:after="0"/>
              <w:jc w:val="center"/>
              <w:rPr>
                <w:lang w:val="nb-NO"/>
              </w:rPr>
            </w:pPr>
            <w:r w:rsidRPr="00161B02">
              <w:rPr>
                <w:b/>
                <w:color w:val="FFFFFF"/>
                <w:sz w:val="18"/>
                <w:lang w:val="nb-NO"/>
              </w:rPr>
              <w:t>Hva du gjør eller sier</w:t>
            </w:r>
          </w:p>
        </w:tc>
      </w:tr>
      <w:tr w:rsidR="00901590" w:rsidRPr="00161B02" w14:paraId="18D9AD51" w14:textId="77777777">
        <w:trPr>
          <w:jc w:val="center"/>
        </w:trPr>
        <w:tc>
          <w:tcPr>
            <w:tcW w:w="2376" w:type="dxa"/>
            <w:shd w:val="clear" w:color="auto" w:fill="FFFFFF"/>
            <w:tcMar>
              <w:top w:w="100" w:type="dxa"/>
              <w:left w:w="110" w:type="dxa"/>
              <w:bottom w:w="100" w:type="dxa"/>
              <w:right w:w="110" w:type="dxa"/>
            </w:tcMar>
            <w:vAlign w:val="center"/>
          </w:tcPr>
          <w:p w14:paraId="7DFB6A8B" w14:textId="77777777" w:rsidR="00901590" w:rsidRDefault="00000000">
            <w:pPr>
              <w:spacing w:after="0"/>
              <w:jc w:val="center"/>
            </w:pPr>
            <w:r>
              <w:rPr>
                <w:sz w:val="18"/>
              </w:rPr>
              <w:t>Cannot connect to remote API</w:t>
            </w:r>
          </w:p>
        </w:tc>
        <w:tc>
          <w:tcPr>
            <w:tcW w:w="3096" w:type="dxa"/>
            <w:shd w:val="clear" w:color="auto" w:fill="FFFFFF"/>
            <w:tcMar>
              <w:top w:w="100" w:type="dxa"/>
              <w:left w:w="110" w:type="dxa"/>
              <w:bottom w:w="100" w:type="dxa"/>
              <w:right w:w="110" w:type="dxa"/>
            </w:tcMar>
            <w:vAlign w:val="center"/>
          </w:tcPr>
          <w:p w14:paraId="313349AA" w14:textId="77777777" w:rsidR="00901590" w:rsidRDefault="00000000">
            <w:pPr>
              <w:spacing w:after="0"/>
            </w:pPr>
            <w:r>
              <w:rPr>
                <w:sz w:val="18"/>
              </w:rPr>
              <w:t>CoppeliaSim/ZMQ ikke klart</w:t>
            </w:r>
          </w:p>
        </w:tc>
        <w:tc>
          <w:tcPr>
            <w:tcW w:w="4176" w:type="dxa"/>
            <w:shd w:val="clear" w:color="auto" w:fill="FFFFFF"/>
            <w:tcMar>
              <w:top w:w="100" w:type="dxa"/>
              <w:left w:w="110" w:type="dxa"/>
              <w:bottom w:w="100" w:type="dxa"/>
              <w:right w:w="110" w:type="dxa"/>
            </w:tcMar>
            <w:vAlign w:val="center"/>
          </w:tcPr>
          <w:p w14:paraId="179DB948" w14:textId="77777777" w:rsidR="00901590" w:rsidRPr="00161B02" w:rsidRDefault="00000000">
            <w:pPr>
              <w:spacing w:after="0"/>
              <w:rPr>
                <w:lang w:val="nb-NO"/>
              </w:rPr>
            </w:pPr>
            <w:r w:rsidRPr="00161B02">
              <w:rPr>
                <w:sz w:val="18"/>
                <w:lang w:val="nb-NO"/>
              </w:rPr>
              <w:t xml:space="preserve">Åpne </w:t>
            </w:r>
            <w:proofErr w:type="spellStart"/>
            <w:r w:rsidRPr="00161B02">
              <w:rPr>
                <w:sz w:val="18"/>
                <w:lang w:val="nb-NO"/>
              </w:rPr>
              <w:t>prac.ttt</w:t>
            </w:r>
            <w:proofErr w:type="spellEnd"/>
            <w:r w:rsidRPr="00161B02">
              <w:rPr>
                <w:sz w:val="18"/>
                <w:lang w:val="nb-NO"/>
              </w:rPr>
              <w:t xml:space="preserve">, kontroller </w:t>
            </w:r>
            <w:proofErr w:type="spellStart"/>
            <w:r w:rsidRPr="00161B02">
              <w:rPr>
                <w:sz w:val="18"/>
                <w:lang w:val="nb-NO"/>
              </w:rPr>
              <w:t>plugin</w:t>
            </w:r>
            <w:proofErr w:type="spellEnd"/>
            <w:r w:rsidRPr="00161B02">
              <w:rPr>
                <w:sz w:val="18"/>
                <w:lang w:val="nb-NO"/>
              </w:rPr>
              <w:t>/API og start programmet på nytt.</w:t>
            </w:r>
          </w:p>
        </w:tc>
      </w:tr>
      <w:tr w:rsidR="00901590" w:rsidRPr="00161B02" w14:paraId="7F9297D4" w14:textId="77777777">
        <w:trPr>
          <w:jc w:val="center"/>
        </w:trPr>
        <w:tc>
          <w:tcPr>
            <w:tcW w:w="2376" w:type="dxa"/>
            <w:shd w:val="clear" w:color="auto" w:fill="EAF2F8"/>
            <w:tcMar>
              <w:top w:w="100" w:type="dxa"/>
              <w:left w:w="110" w:type="dxa"/>
              <w:bottom w:w="100" w:type="dxa"/>
              <w:right w:w="110" w:type="dxa"/>
            </w:tcMar>
            <w:vAlign w:val="center"/>
          </w:tcPr>
          <w:p w14:paraId="71DAABB4" w14:textId="77777777" w:rsidR="00901590" w:rsidRDefault="00000000">
            <w:pPr>
              <w:spacing w:after="0"/>
              <w:jc w:val="center"/>
            </w:pPr>
            <w:r>
              <w:rPr>
                <w:sz w:val="18"/>
              </w:rPr>
              <w:t xml:space="preserve">Robot </w:t>
            </w:r>
            <w:proofErr w:type="spellStart"/>
            <w:r>
              <w:rPr>
                <w:sz w:val="18"/>
              </w:rPr>
              <w:t>treffer</w:t>
            </w:r>
            <w:proofErr w:type="spellEnd"/>
            <w:r>
              <w:rPr>
                <w:sz w:val="18"/>
              </w:rPr>
              <w:t xml:space="preserve"> </w:t>
            </w:r>
            <w:proofErr w:type="spellStart"/>
            <w:r>
              <w:rPr>
                <w:sz w:val="18"/>
              </w:rPr>
              <w:t>feil</w:t>
            </w:r>
            <w:proofErr w:type="spellEnd"/>
            <w:r>
              <w:rPr>
                <w:sz w:val="18"/>
              </w:rPr>
              <w:t xml:space="preserve"> </w:t>
            </w:r>
            <w:proofErr w:type="spellStart"/>
            <w:r>
              <w:rPr>
                <w:sz w:val="18"/>
              </w:rPr>
              <w:t>sted</w:t>
            </w:r>
            <w:proofErr w:type="spellEnd"/>
          </w:p>
        </w:tc>
        <w:tc>
          <w:tcPr>
            <w:tcW w:w="3096" w:type="dxa"/>
            <w:shd w:val="clear" w:color="auto" w:fill="EAF2F8"/>
            <w:tcMar>
              <w:top w:w="100" w:type="dxa"/>
              <w:left w:w="110" w:type="dxa"/>
              <w:bottom w:w="100" w:type="dxa"/>
              <w:right w:w="110" w:type="dxa"/>
            </w:tcMar>
            <w:vAlign w:val="center"/>
          </w:tcPr>
          <w:p w14:paraId="6CFA09D4" w14:textId="77777777" w:rsidR="00901590" w:rsidRDefault="00000000">
            <w:pPr>
              <w:spacing w:after="0"/>
            </w:pPr>
            <w:r>
              <w:rPr>
                <w:sz w:val="18"/>
              </w:rPr>
              <w:t>Feil tastaturpose eller pikselkalibrering</w:t>
            </w:r>
          </w:p>
        </w:tc>
        <w:tc>
          <w:tcPr>
            <w:tcW w:w="4176" w:type="dxa"/>
            <w:shd w:val="clear" w:color="auto" w:fill="EAF2F8"/>
            <w:tcMar>
              <w:top w:w="100" w:type="dxa"/>
              <w:left w:w="110" w:type="dxa"/>
              <w:bottom w:w="100" w:type="dxa"/>
              <w:right w:w="110" w:type="dxa"/>
            </w:tcMar>
            <w:vAlign w:val="center"/>
          </w:tcPr>
          <w:p w14:paraId="4F580A5E" w14:textId="77777777" w:rsidR="00901590" w:rsidRPr="00161B02" w:rsidRDefault="00000000">
            <w:pPr>
              <w:spacing w:after="0"/>
              <w:rPr>
                <w:lang w:val="nb-NO"/>
              </w:rPr>
            </w:pPr>
            <w:r w:rsidRPr="00161B02">
              <w:rPr>
                <w:sz w:val="18"/>
                <w:lang w:val="nb-NO"/>
              </w:rPr>
              <w:t xml:space="preserve">Kontroller </w:t>
            </w:r>
            <w:proofErr w:type="spellStart"/>
            <w:r w:rsidRPr="00161B02">
              <w:rPr>
                <w:sz w:val="18"/>
                <w:lang w:val="nb-NO"/>
              </w:rPr>
              <w:t>origin</w:t>
            </w:r>
            <w:proofErr w:type="spellEnd"/>
            <w:r w:rsidRPr="00161B02">
              <w:rPr>
                <w:sz w:val="18"/>
                <w:lang w:val="nb-NO"/>
              </w:rPr>
              <w:t xml:space="preserve">, </w:t>
            </w:r>
            <w:proofErr w:type="spellStart"/>
            <w:r w:rsidRPr="00161B02">
              <w:rPr>
                <w:sz w:val="18"/>
                <w:lang w:val="nb-NO"/>
              </w:rPr>
              <w:t>yaw</w:t>
            </w:r>
            <w:proofErr w:type="spellEnd"/>
            <w:r w:rsidRPr="00161B02">
              <w:rPr>
                <w:sz w:val="18"/>
                <w:lang w:val="nb-NO"/>
              </w:rPr>
              <w:t>, bildeflate og tastens sentrum.</w:t>
            </w:r>
          </w:p>
        </w:tc>
      </w:tr>
      <w:tr w:rsidR="00901590" w:rsidRPr="00161B02" w14:paraId="3ADBE808" w14:textId="77777777">
        <w:trPr>
          <w:jc w:val="center"/>
        </w:trPr>
        <w:tc>
          <w:tcPr>
            <w:tcW w:w="2376" w:type="dxa"/>
            <w:shd w:val="clear" w:color="auto" w:fill="FFFFFF"/>
            <w:tcMar>
              <w:top w:w="100" w:type="dxa"/>
              <w:left w:w="110" w:type="dxa"/>
              <w:bottom w:w="100" w:type="dxa"/>
              <w:right w:w="110" w:type="dxa"/>
            </w:tcMar>
            <w:vAlign w:val="center"/>
          </w:tcPr>
          <w:p w14:paraId="35D79E7F" w14:textId="77777777" w:rsidR="00901590" w:rsidRDefault="00000000">
            <w:pPr>
              <w:spacing w:after="0"/>
              <w:jc w:val="center"/>
            </w:pPr>
            <w:r>
              <w:rPr>
                <w:sz w:val="18"/>
              </w:rPr>
              <w:t>IK says unreachable</w:t>
            </w:r>
          </w:p>
        </w:tc>
        <w:tc>
          <w:tcPr>
            <w:tcW w:w="3096" w:type="dxa"/>
            <w:shd w:val="clear" w:color="auto" w:fill="FFFFFF"/>
            <w:tcMar>
              <w:top w:w="100" w:type="dxa"/>
              <w:left w:w="110" w:type="dxa"/>
              <w:bottom w:w="100" w:type="dxa"/>
              <w:right w:w="110" w:type="dxa"/>
            </w:tcMar>
            <w:vAlign w:val="center"/>
          </w:tcPr>
          <w:p w14:paraId="2BE838FE" w14:textId="77777777" w:rsidR="00901590" w:rsidRPr="00161B02" w:rsidRDefault="00000000">
            <w:pPr>
              <w:spacing w:after="0"/>
              <w:rPr>
                <w:lang w:val="nb-NO"/>
              </w:rPr>
            </w:pPr>
            <w:r w:rsidRPr="00161B02">
              <w:rPr>
                <w:sz w:val="18"/>
                <w:lang w:val="nb-NO"/>
              </w:rPr>
              <w:t>Målet ligger utenfor geometrisk arbeidsrom</w:t>
            </w:r>
          </w:p>
        </w:tc>
        <w:tc>
          <w:tcPr>
            <w:tcW w:w="4176" w:type="dxa"/>
            <w:shd w:val="clear" w:color="auto" w:fill="FFFFFF"/>
            <w:tcMar>
              <w:top w:w="100" w:type="dxa"/>
              <w:left w:w="110" w:type="dxa"/>
              <w:bottom w:w="100" w:type="dxa"/>
              <w:right w:w="110" w:type="dxa"/>
            </w:tcMar>
            <w:vAlign w:val="center"/>
          </w:tcPr>
          <w:p w14:paraId="06DF2D5C" w14:textId="77777777" w:rsidR="00901590" w:rsidRPr="00161B02" w:rsidRDefault="00000000">
            <w:pPr>
              <w:spacing w:after="0"/>
              <w:rPr>
                <w:lang w:val="nb-NO"/>
              </w:rPr>
            </w:pPr>
            <w:r w:rsidRPr="00161B02">
              <w:rPr>
                <w:sz w:val="18"/>
                <w:lang w:val="nb-NO"/>
              </w:rPr>
              <w:t>Vis d-testen og unngå å sende kommandoen.</w:t>
            </w:r>
          </w:p>
        </w:tc>
      </w:tr>
      <w:tr w:rsidR="00901590" w:rsidRPr="00161B02" w14:paraId="24A910C5" w14:textId="77777777">
        <w:trPr>
          <w:jc w:val="center"/>
        </w:trPr>
        <w:tc>
          <w:tcPr>
            <w:tcW w:w="2376" w:type="dxa"/>
            <w:shd w:val="clear" w:color="auto" w:fill="EAF2F8"/>
            <w:tcMar>
              <w:top w:w="100" w:type="dxa"/>
              <w:left w:w="110" w:type="dxa"/>
              <w:bottom w:w="100" w:type="dxa"/>
              <w:right w:w="110" w:type="dxa"/>
            </w:tcMar>
            <w:vAlign w:val="center"/>
          </w:tcPr>
          <w:p w14:paraId="21614AEF" w14:textId="77777777" w:rsidR="00901590" w:rsidRDefault="00000000">
            <w:pPr>
              <w:spacing w:after="0"/>
              <w:jc w:val="center"/>
            </w:pPr>
            <w:r>
              <w:rPr>
                <w:sz w:val="18"/>
              </w:rPr>
              <w:t>No valid joint branch</w:t>
            </w:r>
          </w:p>
        </w:tc>
        <w:tc>
          <w:tcPr>
            <w:tcW w:w="3096" w:type="dxa"/>
            <w:shd w:val="clear" w:color="auto" w:fill="EAF2F8"/>
            <w:tcMar>
              <w:top w:w="100" w:type="dxa"/>
              <w:left w:w="110" w:type="dxa"/>
              <w:bottom w:w="100" w:type="dxa"/>
              <w:right w:w="110" w:type="dxa"/>
            </w:tcMar>
            <w:vAlign w:val="center"/>
          </w:tcPr>
          <w:p w14:paraId="2C846600" w14:textId="77777777" w:rsidR="00901590" w:rsidRDefault="00000000">
            <w:pPr>
              <w:spacing w:after="0"/>
            </w:pPr>
            <w:r>
              <w:rPr>
                <w:sz w:val="18"/>
              </w:rPr>
              <w:t>Begge kandidater bryter leddgrenser</w:t>
            </w:r>
          </w:p>
        </w:tc>
        <w:tc>
          <w:tcPr>
            <w:tcW w:w="4176" w:type="dxa"/>
            <w:shd w:val="clear" w:color="auto" w:fill="EAF2F8"/>
            <w:tcMar>
              <w:top w:w="100" w:type="dxa"/>
              <w:left w:w="110" w:type="dxa"/>
              <w:bottom w:w="100" w:type="dxa"/>
              <w:right w:w="110" w:type="dxa"/>
            </w:tcMar>
            <w:vAlign w:val="center"/>
          </w:tcPr>
          <w:p w14:paraId="6E49EA29" w14:textId="77777777" w:rsidR="00901590" w:rsidRPr="00161B02" w:rsidRDefault="00000000">
            <w:pPr>
              <w:spacing w:after="0"/>
              <w:rPr>
                <w:lang w:val="nb-NO"/>
              </w:rPr>
            </w:pPr>
            <w:r w:rsidRPr="00161B02">
              <w:rPr>
                <w:sz w:val="18"/>
                <w:lang w:val="nb-NO"/>
              </w:rPr>
              <w:t xml:space="preserve">Forklar at matematisk </w:t>
            </w:r>
            <w:proofErr w:type="spellStart"/>
            <w:r w:rsidRPr="00161B02">
              <w:rPr>
                <w:sz w:val="18"/>
                <w:lang w:val="nb-NO"/>
              </w:rPr>
              <w:t>reachability</w:t>
            </w:r>
            <w:proofErr w:type="spellEnd"/>
            <w:r w:rsidRPr="00161B02">
              <w:rPr>
                <w:sz w:val="18"/>
                <w:lang w:val="nb-NO"/>
              </w:rPr>
              <w:t xml:space="preserve"> ikke garanterer tillatt konfigurasjon.</w:t>
            </w:r>
          </w:p>
        </w:tc>
      </w:tr>
      <w:tr w:rsidR="00901590" w:rsidRPr="00161B02" w14:paraId="30D9E55A" w14:textId="77777777">
        <w:trPr>
          <w:jc w:val="center"/>
        </w:trPr>
        <w:tc>
          <w:tcPr>
            <w:tcW w:w="2376" w:type="dxa"/>
            <w:shd w:val="clear" w:color="auto" w:fill="FFFFFF"/>
            <w:tcMar>
              <w:top w:w="100" w:type="dxa"/>
              <w:left w:w="110" w:type="dxa"/>
              <w:bottom w:w="100" w:type="dxa"/>
              <w:right w:w="110" w:type="dxa"/>
            </w:tcMar>
            <w:vAlign w:val="center"/>
          </w:tcPr>
          <w:p w14:paraId="04F5225F" w14:textId="77777777" w:rsidR="00901590" w:rsidRPr="00161B02" w:rsidRDefault="00000000">
            <w:pPr>
              <w:spacing w:after="0"/>
              <w:jc w:val="center"/>
              <w:rPr>
                <w:lang w:val="nb-NO"/>
              </w:rPr>
            </w:pPr>
            <w:r w:rsidRPr="00161B02">
              <w:rPr>
                <w:sz w:val="18"/>
                <w:lang w:val="nb-NO"/>
              </w:rPr>
              <w:t>Roboten rekker ikke før neste kommando</w:t>
            </w:r>
          </w:p>
        </w:tc>
        <w:tc>
          <w:tcPr>
            <w:tcW w:w="3096" w:type="dxa"/>
            <w:shd w:val="clear" w:color="auto" w:fill="FFFFFF"/>
            <w:tcMar>
              <w:top w:w="100" w:type="dxa"/>
              <w:left w:w="110" w:type="dxa"/>
              <w:bottom w:w="100" w:type="dxa"/>
              <w:right w:w="110" w:type="dxa"/>
            </w:tcMar>
            <w:vAlign w:val="center"/>
          </w:tcPr>
          <w:p w14:paraId="4B3450F5" w14:textId="77777777" w:rsidR="00901590" w:rsidRPr="00161B02" w:rsidRDefault="00000000">
            <w:pPr>
              <w:spacing w:after="0"/>
              <w:rPr>
                <w:lang w:val="nb-NO"/>
              </w:rPr>
            </w:pPr>
            <w:r w:rsidRPr="00161B02">
              <w:rPr>
                <w:sz w:val="18"/>
                <w:lang w:val="nb-NO"/>
              </w:rPr>
              <w:t>Settle time er for kort</w:t>
            </w:r>
          </w:p>
        </w:tc>
        <w:tc>
          <w:tcPr>
            <w:tcW w:w="4176" w:type="dxa"/>
            <w:shd w:val="clear" w:color="auto" w:fill="FFFFFF"/>
            <w:tcMar>
              <w:top w:w="100" w:type="dxa"/>
              <w:left w:w="110" w:type="dxa"/>
              <w:bottom w:w="100" w:type="dxa"/>
              <w:right w:w="110" w:type="dxa"/>
            </w:tcMar>
            <w:vAlign w:val="center"/>
          </w:tcPr>
          <w:p w14:paraId="3112948E" w14:textId="77777777" w:rsidR="00901590" w:rsidRPr="00161B02" w:rsidRDefault="00000000">
            <w:pPr>
              <w:spacing w:after="0"/>
              <w:rPr>
                <w:lang w:val="nb-NO"/>
              </w:rPr>
            </w:pPr>
            <w:r w:rsidRPr="00161B02">
              <w:rPr>
                <w:sz w:val="18"/>
                <w:lang w:val="nb-NO"/>
              </w:rPr>
              <w:t>Øk ventetiden eller bruk feedback i en forbedret løsning.</w:t>
            </w:r>
          </w:p>
        </w:tc>
      </w:tr>
      <w:tr w:rsidR="00901590" w14:paraId="4306A064" w14:textId="77777777">
        <w:trPr>
          <w:jc w:val="center"/>
        </w:trPr>
        <w:tc>
          <w:tcPr>
            <w:tcW w:w="2376" w:type="dxa"/>
            <w:shd w:val="clear" w:color="auto" w:fill="EAF2F8"/>
            <w:tcMar>
              <w:top w:w="100" w:type="dxa"/>
              <w:left w:w="110" w:type="dxa"/>
              <w:bottom w:w="100" w:type="dxa"/>
              <w:right w:w="110" w:type="dxa"/>
            </w:tcMar>
            <w:vAlign w:val="center"/>
          </w:tcPr>
          <w:p w14:paraId="32407866" w14:textId="77777777" w:rsidR="00901590" w:rsidRDefault="00000000">
            <w:pPr>
              <w:spacing w:after="0"/>
              <w:jc w:val="center"/>
            </w:pPr>
            <w:proofErr w:type="spellStart"/>
            <w:r>
              <w:rPr>
                <w:sz w:val="18"/>
              </w:rPr>
              <w:t>Verktøyet</w:t>
            </w:r>
            <w:proofErr w:type="spellEnd"/>
            <w:r>
              <w:rPr>
                <w:sz w:val="18"/>
              </w:rPr>
              <w:t xml:space="preserve"> </w:t>
            </w:r>
            <w:proofErr w:type="spellStart"/>
            <w:r>
              <w:rPr>
                <w:sz w:val="18"/>
              </w:rPr>
              <w:t>drar</w:t>
            </w:r>
            <w:proofErr w:type="spellEnd"/>
            <w:r>
              <w:rPr>
                <w:sz w:val="18"/>
              </w:rPr>
              <w:t xml:space="preserve"> </w:t>
            </w:r>
            <w:proofErr w:type="spellStart"/>
            <w:r>
              <w:rPr>
                <w:sz w:val="18"/>
              </w:rPr>
              <w:t>mellom</w:t>
            </w:r>
            <w:proofErr w:type="spellEnd"/>
            <w:r>
              <w:rPr>
                <w:sz w:val="18"/>
              </w:rPr>
              <w:t xml:space="preserve"> taster</w:t>
            </w:r>
          </w:p>
        </w:tc>
        <w:tc>
          <w:tcPr>
            <w:tcW w:w="3096" w:type="dxa"/>
            <w:shd w:val="clear" w:color="auto" w:fill="EAF2F8"/>
            <w:tcMar>
              <w:top w:w="100" w:type="dxa"/>
              <w:left w:w="110" w:type="dxa"/>
              <w:bottom w:w="100" w:type="dxa"/>
              <w:right w:w="110" w:type="dxa"/>
            </w:tcMar>
            <w:vAlign w:val="center"/>
          </w:tcPr>
          <w:p w14:paraId="6E57BE90" w14:textId="77777777" w:rsidR="00901590" w:rsidRDefault="00000000">
            <w:pPr>
              <w:spacing w:after="0"/>
            </w:pPr>
            <w:r>
              <w:rPr>
                <w:sz w:val="18"/>
              </w:rPr>
              <w:t>Ingen eksplisitt path planning</w:t>
            </w:r>
          </w:p>
        </w:tc>
        <w:tc>
          <w:tcPr>
            <w:tcW w:w="4176" w:type="dxa"/>
            <w:shd w:val="clear" w:color="auto" w:fill="EAF2F8"/>
            <w:tcMar>
              <w:top w:w="100" w:type="dxa"/>
              <w:left w:w="110" w:type="dxa"/>
              <w:bottom w:w="100" w:type="dxa"/>
              <w:right w:w="110" w:type="dxa"/>
            </w:tcMar>
            <w:vAlign w:val="center"/>
          </w:tcPr>
          <w:p w14:paraId="37368E87" w14:textId="77777777" w:rsidR="00901590" w:rsidRDefault="00000000">
            <w:pPr>
              <w:spacing w:after="0"/>
            </w:pPr>
            <w:r>
              <w:rPr>
                <w:sz w:val="18"/>
              </w:rPr>
              <w:t>Øk clearance og legg til Cartesian waypoints/interpolation.</w:t>
            </w:r>
          </w:p>
        </w:tc>
      </w:tr>
      <w:tr w:rsidR="00901590" w:rsidRPr="00161B02" w14:paraId="64D3D77D" w14:textId="77777777">
        <w:trPr>
          <w:jc w:val="center"/>
        </w:trPr>
        <w:tc>
          <w:tcPr>
            <w:tcW w:w="2376" w:type="dxa"/>
            <w:shd w:val="clear" w:color="auto" w:fill="FFFFFF"/>
            <w:tcMar>
              <w:top w:w="100" w:type="dxa"/>
              <w:left w:w="110" w:type="dxa"/>
              <w:bottom w:w="100" w:type="dxa"/>
              <w:right w:w="110" w:type="dxa"/>
            </w:tcMar>
            <w:vAlign w:val="center"/>
          </w:tcPr>
          <w:p w14:paraId="704403E0" w14:textId="77777777" w:rsidR="00901590" w:rsidRDefault="00000000">
            <w:pPr>
              <w:spacing w:after="0"/>
              <w:jc w:val="center"/>
            </w:pPr>
            <w:r>
              <w:rPr>
                <w:sz w:val="18"/>
              </w:rPr>
              <w:t>Feil bokstav gir ValueError</w:t>
            </w:r>
          </w:p>
        </w:tc>
        <w:tc>
          <w:tcPr>
            <w:tcW w:w="3096" w:type="dxa"/>
            <w:shd w:val="clear" w:color="auto" w:fill="FFFFFF"/>
            <w:tcMar>
              <w:top w:w="100" w:type="dxa"/>
              <w:left w:w="110" w:type="dxa"/>
              <w:bottom w:w="100" w:type="dxa"/>
              <w:right w:w="110" w:type="dxa"/>
            </w:tcMar>
            <w:vAlign w:val="center"/>
          </w:tcPr>
          <w:p w14:paraId="7C55A99F" w14:textId="77777777" w:rsidR="00901590" w:rsidRPr="00161B02" w:rsidRDefault="00000000">
            <w:pPr>
              <w:spacing w:after="0"/>
              <w:rPr>
                <w:lang w:val="nb-NO"/>
              </w:rPr>
            </w:pPr>
            <w:r w:rsidRPr="00161B02">
              <w:rPr>
                <w:sz w:val="18"/>
                <w:lang w:val="nb-NO"/>
              </w:rPr>
              <w:t>Tasten er ikke i KEY_PIXELS</w:t>
            </w:r>
          </w:p>
        </w:tc>
        <w:tc>
          <w:tcPr>
            <w:tcW w:w="4176" w:type="dxa"/>
            <w:shd w:val="clear" w:color="auto" w:fill="FFFFFF"/>
            <w:tcMar>
              <w:top w:w="100" w:type="dxa"/>
              <w:left w:w="110" w:type="dxa"/>
              <w:bottom w:w="100" w:type="dxa"/>
              <w:right w:w="110" w:type="dxa"/>
            </w:tcMar>
            <w:vAlign w:val="center"/>
          </w:tcPr>
          <w:p w14:paraId="7D5945B3" w14:textId="77777777" w:rsidR="00901590" w:rsidRPr="00161B02" w:rsidRDefault="00000000">
            <w:pPr>
              <w:spacing w:after="0"/>
              <w:rPr>
                <w:lang w:val="nb-NO"/>
              </w:rPr>
            </w:pPr>
            <w:r w:rsidRPr="00161B02">
              <w:rPr>
                <w:sz w:val="18"/>
                <w:lang w:val="nb-NO"/>
              </w:rPr>
              <w:t>Dette er forventet sikker inputvalidering.</w:t>
            </w:r>
          </w:p>
        </w:tc>
      </w:tr>
    </w:tbl>
    <w:p w14:paraId="2DFED32B" w14:textId="77777777" w:rsidR="00901590" w:rsidRPr="00161B02" w:rsidRDefault="00901590">
      <w:pPr>
        <w:spacing w:after="0"/>
        <w:rPr>
          <w:lang w:val="nb-NO"/>
        </w:rPr>
      </w:pPr>
    </w:p>
    <w:p w14:paraId="23F7DCA8" w14:textId="77777777" w:rsidR="00901590" w:rsidRPr="00161B02" w:rsidRDefault="00000000">
      <w:pPr>
        <w:pStyle w:val="Heading2"/>
        <w:rPr>
          <w:lang w:val="nb-NO"/>
        </w:rPr>
      </w:pPr>
      <w:r w:rsidRPr="00161B02">
        <w:rPr>
          <w:lang w:val="nb-NO"/>
        </w:rPr>
        <w:t>Reserveplan hvis simuleringen ikke starter</w:t>
      </w:r>
    </w:p>
    <w:p w14:paraId="76D8F02B" w14:textId="77777777" w:rsidR="00901590" w:rsidRPr="00161B02" w:rsidRDefault="00000000">
      <w:pPr>
        <w:rPr>
          <w:lang w:val="nb-NO"/>
        </w:rPr>
      </w:pPr>
      <w:r w:rsidRPr="00161B02">
        <w:rPr>
          <w:lang w:val="nb-NO"/>
        </w:rPr>
        <w:t xml:space="preserve">Hold forklaringen i gang: vis terminalen, den innleverte koden, koordinattabellen og S-utregningen. Fortell deretter at du tidligere har verifisert en full kjøring der roboten skrev SPACE. Ikke bruk mye presentasjonstid på programinstallasjon; forklar systemet mens du gjør én kontrollert </w:t>
      </w:r>
      <w:proofErr w:type="spellStart"/>
      <w:r w:rsidRPr="00161B02">
        <w:rPr>
          <w:lang w:val="nb-NO"/>
        </w:rPr>
        <w:t>restart</w:t>
      </w:r>
      <w:proofErr w:type="spellEnd"/>
      <w:r w:rsidRPr="00161B02">
        <w:rPr>
          <w:lang w:val="nb-NO"/>
        </w:rPr>
        <w:t>.</w:t>
      </w:r>
    </w:p>
    <w:p w14:paraId="7B82AB56" w14:textId="77777777" w:rsidR="00901590" w:rsidRPr="00161B02" w:rsidRDefault="00000000">
      <w:pPr>
        <w:pStyle w:val="Heading1"/>
        <w:pageBreakBefore/>
        <w:rPr>
          <w:lang w:val="nb-NO"/>
        </w:rPr>
      </w:pPr>
      <w:r w:rsidRPr="00161B02">
        <w:rPr>
          <w:lang w:val="nb-NO"/>
        </w:rPr>
        <w:lastRenderedPageBreak/>
        <w:t>21 Sjekkliste for i kveld og i morgen</w:t>
      </w:r>
    </w:p>
    <w:p w14:paraId="5EF3FCE6" w14:textId="77777777" w:rsidR="00901590" w:rsidRDefault="00000000">
      <w:pPr>
        <w:pStyle w:val="Heading2"/>
      </w:pPr>
      <w:r>
        <w:t xml:space="preserve">I </w:t>
      </w:r>
      <w:proofErr w:type="spellStart"/>
      <w:r>
        <w:t>kveld</w:t>
      </w:r>
      <w:proofErr w:type="spellEnd"/>
    </w:p>
    <w:p w14:paraId="5139EABB" w14:textId="77777777" w:rsidR="00901590" w:rsidRPr="00161B02" w:rsidRDefault="00000000">
      <w:pPr>
        <w:pStyle w:val="ListBullet"/>
        <w:rPr>
          <w:lang w:val="nb-NO"/>
        </w:rPr>
      </w:pPr>
      <w:r w:rsidRPr="00161B02">
        <w:rPr>
          <w:lang w:val="nb-NO"/>
        </w:rPr>
        <w:t xml:space="preserve">Kjør SPACE minst to ganger fra en nyåpnet </w:t>
      </w:r>
      <w:proofErr w:type="spellStart"/>
      <w:r w:rsidRPr="00161B02">
        <w:rPr>
          <w:lang w:val="nb-NO"/>
        </w:rPr>
        <w:t>prac.ttt</w:t>
      </w:r>
      <w:proofErr w:type="spellEnd"/>
      <w:r w:rsidRPr="00161B02">
        <w:rPr>
          <w:lang w:val="nb-NO"/>
        </w:rPr>
        <w:t>-scene.</w:t>
      </w:r>
    </w:p>
    <w:p w14:paraId="35EEE658" w14:textId="77777777" w:rsidR="00901590" w:rsidRPr="00161B02" w:rsidRDefault="00000000">
      <w:pPr>
        <w:pStyle w:val="ListBullet"/>
        <w:rPr>
          <w:lang w:val="nb-NO"/>
        </w:rPr>
      </w:pPr>
      <w:r w:rsidRPr="00161B02">
        <w:rPr>
          <w:lang w:val="nb-NO"/>
        </w:rPr>
        <w:t>Øv presentasjonsåpningen og avslutningen på engelsk.</w:t>
      </w:r>
    </w:p>
    <w:p w14:paraId="290792B7" w14:textId="77777777" w:rsidR="00901590" w:rsidRPr="00161B02" w:rsidRDefault="00000000">
      <w:pPr>
        <w:pStyle w:val="ListBullet"/>
        <w:rPr>
          <w:lang w:val="nb-NO"/>
        </w:rPr>
      </w:pPr>
      <w:r w:rsidRPr="00161B02">
        <w:rPr>
          <w:lang w:val="nb-NO"/>
        </w:rPr>
        <w:t>Skriv FK-likningene og IK-rekkefølgen på papir uten å se i koden.</w:t>
      </w:r>
    </w:p>
    <w:p w14:paraId="22943AAB" w14:textId="77777777" w:rsidR="00901590" w:rsidRPr="00161B02" w:rsidRDefault="00000000">
      <w:pPr>
        <w:pStyle w:val="ListBullet"/>
        <w:rPr>
          <w:lang w:val="nb-NO"/>
        </w:rPr>
      </w:pPr>
      <w:r w:rsidRPr="00161B02">
        <w:rPr>
          <w:lang w:val="nb-NO"/>
        </w:rPr>
        <w:t>Øv spesielt på spørsmålet om vertikal bane og interpolasjon.</w:t>
      </w:r>
    </w:p>
    <w:p w14:paraId="2B9B70D6" w14:textId="77777777" w:rsidR="00901590" w:rsidRPr="00161B02" w:rsidRDefault="00000000">
      <w:pPr>
        <w:pStyle w:val="ListBullet"/>
        <w:rPr>
          <w:lang w:val="nb-NO"/>
        </w:rPr>
      </w:pPr>
      <w:r w:rsidRPr="00161B02">
        <w:rPr>
          <w:lang w:val="nb-NO"/>
        </w:rPr>
        <w:t>Ha wordTypingRobot.py og testWordTypingRobot.py lett tilgjengelig.</w:t>
      </w:r>
    </w:p>
    <w:p w14:paraId="05449CDC" w14:textId="77777777" w:rsidR="00901590" w:rsidRPr="00161B02" w:rsidRDefault="00000000">
      <w:pPr>
        <w:pStyle w:val="ListBullet"/>
        <w:rPr>
          <w:lang w:val="nb-NO"/>
        </w:rPr>
      </w:pPr>
      <w:r w:rsidRPr="00161B02">
        <w:rPr>
          <w:lang w:val="nb-NO"/>
        </w:rPr>
        <w:t xml:space="preserve">Kontroller at </w:t>
      </w:r>
      <w:proofErr w:type="spellStart"/>
      <w:r w:rsidRPr="00161B02">
        <w:rPr>
          <w:lang w:val="nb-NO"/>
        </w:rPr>
        <w:t>pixi</w:t>
      </w:r>
      <w:proofErr w:type="spellEnd"/>
      <w:r w:rsidRPr="00161B02">
        <w:rPr>
          <w:lang w:val="nb-NO"/>
        </w:rPr>
        <w:t xml:space="preserve">-miljøet og </w:t>
      </w:r>
      <w:proofErr w:type="spellStart"/>
      <w:r w:rsidRPr="00161B02">
        <w:rPr>
          <w:lang w:val="nb-NO"/>
        </w:rPr>
        <w:t>CoppeliaSim</w:t>
      </w:r>
      <w:proofErr w:type="spellEnd"/>
      <w:r w:rsidRPr="00161B02">
        <w:rPr>
          <w:lang w:val="nb-NO"/>
        </w:rPr>
        <w:t xml:space="preserve"> starter etter omstart.</w:t>
      </w:r>
    </w:p>
    <w:p w14:paraId="3442529A" w14:textId="77777777" w:rsidR="00901590" w:rsidRDefault="00000000">
      <w:pPr>
        <w:pStyle w:val="Heading2"/>
      </w:pPr>
      <w:r>
        <w:t xml:space="preserve">Rett </w:t>
      </w:r>
      <w:proofErr w:type="spellStart"/>
      <w:r>
        <w:t>før</w:t>
      </w:r>
      <w:proofErr w:type="spellEnd"/>
      <w:r>
        <w:t xml:space="preserve"> </w:t>
      </w:r>
      <w:proofErr w:type="spellStart"/>
      <w:r>
        <w:t>presentasjonen</w:t>
      </w:r>
      <w:proofErr w:type="spellEnd"/>
    </w:p>
    <w:p w14:paraId="6F67BE00" w14:textId="77777777" w:rsidR="00901590" w:rsidRPr="00161B02" w:rsidRDefault="00000000">
      <w:pPr>
        <w:pStyle w:val="ListBullet"/>
        <w:rPr>
          <w:lang w:val="nb-NO"/>
        </w:rPr>
      </w:pPr>
      <w:r w:rsidRPr="00161B02">
        <w:rPr>
          <w:lang w:val="nb-NO"/>
        </w:rPr>
        <w:t>Åpne riktig scene og sett roboten i normal startstilling.</w:t>
      </w:r>
    </w:p>
    <w:p w14:paraId="79F100F4" w14:textId="77777777" w:rsidR="00901590" w:rsidRPr="00161B02" w:rsidRDefault="00000000">
      <w:pPr>
        <w:pStyle w:val="ListBullet"/>
        <w:rPr>
          <w:lang w:val="nb-NO"/>
        </w:rPr>
      </w:pPr>
      <w:r w:rsidRPr="00161B02">
        <w:rPr>
          <w:lang w:val="nb-NO"/>
        </w:rPr>
        <w:t>Lukk gamle Python-prosesser som kan holde API-forbindelsen.</w:t>
      </w:r>
    </w:p>
    <w:p w14:paraId="2DBE93B1" w14:textId="77777777" w:rsidR="00901590" w:rsidRPr="00161B02" w:rsidRDefault="00000000">
      <w:pPr>
        <w:pStyle w:val="ListBullet"/>
        <w:rPr>
          <w:lang w:val="nb-NO"/>
        </w:rPr>
      </w:pPr>
      <w:r w:rsidRPr="00161B02">
        <w:rPr>
          <w:lang w:val="nb-NO"/>
        </w:rPr>
        <w:t>Kjør én siste test og nullstill scenen.</w:t>
      </w:r>
    </w:p>
    <w:p w14:paraId="0334BB4E" w14:textId="77777777" w:rsidR="00901590" w:rsidRPr="00161B02" w:rsidRDefault="00000000">
      <w:pPr>
        <w:pStyle w:val="ListBullet"/>
        <w:rPr>
          <w:lang w:val="nb-NO"/>
        </w:rPr>
      </w:pPr>
      <w:r w:rsidRPr="00161B02">
        <w:rPr>
          <w:lang w:val="nb-NO"/>
        </w:rPr>
        <w:t xml:space="preserve">Åpne koden ved </w:t>
      </w:r>
      <w:proofErr w:type="spellStart"/>
      <w:r w:rsidRPr="00161B02">
        <w:rPr>
          <w:lang w:val="nb-NO"/>
        </w:rPr>
        <w:t>getPositionForLetter</w:t>
      </w:r>
      <w:proofErr w:type="spellEnd"/>
      <w:r w:rsidRPr="00161B02">
        <w:rPr>
          <w:lang w:val="nb-NO"/>
        </w:rPr>
        <w:t>, _</w:t>
      </w:r>
      <w:proofErr w:type="spellStart"/>
      <w:r w:rsidRPr="00161B02">
        <w:rPr>
          <w:lang w:val="nb-NO"/>
        </w:rPr>
        <w:t>ik_candidates</w:t>
      </w:r>
      <w:proofErr w:type="spellEnd"/>
      <w:r w:rsidRPr="00161B02">
        <w:rPr>
          <w:lang w:val="nb-NO"/>
        </w:rPr>
        <w:t xml:space="preserve"> og </w:t>
      </w:r>
      <w:proofErr w:type="spellStart"/>
      <w:r w:rsidRPr="00161B02">
        <w:rPr>
          <w:lang w:val="nb-NO"/>
        </w:rPr>
        <w:t>wordTypingRobot</w:t>
      </w:r>
      <w:proofErr w:type="spellEnd"/>
      <w:r w:rsidRPr="00161B02">
        <w:rPr>
          <w:lang w:val="nb-NO"/>
        </w:rPr>
        <w:t>.</w:t>
      </w:r>
    </w:p>
    <w:p w14:paraId="19025630" w14:textId="77777777" w:rsidR="00901590" w:rsidRPr="00161B02" w:rsidRDefault="00000000">
      <w:pPr>
        <w:pStyle w:val="ListBullet"/>
        <w:rPr>
          <w:lang w:val="nb-NO"/>
        </w:rPr>
      </w:pPr>
      <w:r w:rsidRPr="00161B02">
        <w:rPr>
          <w:lang w:val="nb-NO"/>
        </w:rPr>
        <w:t>Ha denne guiden på koordinattabellen og spørsmålsbanken.</w:t>
      </w:r>
    </w:p>
    <w:p w14:paraId="09B1216C" w14:textId="77777777" w:rsidR="00901590" w:rsidRDefault="00000000">
      <w:pPr>
        <w:pStyle w:val="Heading2"/>
      </w:pPr>
      <w:r>
        <w:t xml:space="preserve">Under </w:t>
      </w:r>
      <w:proofErr w:type="spellStart"/>
      <w:r>
        <w:t>spørsmålene</w:t>
      </w:r>
      <w:proofErr w:type="spellEnd"/>
    </w:p>
    <w:p w14:paraId="6B5BD644" w14:textId="77777777" w:rsidR="00901590" w:rsidRPr="00161B02" w:rsidRDefault="00000000">
      <w:pPr>
        <w:pStyle w:val="ListBullet"/>
        <w:rPr>
          <w:lang w:val="nb-NO"/>
        </w:rPr>
      </w:pPr>
      <w:r w:rsidRPr="00161B02">
        <w:rPr>
          <w:lang w:val="nb-NO"/>
        </w:rPr>
        <w:t>Start med hva funksjonen gjør fysisk, og gå deretter til matematikk og kode.</w:t>
      </w:r>
    </w:p>
    <w:p w14:paraId="3D37EB16" w14:textId="77777777" w:rsidR="00901590" w:rsidRPr="00161B02" w:rsidRDefault="00000000">
      <w:pPr>
        <w:pStyle w:val="ListBullet"/>
        <w:rPr>
          <w:lang w:val="nb-NO"/>
        </w:rPr>
      </w:pPr>
      <w:r w:rsidRPr="00161B02">
        <w:rPr>
          <w:lang w:val="nb-NO"/>
        </w:rPr>
        <w:t>Tegn referanserammene hvis retningen på transformasjonen blir uklar.</w:t>
      </w:r>
    </w:p>
    <w:p w14:paraId="2542728D" w14:textId="77777777" w:rsidR="00901590" w:rsidRPr="00161B02" w:rsidRDefault="00000000">
      <w:pPr>
        <w:pStyle w:val="ListBullet"/>
        <w:rPr>
          <w:lang w:val="nb-NO"/>
        </w:rPr>
      </w:pPr>
      <w:r w:rsidRPr="00161B02">
        <w:rPr>
          <w:lang w:val="nb-NO"/>
        </w:rPr>
        <w:t>Bruk S som tall-eksempel når et generelt svar blir for abstrakt.</w:t>
      </w:r>
    </w:p>
    <w:p w14:paraId="0131509C" w14:textId="77777777" w:rsidR="00901590" w:rsidRPr="00161B02" w:rsidRDefault="00000000">
      <w:pPr>
        <w:pStyle w:val="ListBullet"/>
        <w:rPr>
          <w:lang w:val="nb-NO"/>
        </w:rPr>
      </w:pPr>
      <w:r w:rsidRPr="00161B02">
        <w:rPr>
          <w:lang w:val="nb-NO"/>
        </w:rPr>
        <w:t>Skill alltid mellom det som finnes i koden og det du foreslår som forbedring.</w:t>
      </w:r>
    </w:p>
    <w:p w14:paraId="5BEE2BCA" w14:textId="77777777" w:rsidR="00901590" w:rsidRPr="00161B02" w:rsidRDefault="00000000">
      <w:pPr>
        <w:pStyle w:val="ListBullet"/>
        <w:rPr>
          <w:lang w:val="nb-NO"/>
        </w:rPr>
      </w:pPr>
      <w:r w:rsidRPr="00161B02">
        <w:rPr>
          <w:lang w:val="nb-NO"/>
        </w:rPr>
        <w:t>Hvis du er usikker, forklar antakelsen din før du regner.</w:t>
      </w:r>
    </w:p>
    <w:p w14:paraId="5B12CA49" w14:textId="77777777" w:rsidR="00901590" w:rsidRPr="00161B02" w:rsidRDefault="00000000">
      <w:pPr>
        <w:pStyle w:val="Heading1"/>
        <w:pageBreakBefore/>
        <w:rPr>
          <w:lang w:val="nb-NO"/>
        </w:rPr>
      </w:pPr>
      <w:r w:rsidRPr="00161B02">
        <w:rPr>
          <w:lang w:val="nb-NO"/>
        </w:rPr>
        <w:lastRenderedPageBreak/>
        <w:t>22 Ett minutts huskeliste</w:t>
      </w:r>
    </w:p>
    <w:p w14:paraId="7AE73905" w14:textId="77777777" w:rsidR="00901590" w:rsidRPr="00161B02" w:rsidRDefault="00000000">
      <w:pPr>
        <w:rPr>
          <w:lang w:val="nb-NO"/>
        </w:rPr>
      </w:pPr>
      <w:r w:rsidRPr="00161B02">
        <w:rPr>
          <w:lang w:val="nb-NO"/>
        </w:rPr>
        <w:t>Programflyt: bokstav → piksel → lokal tastaturposisjon i mm → homogen transformasjon til robotbasen → geometrisk IK → leddgrense → FK-kontroll → robotkommando.</w:t>
      </w:r>
    </w:p>
    <w:p w14:paraId="1383613E" w14:textId="77777777" w:rsidR="00901590" w:rsidRPr="00161B02" w:rsidRDefault="00000000">
      <w:pPr>
        <w:rPr>
          <w:lang w:val="nb-NO"/>
        </w:rPr>
      </w:pPr>
      <w:r w:rsidRPr="00161B02">
        <w:rPr>
          <w:lang w:val="nb-NO"/>
        </w:rPr>
        <w:t xml:space="preserve">Transformasjon: </w:t>
      </w:r>
      <w:r>
        <w:t>ᴮ</w:t>
      </w:r>
      <w:r w:rsidRPr="00161B02">
        <w:rPr>
          <w:lang w:val="nb-NO"/>
        </w:rPr>
        <w:t xml:space="preserve">p = </w:t>
      </w:r>
      <w:r>
        <w:t>ᴮ</w:t>
      </w:r>
      <w:r w:rsidRPr="00161B02">
        <w:rPr>
          <w:lang w:val="nb-NO"/>
        </w:rPr>
        <w:t xml:space="preserve">Tₖ </w:t>
      </w:r>
      <w:r>
        <w:t>ᴷ</w:t>
      </w:r>
      <w:r w:rsidRPr="00161B02">
        <w:rPr>
          <w:lang w:val="nb-NO"/>
        </w:rPr>
        <w:t xml:space="preserve">pₕ, der T = [R t; 0 1]. Tastaturet har origo [175, −150, 2] mm og </w:t>
      </w:r>
      <w:proofErr w:type="spellStart"/>
      <w:r w:rsidRPr="00161B02">
        <w:rPr>
          <w:lang w:val="nb-NO"/>
        </w:rPr>
        <w:t>yaw</w:t>
      </w:r>
      <w:proofErr w:type="spellEnd"/>
      <w:r w:rsidRPr="00161B02">
        <w:rPr>
          <w:lang w:val="nb-NO"/>
        </w:rPr>
        <w:t xml:space="preserve"> −135° i robotbasen.</w:t>
      </w:r>
    </w:p>
    <w:p w14:paraId="323634B5" w14:textId="77777777" w:rsidR="00901590" w:rsidRPr="00161B02" w:rsidRDefault="00000000">
      <w:pPr>
        <w:rPr>
          <w:lang w:val="nb-NO"/>
        </w:rPr>
      </w:pPr>
      <w:r w:rsidRPr="00161B02">
        <w:rPr>
          <w:lang w:val="nb-NO"/>
        </w:rPr>
        <w:t xml:space="preserve">FK: r = L1 sin </w:t>
      </w:r>
      <w:r>
        <w:t>θ</w:t>
      </w:r>
      <w:r w:rsidRPr="00161B02">
        <w:rPr>
          <w:lang w:val="nb-NO"/>
        </w:rPr>
        <w:t xml:space="preserve">2 + L2 cos </w:t>
      </w:r>
      <w:r>
        <w:t>θ</w:t>
      </w:r>
      <w:r w:rsidRPr="00161B02">
        <w:rPr>
          <w:lang w:val="nb-NO"/>
        </w:rPr>
        <w:t xml:space="preserve">3 + L3; x = r cos </w:t>
      </w:r>
      <w:r>
        <w:t>θ</w:t>
      </w:r>
      <w:r w:rsidRPr="00161B02">
        <w:rPr>
          <w:lang w:val="nb-NO"/>
        </w:rPr>
        <w:t xml:space="preserve">1; y = r sin </w:t>
      </w:r>
      <w:r>
        <w:t>θ</w:t>
      </w:r>
      <w:r w:rsidRPr="00161B02">
        <w:rPr>
          <w:lang w:val="nb-NO"/>
        </w:rPr>
        <w:t xml:space="preserve">1; z = L0 + L1 cos </w:t>
      </w:r>
      <w:r>
        <w:t>θ</w:t>
      </w:r>
      <w:r w:rsidRPr="00161B02">
        <w:rPr>
          <w:lang w:val="nb-NO"/>
        </w:rPr>
        <w:t xml:space="preserve">2 − L2 sin </w:t>
      </w:r>
      <w:r>
        <w:t>θ</w:t>
      </w:r>
      <w:r w:rsidRPr="00161B02">
        <w:rPr>
          <w:lang w:val="nb-NO"/>
        </w:rPr>
        <w:t>3 − L4.</w:t>
      </w:r>
    </w:p>
    <w:p w14:paraId="6490CB89" w14:textId="77777777" w:rsidR="00901590" w:rsidRPr="00161B02" w:rsidRDefault="00000000">
      <w:pPr>
        <w:rPr>
          <w:lang w:val="nb-NO"/>
        </w:rPr>
      </w:pPr>
      <w:r w:rsidRPr="00161B02">
        <w:rPr>
          <w:lang w:val="nb-NO"/>
        </w:rPr>
        <w:t xml:space="preserve">IK: </w:t>
      </w:r>
      <w:r>
        <w:t>θ</w:t>
      </w:r>
      <w:r w:rsidRPr="00161B02">
        <w:rPr>
          <w:lang w:val="nb-NO"/>
        </w:rPr>
        <w:t xml:space="preserve">1 med atan2; fjern L3, L0 og L4; bruk cosinussetningen; lag to grener; filtrer leddgrenser; velg nær </w:t>
      </w:r>
      <w:proofErr w:type="spellStart"/>
      <w:r w:rsidRPr="00161B02">
        <w:rPr>
          <w:lang w:val="nb-NO"/>
        </w:rPr>
        <w:t>home</w:t>
      </w:r>
      <w:proofErr w:type="spellEnd"/>
      <w:r w:rsidRPr="00161B02">
        <w:rPr>
          <w:lang w:val="nb-NO"/>
        </w:rPr>
        <w:t>; verifiser med FK.</w:t>
      </w:r>
    </w:p>
    <w:p w14:paraId="21DD210F" w14:textId="77777777" w:rsidR="00901590" w:rsidRPr="00161B02" w:rsidRDefault="00000000">
      <w:pPr>
        <w:rPr>
          <w:lang w:val="nb-NO"/>
        </w:rPr>
      </w:pPr>
      <w:r w:rsidRPr="00161B02">
        <w:rPr>
          <w:lang w:val="nb-NO"/>
        </w:rPr>
        <w:t xml:space="preserve">Bevegelse: ABOVE → PRESS → ABOVE. Endepunktene er vertikalt justert, men banen er ikke </w:t>
      </w:r>
      <w:proofErr w:type="spellStart"/>
      <w:r w:rsidRPr="00161B02">
        <w:rPr>
          <w:lang w:val="nb-NO"/>
        </w:rPr>
        <w:t>Cartesian</w:t>
      </w:r>
      <w:proofErr w:type="spellEnd"/>
      <w:r w:rsidRPr="00161B02">
        <w:rPr>
          <w:lang w:val="nb-NO"/>
        </w:rPr>
        <w:t>-interpolert.</w:t>
      </w:r>
    </w:p>
    <w:p w14:paraId="3B4A1192" w14:textId="77777777" w:rsidR="00901590" w:rsidRDefault="00000000">
      <w:r w:rsidRPr="00161B02">
        <w:rPr>
          <w:lang w:val="nb-NO"/>
        </w:rPr>
        <w:t xml:space="preserve">Styrke: komplett matematisk kjede og vellykket simulatorresultat. </w:t>
      </w:r>
      <w:proofErr w:type="spellStart"/>
      <w:r>
        <w:t>Begrensning</w:t>
      </w:r>
      <w:proofErr w:type="spellEnd"/>
      <w:r>
        <w:t xml:space="preserve">: </w:t>
      </w:r>
      <w:proofErr w:type="spellStart"/>
      <w:r>
        <w:t>ingen</w:t>
      </w:r>
      <w:proofErr w:type="spellEnd"/>
      <w:r>
        <w:t xml:space="preserve"> </w:t>
      </w:r>
      <w:proofErr w:type="spellStart"/>
      <w:r>
        <w:t>eksplisitt</w:t>
      </w:r>
      <w:proofErr w:type="spellEnd"/>
      <w:r>
        <w:t xml:space="preserve"> </w:t>
      </w:r>
      <w:proofErr w:type="spellStart"/>
      <w:r>
        <w:t>interpolasjon</w:t>
      </w:r>
      <w:proofErr w:type="spellEnd"/>
      <w:r>
        <w:t>, feedback eller kollisjonsplanlegging.</w:t>
      </w:r>
    </w:p>
    <w:p w14:paraId="2390CEB4" w14:textId="77777777" w:rsidR="00901590" w:rsidRDefault="00000000">
      <w:pPr>
        <w:pStyle w:val="Heading2"/>
      </w:pPr>
      <w:r>
        <w:t>Kort sluttutsagn</w:t>
      </w:r>
    </w:p>
    <w:p w14:paraId="05569FDE" w14:textId="77777777" w:rsidR="00901590" w:rsidRDefault="00000000">
      <w:r>
        <w:t>My solution successfully typed SPACE in the supplied simulation. I can explain every stage from key measurement to the final joint command. The submitted version deliberately focuses on correct transforms and geometric inverse kinematics; interpolation and feedback would be the next engineering improvements.</w:t>
      </w:r>
    </w:p>
    <w:p w14:paraId="673FBE45" w14:textId="77777777" w:rsidR="00901590" w:rsidRPr="00161B02" w:rsidRDefault="00000000">
      <w:pPr>
        <w:pStyle w:val="Heading2"/>
        <w:rPr>
          <w:lang w:val="nb-NO"/>
        </w:rPr>
      </w:pPr>
      <w:r w:rsidRPr="00161B02">
        <w:rPr>
          <w:lang w:val="nb-NO"/>
        </w:rPr>
        <w:t>Akademisk integritet og KI</w:t>
      </w:r>
    </w:p>
    <w:p w14:paraId="137346DE" w14:textId="77777777" w:rsidR="00901590" w:rsidRDefault="00000000">
      <w:r w:rsidRPr="00161B02">
        <w:rPr>
          <w:lang w:val="nb-NO"/>
        </w:rPr>
        <w:t xml:space="preserve">Tilpass en eventuell KI-erklæring til </w:t>
      </w:r>
      <w:proofErr w:type="spellStart"/>
      <w:r w:rsidRPr="00161B02">
        <w:rPr>
          <w:lang w:val="nb-NO"/>
        </w:rPr>
        <w:t>QUTs</w:t>
      </w:r>
      <w:proofErr w:type="spellEnd"/>
      <w:r w:rsidRPr="00161B02">
        <w:rPr>
          <w:lang w:val="nb-NO"/>
        </w:rPr>
        <w:t xml:space="preserve"> gjeldende krav og det du faktisk har brukt. </w:t>
      </w:r>
      <w:r>
        <w:t xml:space="preserve">Et </w:t>
      </w:r>
      <w:proofErr w:type="spellStart"/>
      <w:r>
        <w:t>mulig</w:t>
      </w:r>
      <w:proofErr w:type="spellEnd"/>
      <w:r>
        <w:t xml:space="preserve"> </w:t>
      </w:r>
      <w:proofErr w:type="spellStart"/>
      <w:r>
        <w:t>utgangspunkt</w:t>
      </w:r>
      <w:proofErr w:type="spellEnd"/>
      <w:r>
        <w:t xml:space="preserve"> er: I used generative AI as a study and explanation aid while developing my understanding and preparing for the oral demonstration. I reviewed the generated material, verified the mathematics against the supplied course resources and my submitted code, and remain responsible for the submitted work and oral explanations.</w:t>
      </w:r>
    </w:p>
    <w:p w14:paraId="48727868" w14:textId="77777777" w:rsidR="00901590" w:rsidRPr="00161B02" w:rsidRDefault="00000000">
      <w:pPr>
        <w:rPr>
          <w:lang w:val="nb-NO"/>
        </w:rPr>
      </w:pPr>
      <w:r w:rsidRPr="00161B02">
        <w:rPr>
          <w:lang w:val="nb-NO"/>
        </w:rPr>
        <w:t>Ikke bruk teksten ukritisk. Oppgi bare hjelpemidler og bruksområder som faktisk stemmer for ditt arbeid.</w:t>
      </w:r>
    </w:p>
    <w:p w14:paraId="5FF7DFCD" w14:textId="77777777" w:rsidR="00161B02" w:rsidRPr="00161B02" w:rsidRDefault="00161B02">
      <w:pPr>
        <w:rPr>
          <w:lang w:val="nb-NO"/>
        </w:rPr>
      </w:pPr>
    </w:p>
    <w:p w14:paraId="5DA05D2F" w14:textId="77777777" w:rsidR="00161B02" w:rsidRDefault="00161B02" w:rsidP="00161B02">
      <w:pPr>
        <w:pStyle w:val="NormalWeb"/>
      </w:pPr>
      <w:r>
        <w:t xml:space="preserve">4x4 </w:t>
      </w:r>
      <w:proofErr w:type="spellStart"/>
      <w:r>
        <w:t>matrise</w:t>
      </w:r>
      <w:proofErr w:type="spellEnd"/>
      <w:r>
        <w:t xml:space="preserve">, pixel to </w:t>
      </w:r>
      <w:proofErr w:type="spellStart"/>
      <w:r>
        <w:t>keyboard_point</w:t>
      </w:r>
      <w:proofErr w:type="spellEnd"/>
      <w:r>
        <w:t xml:space="preserve">, </w:t>
      </w:r>
      <w:proofErr w:type="spellStart"/>
      <w:r>
        <w:t>getPositionForLetter</w:t>
      </w:r>
      <w:proofErr w:type="spellEnd"/>
      <w:r>
        <w:t xml:space="preserve">, </w:t>
      </w:r>
    </w:p>
    <w:p w14:paraId="6C23C643" w14:textId="77777777" w:rsidR="00161B02" w:rsidRPr="00161B02" w:rsidRDefault="00161B02" w:rsidP="00161B02">
      <w:pPr>
        <w:pStyle w:val="NormalWeb"/>
        <w:rPr>
          <w:lang w:val="nb-NO"/>
        </w:rPr>
      </w:pPr>
      <w:proofErr w:type="spellStart"/>
      <w:proofErr w:type="gramStart"/>
      <w:r w:rsidRPr="00161B02">
        <w:rPr>
          <w:lang w:val="nb-NO"/>
        </w:rPr>
        <w:t>matrix</w:t>
      </w:r>
      <w:proofErr w:type="spellEnd"/>
      <w:r w:rsidRPr="00161B02">
        <w:rPr>
          <w:lang w:val="nb-NO"/>
        </w:rPr>
        <w:t>[</w:t>
      </w:r>
      <w:proofErr w:type="gramEnd"/>
      <w:r w:rsidRPr="00161B02">
        <w:rPr>
          <w:lang w:val="nb-NO"/>
        </w:rPr>
        <w:t>:3, 3]</w:t>
      </w:r>
    </w:p>
    <w:p w14:paraId="3379F1A6" w14:textId="77777777" w:rsidR="00161B02" w:rsidRPr="00161B02" w:rsidRDefault="00161B02" w:rsidP="00161B02">
      <w:pPr>
        <w:pStyle w:val="NormalWeb"/>
        <w:rPr>
          <w:lang w:val="nb-NO"/>
        </w:rPr>
      </w:pPr>
      <w:r w:rsidRPr="00161B02">
        <w:rPr>
          <w:lang w:val="nb-NO"/>
        </w:rPr>
        <w:t xml:space="preserve">De tre øverste elementene i kolonne 3: translasjonen., forward </w:t>
      </w:r>
      <w:proofErr w:type="spellStart"/>
      <w:r w:rsidRPr="00161B02">
        <w:rPr>
          <w:lang w:val="nb-NO"/>
        </w:rPr>
        <w:t>kinematics</w:t>
      </w:r>
      <w:proofErr w:type="spellEnd"/>
      <w:r w:rsidRPr="00161B02">
        <w:rPr>
          <w:lang w:val="nb-NO"/>
        </w:rPr>
        <w:t xml:space="preserve"> r-, x-, y- og z-likningene, hva er </w:t>
      </w:r>
      <w:proofErr w:type="gramStart"/>
      <w:r w:rsidRPr="00161B02">
        <w:rPr>
          <w:lang w:val="nb-NO"/>
        </w:rPr>
        <w:t>pose?,</w:t>
      </w:r>
      <w:proofErr w:type="gramEnd"/>
      <w:r w:rsidRPr="00161B02">
        <w:rPr>
          <w:lang w:val="nb-NO"/>
        </w:rPr>
        <w:t xml:space="preserve"> radial </w:t>
      </w:r>
      <w:proofErr w:type="gramStart"/>
      <w:r w:rsidRPr="00161B02">
        <w:rPr>
          <w:lang w:val="nb-NO"/>
        </w:rPr>
        <w:t>variable?,</w:t>
      </w:r>
      <w:proofErr w:type="gramEnd"/>
      <w:r w:rsidRPr="00161B02">
        <w:rPr>
          <w:lang w:val="nb-NO"/>
        </w:rPr>
        <w:t xml:space="preserve"> </w:t>
      </w:r>
    </w:p>
    <w:p w14:paraId="2E3E3430" w14:textId="77777777" w:rsidR="00161B02" w:rsidRPr="00161B02" w:rsidRDefault="00161B02">
      <w:pPr>
        <w:rPr>
          <w:lang w:val="nb-NO"/>
        </w:rPr>
      </w:pPr>
    </w:p>
    <w:sectPr w:rsidR="00161B02" w:rsidRPr="00161B02" w:rsidSect="00034616">
      <w:footerReference w:type="default" r:id="rId14"/>
      <w:pgSz w:w="12240" w:h="15840"/>
      <w:pgMar w:top="979"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E8D201" w14:textId="77777777" w:rsidR="00B5494D" w:rsidRDefault="00B5494D">
      <w:pPr>
        <w:spacing w:after="0" w:line="240" w:lineRule="auto"/>
      </w:pPr>
      <w:r>
        <w:separator/>
      </w:r>
    </w:p>
  </w:endnote>
  <w:endnote w:type="continuationSeparator" w:id="0">
    <w:p w14:paraId="75B6C2D8" w14:textId="77777777" w:rsidR="00B5494D" w:rsidRDefault="00B54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4A46E" w14:textId="77777777" w:rsidR="00901590" w:rsidRDefault="00000000">
    <w:pPr>
      <w:pStyle w:val="Footer"/>
      <w:jc w:val="right"/>
    </w:pPr>
    <w:r>
      <w:rPr>
        <w:sz w:val="18"/>
      </w:rPr>
      <w:t xml:space="preserve">Side </w:t>
    </w:r>
    <w:r>
      <w:rPr>
        <w:sz w:val="18"/>
      </w:rPr>
      <w:fldChar w:fldCharType="begin"/>
    </w:r>
    <w:r>
      <w:rPr>
        <w:sz w:val="18"/>
      </w:rPr>
      <w:instrText xml:space="preserve"> PAGE </w:instrText>
    </w:r>
    <w:r w:rsidR="00161B02">
      <w:rPr>
        <w:sz w:val="18"/>
      </w:rPr>
      <w:fldChar w:fldCharType="separate"/>
    </w:r>
    <w:r w:rsidR="00161B0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B51709" w14:textId="77777777" w:rsidR="00B5494D" w:rsidRDefault="00B5494D">
      <w:pPr>
        <w:spacing w:after="0" w:line="240" w:lineRule="auto"/>
      </w:pPr>
      <w:r>
        <w:separator/>
      </w:r>
    </w:p>
  </w:footnote>
  <w:footnote w:type="continuationSeparator" w:id="0">
    <w:p w14:paraId="569BFB52" w14:textId="77777777" w:rsidR="00B5494D" w:rsidRDefault="00B54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447327">
    <w:abstractNumId w:val="8"/>
  </w:num>
  <w:num w:numId="2" w16cid:durableId="2129658369">
    <w:abstractNumId w:val="6"/>
  </w:num>
  <w:num w:numId="3" w16cid:durableId="648750448">
    <w:abstractNumId w:val="5"/>
  </w:num>
  <w:num w:numId="4" w16cid:durableId="1909460202">
    <w:abstractNumId w:val="4"/>
  </w:num>
  <w:num w:numId="5" w16cid:durableId="994142610">
    <w:abstractNumId w:val="7"/>
  </w:num>
  <w:num w:numId="6" w16cid:durableId="764304014">
    <w:abstractNumId w:val="3"/>
  </w:num>
  <w:num w:numId="7" w16cid:durableId="1555003806">
    <w:abstractNumId w:val="2"/>
  </w:num>
  <w:num w:numId="8" w16cid:durableId="1487044529">
    <w:abstractNumId w:val="1"/>
  </w:num>
  <w:num w:numId="9" w16cid:durableId="6944979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8C"/>
    <w:rsid w:val="00034616"/>
    <w:rsid w:val="0006063C"/>
    <w:rsid w:val="0015074B"/>
    <w:rsid w:val="00161B02"/>
    <w:rsid w:val="0029639D"/>
    <w:rsid w:val="00326F90"/>
    <w:rsid w:val="00901590"/>
    <w:rsid w:val="00AA1D8D"/>
    <w:rsid w:val="00B47730"/>
    <w:rsid w:val="00B5494D"/>
    <w:rsid w:val="00C873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07B49"/>
  <w14:defaultImageDpi w14:val="300"/>
  <w15:docId w15:val="{D122DA6E-82D8-1B40-B98E-CF37C0FD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1B02"/>
    <w:pPr>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27</Pages>
  <Words>7227</Words>
  <Characters>41196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Håvard Pettersen Skjold</cp:lastModifiedBy>
  <cp:revision>2</cp:revision>
  <dcterms:created xsi:type="dcterms:W3CDTF">2013-12-23T23:15:00Z</dcterms:created>
  <dcterms:modified xsi:type="dcterms:W3CDTF">2026-09-15T02:27:00Z</dcterms:modified>
  <cp:category/>
</cp:coreProperties>
</file>